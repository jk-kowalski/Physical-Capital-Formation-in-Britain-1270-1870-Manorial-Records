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sevenhampton_reeve1276-1277.pdf — OCR output (2026-03-04 16:17)</w:t>
      </w:r>
    </w:p>
    <w:p>
      <w:r>
        <w:t>--- Page 1 ---</w:t>
      </w:r>
    </w:p>
    <w:p>
      <w:r>
        <w:t>Rotulus Johannis de porta prepositi de Sevenhampton a festo sancti Michaelis anno regni regis Edwardi quinto intrante usque festum sancti Michaelis proxime sequens.</w:t>
      </w:r>
    </w:p>
    <w:p>
      <w:r>
        <w:t>&lt;H&gt;De areragiis.&lt;/H&gt; &lt;P&gt;Idem respondet de [             ].&lt;/P&gt;</w:t>
      </w:r>
    </w:p>
    <w:p>
      <w:r>
        <w:t>&lt;H&gt;De redditu assiso.&lt;/H&gt; &lt;P&gt;Idem respondet de cxij s. ij d. ob. de libero redditu per annum quia dominus habet redditum Warini de Aylesbur’ de quo solebat habere per annum vj d. Et de iij s. vj d. de vij paribus calcariorum deauratorum. Et de ij s. iiij d. ob. de iij libris piperis et j libra cimini. Et de xj s. iij d. de iij tenentiibus de Sevenhampton’ et domo fabri. Et de xij s. vj d. de iiij tenentiibus in Merston’. Et de xxx s. de relicta Sever’ de Merston’ de novo redditu. Et de vj li. iij s. de redditu villanorum de Sevehampton’. Et de xlviij s. ij d.&lt;sup&gt;2&lt;/sup&gt; de gabula prati.                       xvij li. xxij d. ij d.&lt;sup&gt;3&lt;/sup&gt;&lt;/P&gt;</w:t>
      </w:r>
    </w:p>
    <w:p>
      <w:r>
        <w:t>&lt;H&gt;De exitu manerii.&lt;/H&gt; &lt;P&gt;Idem respondet de xiiij s. de firma molendini. Et de xv d. de grasselver. Et de xix d. ob. de pannagio. Et de xxxj s. vj d. de iij tonellis cisere et xxij s. vj d. de feno vendito et de x s. de stipula vendita. Et de vij s. de pomis venditis in grosso post ciseram factam et de ij s. ij d. de herba orti et gardini et xxij s. ix d. de xxxix gallis et clvj gallinis venditis. Et de v d. de tolneto servisie. Et de xvj s. xj d. de ccl ovibus redemtis ne jaceant in falda domini scilicet pro vij vj d.                       vj li. xj s. j d. ob.&lt;/P&gt;</w:t>
      </w:r>
    </w:p>
    <w:p>
      <w:r>
        <w:t>&lt;H&gt;De finibus et perquisitis.&lt;/H&gt; &lt;P&gt;Idem respondet de x s. de Matilda Slikeling pro fine terre et de v s. de Johanne Eylmer pro relevio.&lt;sup&gt;4&lt;/sup&gt; Et de xv d. de herieto Willelmi Wolfrych et de iiij s. de visu et de xl s. viij d. de perquisitis curie per annum.                      lx s. xj d.&lt;/P&gt;</w:t>
      </w:r>
    </w:p>
    <w:p>
      <w:r>
        <w:br w:type="page"/>
      </w:r>
    </w:p>
    <w:p>
      <w:r>
        <w:t>--- Page 2 ---</w:t>
      </w:r>
    </w:p>
    <w:p>
      <w:r>
        <w:rPr>
          <w:b/>
          <w:sz w:val="24"/>
        </w:rPr>
        <w:t>Vendicio bladi.</w:t>
      </w:r>
    </w:p>
    <w:p>
      <w:r>
        <w:t>Idem respondet de xlviij li. xiij s. vj d. de cxxv quarteriis j bussello venditis de frumento precio cujuslibet de c et x quarteriis et vij bussellis vij s. et de xiiij et ij bussellis vj s.¹ Idem respondet de xxix li. vj s. ix d. q. de cxiij quarteriis et dimidio ordei precio cujuslibet [de] xlij quarteriis et vij bussellis v s. vj d. et de xlv et dimidio v s. iiij d. et [de] xxv et v bussellis iiij s. et iiij d. Idem respondet de xij li. v s. vij d. ob. de lxxiiij quarteriis et vij bussellis avene precio cujuslibet de lxxj quarteriis iij s. iiij d. et de ij quarteriis vj bussellis xxvj d. et j quarterio iij s.</w:t>
      </w:r>
    </w:p>
    <w:p>
      <w:r>
        <w:t>iiij⁷ li. et x li. iiij s. x d. ob. q.</w:t>
      </w:r>
    </w:p>
    <w:p>
      <w:r>
        <w:rPr>
          <w:b/>
          <w:sz w:val="24"/>
        </w:rPr>
        <w:t>Vendicio stauri.</w:t>
      </w:r>
    </w:p>
    <w:p>
      <w:r>
        <w:t>Idem respondet de xxij s. iiij d. de ij pullis mas etate ij annorum et de liij s. de v jumentis venditis ante fetum² precio cujuslibet x s. vj d. et j d. plus et de lxvj s. viij[d.] de v bobus precio cujuslibet j marc et de xxxviij s. vj d. de iiij vaccis venditis ante fetum³ precio cujuslibet de iij x s. et j vij s. vj d. et de xiiij s. de ij bovettis⁴ venditis et de vj s. vj d. de vij vitulis venditis precio cujuslibet x d. et ij d. minus et de xxxvj s. ij d. de xxiiij bidentibus silicet xiiij multonibus et xiiij ovibus matricibus⁵ venditis precio cujuslibet xv d. ob. et de xiiij s. vj d. de iij porcis venditis. Et de iiij s. ob. de ccxxx columbellis precio de l iiii pro d. et de ceteris v pro j d. Et de iiij d. de j agno vendito propter debilitatem ante separacionem.⁶</w:t>
      </w:r>
    </w:p>
    <w:p>
      <w:r>
        <w:t>xij li. xiiij s. vj d. ob.</w:t>
      </w:r>
    </w:p>
    <w:p>
      <w:r>
        <w:rPr>
          <w:b/>
          <w:sz w:val="24"/>
        </w:rPr>
        <w:t>Lana [et] corria.</w:t>
      </w:r>
    </w:p>
    <w:p>
      <w:r>
        <w:t>Idem respondet de xvij li. xj s. x d. ob. de cccxxxviiij velleribus que fecerunt l petras et v libras precio petre vj s. et [de] viij s. ix. d. de xxx libris lane agnorum venditis silicet de vjˣ agnis. Et de v s. ix. d. ob. de ix pellibus lanatis precio cujuslibet vij [d.] ob. et j plus et de ix d. de vij pellettis et xiiij d. ob. q. de xxiiij pellibus agnorum. Et de xviij d. de colleccione lane.⁷ Et de vj s. viij [d.] de corio j tauri de morina et de [        ]⁸ de corio j bovis de morina xviiij li. xvj s. xj d. ob. q. xxiiij d.</w:t>
      </w:r>
    </w:p>
    <w:p>
      <w:r>
        <w:rPr>
          <w:b/>
          <w:sz w:val="24"/>
        </w:rPr>
        <w:t>Pastura.</w:t>
      </w:r>
    </w:p>
    <w:p>
      <w:r>
        <w:t>Idem respondet de lxxvj s. de lxxvj bobus in Bull⁹ per estatem et de viij s. de xvj bobus ibidem post Nativitatem beati Johannis pro quolibet vj d. et de vij s. vj d. de v pullis ibidem pro quolibet xviij d. et de ix d. de j pullo post Nativitatem beati Johannis et de iiij s. de xxiiij vitulis ibidem pro quolibet ij d.</w:t>
      </w:r>
    </w:p>
    <w:p>
      <w:r>
        <w:t>iiij li. xvj s. iij d.</w:t>
      </w:r>
    </w:p>
    <w:p>
      <w:r>
        <w:br w:type="page"/>
      </w:r>
    </w:p>
    <w:p>
      <w:r>
        <w:t>--- Page 3 ---</w:t>
      </w:r>
    </w:p>
    <w:p>
      <w:r>
        <w:rPr>
          <w:b/>
          <w:sz w:val="24"/>
        </w:rPr>
        <w:t>De daeria.</w:t>
      </w:r>
    </w:p>
    <w:p>
      <w:r>
        <w:t>Idem respondet de vj s. vj d. de dimidia pisa et quarterio venditis scilicet de xxx caseis de rewannio et de vij d. q. de iiij caseis venditis per manum et de iiij li. xix s. de x pisis casei exeptis xviiij libris et de xiij s. vij [d.] de xxix lagenis buturi precio de xvii lagenis vj d. et de xj precio v d. et de xij d. de ccxl ovis venditis.</w:t>
      </w:r>
    </w:p>
    <w:p>
      <w:r>
        <w:rPr>
          <w:b/>
          <w:sz w:val="24"/>
        </w:rPr>
        <w:t>De wardis.</w:t>
      </w:r>
    </w:p>
    <w:p>
      <w:r>
        <w:t>Idem respondet de xij d. de Nicholao de Stapelton’ pro warda j averii per iij septimanas et vj d. de Waltero Frary pro eodem per xij dies et xij d. de domino Pagano Chawars pro eodem per xxiiij dies et de xv d. pro warda cujusdam inprisonati per iiij septimanas.</w:t>
      </w:r>
    </w:p>
    <w:p>
      <w:r>
        <w:t>iij s. ix d.</w:t>
      </w:r>
    </w:p>
    <w:p>
      <w:r>
        <w:rPr>
          <w:b/>
          <w:sz w:val="24"/>
        </w:rPr>
        <w:t>De forinneco recepto.</w:t>
      </w:r>
    </w:p>
    <w:p>
      <w:r>
        <w:t>Idem respondet de xiiij li. de firma de Crek’ et de xij d. pro ea habenda et de v s. de novo redditu quondam Yngerami le Waleys in eadem villa et de iij s. ob. q. de redditu quondam Warini de Eylesbur’ pro dimidio anno et de xx s. de judeo de Crek’ et de x li. de firma de Wurth’. Et de xlviiij s. iij d. de redditu burgi de Wurth’ et de viij s. viij [d.] de ij tenentibus in Wurth’ et de xiiij s. iiij d. de novo redditu in eadem de ij tenentibus. Et de xvij li. xvj s. ob. de perquisitis tocius hundredi unde de visu [        ].</w:t>
      </w:r>
    </w:p>
    <w:p>
      <w:r>
        <w:t>Et de xliij s. de portemot’ per annum unde de relevio [        ].</w:t>
      </w:r>
    </w:p>
    <w:p>
      <w:r>
        <w:t>xlviii li. xvj s. iiij d. q.</w:t>
      </w:r>
    </w:p>
    <w:p>
      <w:r>
        <w:t>ccviij li. vij s. x d. et ij s. xij d.</w:t>
      </w:r>
    </w:p>
    <w:p>
      <w:r>
        <w:rPr>
          <w:b/>
          <w:sz w:val="24"/>
        </w:rPr>
        <w:t>Expense inde</w:t>
      </w:r>
    </w:p>
    <w:p>
      <w:r>
        <w:rPr>
          <w:b/>
          <w:sz w:val="24"/>
        </w:rPr>
        <w:t>Quietancie.</w:t>
      </w:r>
    </w:p>
    <w:p>
      <w:r>
        <w:t>Idem compotat in quietancia prepositi unius carpentarii vj carucariorum j bovarii ij bercariorum per annum xxvij s. vj d. et unius custodiensis agnos per unum terminum vij d. ob. In quietancia j carucarii ad iij terminos xxij d. ob. In quietancia xxxv bondorum qui operabantur et viij hominum qui vocantur monedawes xxiiij s. x d. ob.</w:t>
      </w:r>
    </w:p>
    <w:p>
      <w:r>
        <w:t>liij s. x d. ob.</w:t>
      </w:r>
    </w:p>
    <w:p>
      <w:r>
        <w:rPr>
          <w:b/>
          <w:sz w:val="24"/>
        </w:rPr>
        <w:t>Custus carucarum.</w:t>
      </w:r>
    </w:p>
    <w:p>
      <w:r>
        <w:t>Idem compotat in stipendio fabri pro ferr’ carucarum xij s. In iiij jugis vj d. In xvj bug’ xij d. ob. q. In cclxxij hartis et xxiiij striggis xxij d. In ij ferreis pedalibus vj d.</w:t>
      </w:r>
    </w:p>
    <w:p>
      <w:r>
        <w:t>xv s. x [d.] ob. q.</w:t>
      </w:r>
    </w:p>
    <w:p>
      <w:r>
        <w:br w:type="page"/>
      </w:r>
    </w:p>
    <w:p>
      <w:r>
        <w:t>--- Page 4 ---</w:t>
      </w:r>
    </w:p>
    <w:p>
      <w:r>
        <w:rPr>
          <w:b/>
          <w:sz w:val="24"/>
        </w:rPr>
        <w:t>Custus carectarum.</w:t>
      </w:r>
    </w:p>
    <w:p>
      <w:r>
        <w:t>Idem compotat in ix axibus emptis x d. ob. q. In vj appendendis ix d. In xxviij clutis xxij d. precio ob. q. et j d. plus. In d clavis ad cluta vj d. q. In xv libris uncti xxij d. ob. In ij barg’ et iij coleriis de novo emptis ij s. v d. In j pari traycium ij d. ob. In albo corio ad harnesium viij [d.] In iiii bend’ ad [          ]&lt;sup&gt;1&lt;/sup&gt; ligand’ iiij d. In ij cluppellis karre faciendis j d. ob. In viij capistris iiij d. In ferrura vj affrorum per annum iiij s.</w:t>
      </w:r>
    </w:p>
    <w:p>
      <w:r>
        <w:t>xiiij s. x d. ob.</w:t>
      </w:r>
    </w:p>
    <w:p>
      <w:r>
        <w:rPr>
          <w:b/>
          <w:sz w:val="24"/>
        </w:rPr>
        <w:t>Custus domorum.</w:t>
      </w:r>
    </w:p>
    <w:p>
      <w:r>
        <w:t>Idem compotat in muro domus gallinarum faciendo ad taxam ij s. vj d. In carpentaria xij d. In coopertura viij d. In cleya ad solar’ ejusdem j d. In gonsis stapellis et hapsis faciendis ob. q. In grangia cooperienda xij d. In homine allocato per iij dies ad muros emendandos viij d. In muro capitali stabule de novo faciendo iiij s. vj d. In petra empta iij d. In tegulis emptis ad oriole vij d. In fovea foanda circa gardinum ij s. In iiij kartaeis clausture xviij d. In ij seris emptis v d. ob. q.</w:t>
      </w:r>
    </w:p>
    <w:p>
      <w:r>
        <w:t>xv s. ij d. ob.</w:t>
      </w:r>
    </w:p>
    <w:p>
      <w:r>
        <w:rPr>
          <w:b/>
          <w:sz w:val="24"/>
        </w:rPr>
        <w:t>In minutis expensis.</w:t>
      </w:r>
    </w:p>
    <w:p>
      <w:r>
        <w:t>Idem compotat in ij tribulis et j besca ferrendis de novo iij d. In v ulnis ad mappam canevas’ xj d. ob.&lt;sup&gt;2&lt;/sup&gt; In j cocleare et dissciis emptis ad famulos j d. q. In plantulis olerum v d. ob.&lt;sup&gt;2&lt;/sup&gt; In potettis ij d.&lt;sup&gt;2&lt;/sup&gt; In vij lagenis lactis emptis ad agnos v d. q. In tonello empto ad ciseram ij s.</w:t>
      </w:r>
    </w:p>
    <w:p>
      <w:r>
        <w:t>iiij s. iiij d. ob.</w:t>
      </w:r>
    </w:p>
    <w:p>
      <w:r>
        <w:rPr>
          <w:b/>
          <w:sz w:val="24"/>
        </w:rPr>
        <w:t>Custus falde et daerie.</w:t>
      </w:r>
    </w:p>
    <w:p>
      <w:r>
        <w:t>Idem compotat in x cleis xv d. In virgis ad easdem cooperiendas ij d. In presura ij s. vj d. In iiij ulnis panni&lt;sup&gt;3&lt;/sup&gt; linei x d. ob. In ij ulnis panni ad lac purgandum iij d. ob. In forma empta j d. ob. In crebro crinali ob. q. In iiij patellis et j olla terre v d. In j libra cepi j d. ob.</w:t>
      </w:r>
    </w:p>
    <w:p>
      <w:r>
        <w:t>v s. ix d. ob. q.</w:t>
      </w:r>
    </w:p>
    <w:p>
      <w:r>
        <w:rPr>
          <w:b/>
          <w:sz w:val="24"/>
        </w:rPr>
        <w:t>Empcio salis.</w:t>
      </w:r>
    </w:p>
    <w:p>
      <w:r>
        <w:t>Idem compotat in j quarterio salis empto et dimidio v s. iij d. precio quarterii iij s.</w:t>
      </w:r>
    </w:p>
    <w:p>
      <w:r>
        <w:t>v s. iij d.&lt;sup&gt;4&lt;/sup&gt;</w:t>
      </w:r>
    </w:p>
    <w:p>
      <w:r>
        <w:rPr>
          <w:b/>
          <w:sz w:val="24"/>
        </w:rPr>
        <w:t>Empcio bladi.</w:t>
      </w:r>
    </w:p>
    <w:p>
      <w:r>
        <w:t>Idem compotat in xlvj quarteriis et j bussello frumenti emptis x li. xviij s. ij d. precio cujuslibet de xxij quarteriis iiij s. viij d. et de xij quarteriis et iij bussellis&lt;sup&gt;5&lt;/sup&gt; v s. et de j quarterio vj bussellis iiij s. In xvj quarteriis iij bussellis ordei lxix s. j d. ob. precio cujuslibet de x quarteriis emptis ad semen v s. et de vj quarteriis et iij bussellis iiij s.</w:t>
      </w:r>
    </w:p>
    <w:p>
      <w:r>
        <w:t>xiiij li. vij s. iij d. ob.</w:t>
      </w:r>
    </w:p>
    <w:p>
      <w:r>
        <w:rPr>
          <w:b/>
          <w:sz w:val="24"/>
        </w:rPr>
        <w:t>Empcio stauri.</w:t>
      </w:r>
    </w:p>
    <w:p>
      <w:r>
        <w:t>Idem compotat in ij jumentis emptis xxxiiij s.</w:t>
      </w:r>
    </w:p>
    <w:p>
      <w:r>
        <w:t>---</w:t>
      </w:r>
    </w:p>
    <w:p>
      <w:r>
        <w:t>&lt;sup&gt;1&lt;/sup&gt; stockos struck through; illegible word interlineated above ligand’.</w:t>
      </w:r>
    </w:p>
    <w:p>
      <w:r>
        <w:t>&lt;sup&gt;2&lt;/sup&gt; This item struck out by the auditors.</w:t>
      </w:r>
    </w:p>
    <w:p>
      <w:r>
        <w:t>&lt;sup&gt;3&lt;/sup&gt; canevas written above.</w:t>
      </w:r>
    </w:p>
    <w:p>
      <w:r>
        <w:t>&lt;sup&gt;4&lt;/sup&gt; Recte iiij s. vj d.</w:t>
      </w:r>
    </w:p>
    <w:p>
      <w:r>
        <w:t>&lt;sup&gt;5&lt;/sup&gt; et iij bussellis interlineated over a caret.</w:t>
      </w:r>
    </w:p>
    <w:p>
      <w:r>
        <w:br w:type="page"/>
      </w:r>
    </w:p>
    <w:p>
      <w:r>
        <w:t>--- Page 5 ---</w:t>
      </w:r>
    </w:p>
    <w:p>
      <w:r>
        <w:rPr>
          <w:b/>
          <w:sz w:val="24"/>
        </w:rPr>
        <w:t>Tritura [et] ventulacio.</w:t>
      </w:r>
    </w:p>
    <w:p>
      <w:r>
        <w:t>Idem compotat in tritura iiij*xxj quarteriorum frumenti pro quolibet ij d. xiiij s. ij d. In tritura cl quarteriorum ordei pro quolibet j d. xij s. vj d. In tritura iiij*xxix quarteriorum avene pro quolibet ob. iij s. ix d. In ventulacione cccxlij quarteriorum pro v quarteriis j d. vj s. ob.</w:t>
      </w:r>
    </w:p>
    <w:p>
      <w:r>
        <w:t>xxxvj s. v d. ob.</w:t>
      </w:r>
    </w:p>
    <w:p>
      <w:r>
        <w:rPr>
          <w:b/>
          <w:sz w:val="24"/>
        </w:rPr>
        <w:t>Custus autumnales.</w:t>
      </w:r>
    </w:p>
    <w:p>
      <w:r>
        <w:t>Idem compotat in expensis prepositi a Gula Augusti usque festum sancti Michaelis per diem j d. ob. vij s. iiij d. ob. In potura unius existentis ultra metitores per iij septimanas iij s. vj d. In ij figatoribus et j meiator per predictum tempus ad taxam iij s. iij d. In j precatura syatorum in autumnpno cc et xj hominum: In allec’ iij s. viij d. In quarterio casei ij s. vj d. In lxxij lagenis servisie vj s.</w:t>
      </w:r>
    </w:p>
    <w:p>
      <w:r>
        <w:t>xxvj s. iij d. ob.</w:t>
      </w:r>
    </w:p>
    <w:p>
      <w:r>
        <w:rPr>
          <w:b/>
          <w:sz w:val="24"/>
        </w:rPr>
        <w:t>Stipendia famulorum.</w:t>
      </w:r>
    </w:p>
    <w:p>
      <w:r>
        <w:t>Idem compotat in stipendio messoris iij s. vj d. In ij carectariis x s. In vj fugatoribus xxvj s. In j fugatore in yeme xvij d. In daya iij s.</w:t>
      </w:r>
    </w:p>
    <w:p>
      <w:r>
        <w:t>xlvj s.</w:t>
      </w:r>
    </w:p>
    <w:p>
      <w:r>
        <w:rPr>
          <w:b/>
          <w:sz w:val="24"/>
        </w:rPr>
        <w:t>Expense forinecee.</w:t>
      </w:r>
    </w:p>
    <w:p>
      <w:r>
        <w:t>Idem compotat in expensis iij hominum fugancium ix boves et vij vaccas apud Rodeston’ xxiiij d. In nuncio misso apud Rodeston’ ad dominum iij [d.] In eodem apud Lond’ vj d. In feudo Johannis ballivi domini regis viij s. viij d. Liberati pro xv° domini regis xxviij s. vij d. q.</w:t>
      </w:r>
    </w:p>
    <w:p>
      <w:r>
        <w:t>xxxix s. xj d. q.</w:t>
      </w:r>
    </w:p>
    <w:p>
      <w:r>
        <w:t>xxxj li. viij d.</w:t>
      </w:r>
    </w:p>
    <w:p>
      <w:r>
        <w:rPr>
          <w:b/>
          <w:sz w:val="24"/>
        </w:rPr>
        <w:t>Liberata</w:t>
      </w:r>
    </w:p>
    <w:p>
      <w:r>
        <w:t>Idem liberavit Henrico ballivo de Opton’ c iiij*xxix li. xiij s. vj d. ob.</w:t>
      </w:r>
    </w:p>
    <w:p>
      <w:r>
        <w:rPr>
          <w:b/>
          <w:sz w:val="24"/>
        </w:rPr>
        <w:t>Exitus grangie</w:t>
      </w:r>
    </w:p>
    <w:p>
      <w:r>
        <w:t>De frumento. Idem respondet de vij*xx quarteriis et dimidio frumenti de exitu grangie per mensuram rasam per talliam et de xlvj quarteriis j bussello de empcione. Summa [     ]. Exinde</w:t>
      </w:r>
    </w:p>
    <w:p>
      <w:r>
        <w:br w:type="page"/>
      </w:r>
    </w:p>
    <w:p>
      <w:r>
        <w:t>--- Page 6 ---</w:t>
      </w:r>
    </w:p>
    <w:p>
      <w:r>
        <w:t>in semine super cclxvij acras et dimidiam lviiij quarteria ij busselli. In liberacione Johannis de Ambreleye vj busselli. In mixtura cum ordeo iij busselli quia brotcorn. In pane ad precaturam in autumpno j quarterium vj busselli. In vendicione cxx quarteria j bussellus. Summa [      ].</w:t>
      </w:r>
    </w:p>
    <w:p>
      <w:r>
        <w:rPr>
          <w:b/>
          <w:sz w:val="24"/>
        </w:rPr>
        <w:t>De ordeo.</w:t>
      </w:r>
    </w:p>
    <w:p>
      <w:r>
        <w:t>Idem respondet de ix*viiij quarteriis et vij bussellis de exitu grangie mensura rasa per talliam et de xvj quarteriis iij bussellis de emcione et de iij bussellis receptis de frumento quia brotcorn. Summa [     ]. Exinde in semine super c&lt;sup&gt;3&lt;/sup&gt; acras xxx quarteria v busselli. In liberacionibus lix famulorum et daye per annum liij quarteria. In liberacione j fugatoris a festo sancti Michaelis usque festum sancti Barnabe qui fugavit septimam carucam iij quarteria v busselli. In liberacionibus iij herciatorum in yeme j quarterium et dimidium. In eisdem in Quadragesima&lt;sup&gt;4&lt;/sup&gt; j quarterium. In lactatricibus post festum sancti Michaelis ij busselli. In eisdem in estate ij quarteria. In porcis de Cyriel sustinendis iij busselli. In liberacione porcarii per viij dies dimidius bussellus. In liberacione pastoris vitulorum et boum pinguenicum v busselli. In supravendicione et c xiiij quarteria et dimidium.</w:t>
      </w:r>
    </w:p>
    <w:p>
      <w:r>
        <w:rPr>
          <w:b/>
          <w:sz w:val="24"/>
        </w:rPr>
        <w:t>De avena.</w:t>
      </w:r>
    </w:p>
    <w:p>
      <w:r>
        <w:t>Idem respondet de vj*xiij quarteriis et dimidio de exitu grangie de avena mensura rasa. Summa [     ]. Exinde in semine super c acras xxxvj quarteria. In farina ad potagium iiij quarteria. In prebenda affrorum per annum vij quarteria vij busselli. In supravendicione lxxiiij quarteria vj busselli. Summa [     ].</w:t>
      </w:r>
    </w:p>
    <w:p>
      <w:r>
        <w:rPr>
          <w:b/>
          <w:sz w:val="24"/>
        </w:rPr>
        <w:t>Instaurationum</w:t>
      </w:r>
    </w:p>
    <w:p>
      <w:r>
        <w:rPr>
          <w:b/>
          <w:sz w:val="24"/>
        </w:rPr>
        <w:t>De affris.</w:t>
      </w:r>
    </w:p>
    <w:p>
      <w:r>
        <w:t>Idem respondet de v jumentis de rem' et de j adjuncto et de j de heryeto et de ij de emcione. Summa ix. Exinde in supravendicione v jumenta. Summa v jumenta. Et remanent iij j jumenta.</w:t>
      </w:r>
    </w:p>
    <w:p>
      <w:r>
        <w:t>Idem respondet de iiij pullis mas et j femello de rem'. Summa v. Exinde in adjunct' j. In supravendicione ij pulli mas. Summa iij. Et remanent ij videlicet j pullus mas etate j anni et dimidii et j</w:t>
      </w:r>
    </w:p>
    <w:p>
      <w:r>
        <w:br w:type="page"/>
      </w:r>
    </w:p>
    <w:p>
      <w:r>
        <w:t>--- Page 7 ---</w:t>
      </w:r>
    </w:p>
    <w:p>
      <w:r>
        <w:t>femellus etate ij annorum et dimidii. Idem respondet de j pullo mas de exitu. Et remanet.</w:t>
      </w:r>
    </w:p>
    <w:p>
      <w:r>
        <w:rPr>
          <w:b/>
          <w:sz w:val="24"/>
        </w:rPr>
        <w:t>De bobus.</w:t>
      </w:r>
    </w:p>
    <w:p>
      <w:r>
        <w:t>Idem respondet de lxvij bobus de rem' et de ij bobus adjunctis et de j bove de emccione. Summa lxx. Exinde in supravendicione v. In morina circa Pentecosten j. In missione apud Rodeston' ix. Summa xv. Et remanent lva boves.</w:t>
      </w:r>
    </w:p>
    <w:p>
      <w:r>
        <w:rPr>
          <w:b/>
          <w:sz w:val="24"/>
        </w:rPr>
        <w:t>De tauris.</w:t>
      </w:r>
    </w:p>
    <w:p>
      <w:r>
        <w:t>Idem respondet de ij tauris de rem' et de ij receptis de Insula. Summa iiij. Exinde in morina j. Summa j. Et remanent iij tauri.</w:t>
      </w:r>
    </w:p>
    <w:p>
      <w:r>
        <w:rPr>
          <w:b/>
          <w:sz w:val="24"/>
        </w:rPr>
        <w:t>De vaccis.</w:t>
      </w:r>
    </w:p>
    <w:p>
      <w:r>
        <w:t>Idem respondet de xxxvj vaccis de rem' et de ij adjunctis et de ij de emccione post fetum et de v receptis de Insula. Summa xlv. Exinde in vendicione ante fetum iiij. In missione apud Rodeston' ante fetum vij. Summa xj et remanent xxxiiij vacce.</w:t>
      </w:r>
    </w:p>
    <w:p>
      <w:r>
        <w:rPr>
          <w:b/>
          <w:sz w:val="24"/>
        </w:rPr>
        <w:t>De bovettis.</w:t>
      </w:r>
    </w:p>
    <w:p>
      <w:r>
        <w:t>Idem respondet de ij bovettis de rem' et v adjunctis. Summa vij. Exinde in adjuncione ij. In vendicione ij. Summa iiij. Et remanent iij bovetti.</w:t>
      </w:r>
    </w:p>
    <w:p>
      <w:r>
        <w:rPr>
          <w:b/>
          <w:sz w:val="24"/>
        </w:rPr>
        <w:t>De juvencis.</w:t>
      </w:r>
    </w:p>
    <w:p>
      <w:r>
        <w:t>Idem respondet de ij juvencis de rem' et de xij adjunctis juniori stauro. Summa xiiij. Exinde in adjuncione ij. Summa ij. Et remanent xij juvence.</w:t>
      </w:r>
    </w:p>
    <w:p>
      <w:r>
        <w:rPr>
          <w:b/>
          <w:sz w:val="24"/>
        </w:rPr>
        <w:t>De boviculis.</w:t>
      </w:r>
    </w:p>
    <w:p>
      <w:r>
        <w:t>Idem respondet de v boviculis de rem' et de viij adjunctis et j recepto de Insula. Summa viij. Exinde in adjuncione ut supra v. Summa v. Et remanent ix boviculi.</w:t>
      </w:r>
    </w:p>
    <w:p>
      <w:r>
        <w:rPr>
          <w:b/>
          <w:sz w:val="24"/>
        </w:rPr>
        <w:t>De juvenculis.</w:t>
      </w:r>
    </w:p>
    <w:p>
      <w:r>
        <w:t>Idem respondet de xij juvenculis de rem' et de xj adjunctis. Summa xxij. Exinde in adjuncione xij. Summa xij. Et remanent xj juvencule.</w:t>
      </w:r>
    </w:p>
    <w:p>
      <w:r>
        <w:rPr>
          <w:b/>
          <w:sz w:val="24"/>
        </w:rPr>
        <w:t>De vitulis.</w:t>
      </w:r>
    </w:p>
    <w:p>
      <w:r>
        <w:t>Idem respondet de xx vitulis de rem' et de iij receptis de Insula lactantibus et de xxiij de exitu quia iij steriles et j de Insula sterilis. Summa xlvij. Exinde in adjuncione cum boviculis viij. In adjuncione cum juvenculis xij. In decima ij. In supravendicione vij. Summa xxix. Et remanent xviij vituli.</w:t>
      </w:r>
    </w:p>
    <w:p>
      <w:r>
        <w:rPr>
          <w:b/>
          <w:sz w:val="24"/>
        </w:rPr>
        <w:t>De castr'.</w:t>
      </w:r>
    </w:p>
    <w:p>
      <w:r>
        <w:t>Idem respondet de ij castr' de rem'. Summa [    ]. Et remanent ij castr'.</w:t>
      </w:r>
    </w:p>
    <w:p>
      <w:r>
        <w:rPr>
          <w:b/>
          <w:sz w:val="24"/>
        </w:rPr>
        <w:t>De multonibus.</w:t>
      </w:r>
    </w:p>
    <w:p>
      <w:r>
        <w:t>Idem respondet de cx multonibus de rem' et de lxvj adjunctis et de j cumeling et de iij de redditu. Summa c iiijxx multones. Exinde in morina ante tonc' j. In vendicione ante tonc' xiiij. Summa xv. Et remanent clxv multones.</w:t>
      </w:r>
    </w:p>
    <w:p>
      <w:r>
        <w:br w:type="page"/>
      </w:r>
    </w:p>
    <w:p>
      <w:r>
        <w:t>--- Page 8 ---</w:t>
      </w:r>
    </w:p>
    <w:p>
      <w:r>
        <w:t>De ovibus matricibus. Idem respondet de cxxxix ovibus matricibus de rem&lt;sup&gt;i&lt;/sup&gt; et de lxx adjunctis. Summa ccix. Exinde in vendicione ante tonc&lt;sup&gt;i&lt;/sup&gt; xiiij. In morina ante tonc&lt;sup&gt;v&lt;/sup&gt; et post tonc&lt;sup&gt;ij&lt;/sup&gt;. Summa xxj. Et remanent c iiij&lt;sup&gt;x&lt;/sup&gt;vij oves matrices.</w:t>
      </w:r>
    </w:p>
    <w:p>
      <w:r>
        <w:t>De hogastris. Idem respondet de lxvj hogastris de rem&lt;sup&gt;i&lt;/sup&gt; et de lxv adjunctis. Summa vj&lt;sup&gt;xx&lt;/sup&gt;j. Exinde in morina ante tonc&lt;sup&gt;iij&lt;/sup&gt; et post tonc&lt;sup&gt;ij&lt;/sup&gt;. In adjuncione lxvj. Summa lxvj. Et remanent lx hogastr&lt;i&gt;.&lt;/i&gt;</w:t>
      </w:r>
    </w:p>
    <w:p>
      <w:r>
        <w:t>De jercis. Idem respondet de lxx jercis de rem&lt;sup&gt;i&lt;/sup&gt; et de lxviij adjunctis. Summa vj&lt;sup&gt;xx&lt;/sup&gt;viij. Exinde in adjuncione lxx. In morina post tonc&lt;sup&gt;iij&lt;/sup&gt;. Summa lxiiij. Et remanent lxiiij jercie.</w:t>
      </w:r>
    </w:p>
    <w:p>
      <w:r>
        <w:t>De agnis. Idem respondet [de] cxxxiiij agnis de rem&lt;sup&gt;i&lt;/sup&gt; et de ccj agnis de exitu quia xj ante tempus.&lt;sup&gt;1&lt;/sup&gt; Summa ccccxxiiij. Exinde in adjuncione ut supra cxxxij. In decima xviij. In morina ante seperacionem xx et post seperacionem v. In consuetudine bercarii j. In vendicione propter debilitatem j. Summa clxxviij. Et remanent vij&lt;sup&gt;xx&lt;/sup&gt;vj agni quorum [ ]&lt;sup&gt;2&lt;/sup&gt;.</w:t>
      </w:r>
    </w:p>
    <w:p>
      <w:r>
        <w:t>De porcis. Idem respondet de ij porcis de rem&lt;sup&gt;i&lt;/sup&gt; et j recepto de Stratton&lt;sup&gt;i&lt;/sup&gt; de perquisitis et ij qui erant cujusdam felonis. Summa v. Exinde in vendicione iij. Summa iij. Et remanent ij silicet j sus et j hogerellus.</w:t>
      </w:r>
    </w:p>
    <w:p>
      <w:r>
        <w:t>De pavonibus. Idem respondet de iiij pavonibus de rem&lt;sup&gt;i&lt;/sup&gt; et ij pullis. Summa vj. Exinde in morina iiij. Et remanet j pavo.</w:t>
      </w:r>
    </w:p>
    <w:p>
      <w:r>
        <w:t>De caponibus. Idem respondet de xix caponibus de rem&lt;sup&gt;i&lt;/sup&gt; et de vj de’ Waltero motendinario dum vivit et de viij&lt;sup&gt;a&lt;/sup&gt; de advocacione. Summa xxxij.&lt;sup&gt;4&lt;/sup&gt; Exinde in morina iij. Summa iij. Et remanent xxx capones.</w:t>
      </w:r>
    </w:p>
    <w:p>
      <w:r>
        <w:t>De gallinis. Idem respondet de j&lt;sup&gt;5&lt;/sup&gt; gallo et vij&lt;sup&gt;6&lt;/sup&gt; gallinis de rem&lt;sup&gt;i&lt;/sup&gt; et de xlvj gallis et c iiij&lt;sup&gt;x&lt;/sup&gt;iiij gallinis de churechet. Summa cxxxviij. Exinde in quietancia prepositi v. In quietancia xij viduarum que&lt;sup&gt;7&lt;/sup&gt; dant medietatem xxx. In supravendicione c iiij&lt;sup&gt;xx&lt;/sup&gt;v. Summa cxxxx. Et remanent j gallus: et vij galline.</w:t>
      </w:r>
    </w:p>
    <w:p>
      <w:r>
        <w:t>Daeria. Idem respondet de xxxiiij caseis de rewann&lt;sup&gt;i&lt;/sup&gt; qui inceperunt fieri in crastino sancti Michaelis per secundum diem usque festum sancti Clementis et extunc fecerunt per vicem v. Summa xxxiij. Exinde in vendicione xxxiij et nichil remanet.</w:t>
      </w:r>
    </w:p>
    <w:p>
      <w:r>
        <w:t>Idem respondet de cxxij caseis qui inceperunt fieri die Dominica proxima ante festum&lt;sup&gt;b&lt;/sup&gt; beati Georgii et desinuerunt fieri die sancti Michaelis utroque die computato videlicet a predicto die fecerunt unum caseum per diem usque vigiliam Trinitatis silicet diem Sabati proximam ante festum sancti Aldelmi et extunc fecerunt ij caseos</w:t>
      </w:r>
    </w:p>
    <w:p>
      <w:r>
        <w:br w:type="page"/>
      </w:r>
    </w:p>
    <w:p>
      <w:r>
        <w:t>--- Page 9 ---</w:t>
      </w:r>
    </w:p>
    <w:p>
      <w:r>
        <w:t>per diem usque diem Dominicam proximam ante festum sancte Margarete et etunc fecerunt unum caseum per diem usque festum sancti Michaelis. Summa cccxxij casei. Exinde in decima xvj. In consuetudine daye j. In vendicione ccv. Summa cccxij et nichil remanet.</w:t>
      </w:r>
    </w:p>
    <w:p>
      <w:r>
        <w:t>Idem respondet de xxix lagenis buturi per annum. Exinde in vendicione xxix et nichil remanet.</w:t>
      </w:r>
    </w:p>
    <w:p>
      <w:r>
        <w:rPr>
          <w:b/>
          <w:sz w:val="24"/>
        </w:rPr>
        <w:t>Opera estivalia.</w:t>
      </w:r>
    </w:p>
    <w:p>
      <w:r>
        <w:t>Item respondet de dcclxxvj operibus de xlvj bonday et viij monedawes a Nativitate beati Johannis usque Gulam Augusti. Summa dcclxxvj. Exinde in quietancia prepositi j carpentarii vj caruariorum j bovarii ij bercariorum clxxvj. In serclatura cccxlvij acrarum et dimidie per vij dies cum toto opere et per ij dies cum viij monedawes cclxj opera. In falcatura et levacione et aduancione c acrarum prati dlxv opera. Summa m et ij opera. Et sic excedunt opera facta cccxvj opera.</w:t>
      </w:r>
    </w:p>
    <w:p>
      <w:r>
        <w:rPr>
          <w:b/>
          <w:sz w:val="24"/>
        </w:rPr>
        <w:t>Opera autumnalia.</w:t>
      </w:r>
    </w:p>
    <w:p>
      <w:r>
        <w:t>Idem respondet de mmxlij operibus de predictis bonday a Gula Augusti usque festum sancti Michaelis. Summa mmxlij opera. Exinde in operibus estivalibus ut patet per excessum ccxxvj opera. In quietancia xj predictorum bondorum ccccxlij opera. In quietancia v dierum festivalium clxxv opera. In feno cariando fgan do recipiendo et mullonibus in bertona faciendis per v dies cum toto opere bondorum et per j diem cum viij monedawes c iiij*xiij opera. In precatura in autumnp cum estraneis qui metebant cvij acras xliij opera. In metelesbedrip qui metebant xxx acras xliij opera. In c iiij*iiij acris¹ metendis dlxvij opera. In stipula prosternenda per v dies cum toto opere bondorum et per j diem cum viij monedawes c iiij*xiij opera. In muro nove bercarie faciendo cum toto opere bondorum per v dies et per j diem cum viij monedawes c iiij*iiij opera. In mullone foragii faciendo per j diem xliij opera. Summa mmc et ix opera.</w:t>
      </w:r>
    </w:p>
    <w:p>
      <w:r>
        <w:rPr>
          <w:b/>
          <w:sz w:val="24"/>
        </w:rPr>
        <w:t>De exitu gardini.</w:t>
      </w:r>
    </w:p>
    <w:p>
      <w:r>
        <w:t>Idem respondet de lxvj quartieriis pomorum de exitu gardini. Exinde in decima vj quarteria. In cisera facienda lx quarteria que fecerunt vj tonellos. In supravendicione in grosso vij solidati.</w:t>
      </w:r>
    </w:p>
    <w:p>
      <w:r>
        <w:t>Idem respondet de ij tonellis cisere de rem' et j dato domino et de vj de exitu gardini. Summa ix tonelli. Exinde in vendicione iij. Summa iij. Et remanent vj tonelli pleni cisere.</w:t>
      </w:r>
    </w:p>
    <w:p>
      <w:r>
        <w:rPr>
          <w:b/>
          <w:sz w:val="24"/>
        </w:rPr>
        <w:t>De velleribus.</w:t>
      </w:r>
    </w:p>
    <w:p>
      <w:r>
        <w:t>Idem respondet de cccc iiij*viij velleribus. Summa eadem. Exinde in decima xlviii. In consuetudine bercarii j vellus. In supravendicione ccccxxxviij que² fecerunt 1 petras et v libras.</w:t>
      </w:r>
    </w:p>
    <w:p>
      <w:r>
        <w:br w:type="page"/>
      </w:r>
    </w:p>
    <w:p>
      <w:r>
        <w:t>--- Page 10 ---</w:t>
      </w:r>
    </w:p>
    <w:p>
      <w:r>
        <w:rPr>
          <w:b/>
          <w:sz w:val="24"/>
        </w:rPr>
        <w:t>De pellibus.</w:t>
      </w:r>
    </w:p>
    <w:p>
      <w:r>
        <w:t>Idem respondet de ix pellibus lanatis et de vij&lt;sup&gt;1&lt;/sup&gt; pellettis et xxvj pellibus agnorum. Summa xlvj. Exinde in decima ij pelles agnorum. In supravendicione ix pelles lanati et vij&lt;sup&gt;1&lt;/sup&gt; pellette et xxiiij pelles agnorum et nichil remanet.</w:t>
      </w:r>
    </w:p>
    <w:p>
      <w:r>
        <w:rPr>
          <w:b/>
          <w:sz w:val="24"/>
        </w:rPr>
        <w:t>De coriis.</w:t>
      </w:r>
    </w:p>
    <w:p>
      <w:r>
        <w:t>Idem respondet de ij coriis j tauri et j bovis de morina.&lt;sup&gt;2&lt;/sup&gt; Summa ij. In vendicione ij et nichil remanet.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