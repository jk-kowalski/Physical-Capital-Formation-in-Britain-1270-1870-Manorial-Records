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sevenhampton1286-1287.pdf — OCR output (2026-03-04 16:10)</w:t>
      </w:r>
    </w:p>
    <w:p>
      <w:r>
        <w:t>--- Page 1 ---</w:t>
      </w:r>
    </w:p>
    <w:p>
      <w:r>
        <w:rPr>
          <w:b/>
          <w:sz w:val="24"/>
        </w:rPr>
        <w:t>RECEPTUM</w:t>
      </w:r>
    </w:p>
    <w:p>
      <w:r>
        <w:t>Idem reddit compotum de xj li. ix s. ix d. de arreragiis compoti precedentis. Et de ix li. x s. ij d. ob. de redditu assiso libere tenencium. Et de vj li. iij s. de redditu assiso xlvj bondorum et viij cottariorum per annum. Et de xj s. ix d. de redditu iiij tenencium ad voluntatem in Sevehampt'. Et de vj d. de incremento redditus Cristine la Shepherde pro quodam cottagio per dimidium annum. Et de vij li. ij s. vj d. de redditu assiso vij custumariorum in Merston'. Et de ix d. de redditu ij tencencium ij cottagiorum in Merston'. Et de v s. xj d. de vij paribus calcarium deauratorum iiij libris piperis et j libra cimini de redditu venditis. Et de xlvij s. ij d. de quodam redditu qui vocatur medgael. Et de ij s. ob. de quadam consuetudine que vocatur grasselver hoc anno. Et de xvj d. ob. de pannagio custumali hoc anno. Et de x s. de firma molendini ad stagnum hoc anno. Et de auxilio custumali nichil hoc anno quia condonatur per dominum. Et xxv s. de relevio magistri Ricardi de Abind'. Et de xij s. de fine Johannis Severe pro habendo ingressu ad Matillidem Neel viduam. Et de j m. de fine Willelmi Wodem' pro habendo ingressu ad Matillidem atte Stretende viduam. Et de dimidia m. de fine Johanne Osebern pro Cristina filia sua maritanda ubi voluerit. Et de ij s. de fine Ricardi Dalle pro Cristina filia sua maritanda ubi voluerit. Et de iiij s. de visu franci plegii de Sevehampt' et Bluntesd'. Et de lxxvij s. viij d. de placitis et perquisiitis curie hoc anno. Et de xiij d. de tolneto cervisie hoc anno. Et de xiiij s. iij d. de custodia averiorum inparcatorum hoc anno. Et de xxxv li. vij s. iij d. ob. q. de iiijxxiiij</w:t>
      </w:r>
    </w:p>
    <w:p>
      <w:r>
        <w:br w:type="page"/>
      </w:r>
    </w:p>
    <w:p>
      <w:r>
        <w:t>--- Page 2 ---</w:t>
      </w:r>
    </w:p>
    <w:p>
      <w:r>
        <w:t>quarteriis et dimidio frumenti.lxxvij quarteriis j bussello ordei et xxx quarteriis vj bussellis avene venditis. Et de x li. ix s. ij d. ob. de ij bobus ij vaccis ante fetum xi vitulis xliij multonibus ante tons' xxv ovibus matricibus ante agnellacionem et tons' x hognastris et x gerecis ante tons' ix porcis xvj caponibus xl gallis et viijxx gallinis venditis. Et de v s. de columbellis in grosso venditis hoc anno. Et de xix li. xij s. de dliiij vellcribus grosse lane facientibus lvj petras venditis. Et de vij s. ij d. de c velleribus lane agnorum facientibus j petram et xiiij libras venditis. Et de vij d. ob. de lokkis venditis. Et de xxxij s. vij d. ob. de coriis j tauri j bovis j juvencule xlik pellibus lanutis xxj pellettis et lxxviij pellibus agnorum de morina venditis. Et de xij d. de pastura yemali vendita hoc anno.</w:t>
      </w:r>
    </w:p>
    <w:p>
      <w:r>
        <w:t>Et de vij li. vj d. de pastura vijxxix. boum in Bulling' a festo Invencionis Sancte Crucis usque festum Sancti Michaelis et de iij bobus a festo Nativitatis sancti Johannis Baptiste usque predictum festum. Et de v s. de pastura super terram friscam vendita hoc anno. Et de xxv s. x d. de cclxij bidentibus ne jacerent in falda domini. Et de lxxj s. viij d. de vj mullonibus feni in prato venditis. Et de xvj s. ij d. de stipula per particulas vendita hoc anno. Et de viij d. de urticis et herbagio circa vivarium venditis hoc anno. Et de xvj s. vj d. de ij doliis cysere preter vasa venditis. Et de xij d. de pomis venditis hoc anno. Et de iij s. vj d. de xxxiiij caseis de rewayn venditis. Et de lxxviij s. de viijxxiiij caseis facientibus viij pondas et iij petras venditis. Et de ix s. x d. q. de xxj lagenis et dimidia butiri venditis. Et de xxx s. iij d. de dimidio quarterio dimidio bussello ordei iij bussellis mixture j vacca j boviculo j vitulo iiij caudis pavonum ij libris cimini j dolio cysere et iiiiij operibus venditis super compotum.</w:t>
      </w:r>
    </w:p>
    <w:p>
      <w:r>
        <w:rPr>
          <w:b/>
          <w:sz w:val="24"/>
        </w:rPr>
        <w:t>SUMMA CXXXIIJ li. xvj s. xj d.</w:t>
      </w:r>
    </w:p>
    <w:p>
      <w:r>
        <w:rPr>
          <w:b/>
          <w:sz w:val="24"/>
        </w:rPr>
        <w:t>RECEPTUM FORINSECUM</w:t>
      </w:r>
    </w:p>
    <w:p>
      <w:r>
        <w:t>Idem reddit compotum de xlvij s. v d. ob. de redditu assiso burgi de Worth'. Et de xxvij s. xj d. de redditu v tenencium extra burgum. Et de viij s. viij d. de firma ij tenencium ibidem ad voluntatem. Et de x li. de firma molendini mercati et nundinarum de eadem hoc anno. Et de ix s. x d. de diversis releviis ibidem hoc anno. Et de xlv s. vj d. de placitis et perquisitis dicti burgi hoc anno. Et de cix s. vij d. de visu franci plegii hundredi de Worth'. Et de iiij s. de quadam consuetudine que vocatur loveselver. Et de catallis felonum nichil hoc anno. Et de x li. x s. ix d. de placitis et perquisitis hundredi de Worth' hoc anno. Et de xv li. v s. j d. ob. de firma de</w:t>
      </w:r>
    </w:p>
    <w:p>
      <w:r>
        <w:br w:type="page"/>
      </w:r>
    </w:p>
    <w:p>
      <w:r>
        <w:t>--- Page 3 ---</w:t>
      </w:r>
    </w:p>
    <w:p>
      <w:r>
        <w:rPr>
          <w:b/>
          <w:sz w:val="24"/>
        </w:rPr>
        <w:t>EXPENSE</w:t>
      </w:r>
    </w:p>
    <w:p>
      <w:r>
        <w:t>Idem computat in acquietancia redditus prepositi j facientis carucas vj carucariorum j vaccarii et j bercarii per annum xxv s. In acquietancia xxxvj custumariorum a festo sancti Johannis Baptiste operancium usque festum sancti Michaelis et in acquietancia viij cotemanorum operancium qualibet septimana per j diem per predictum tempus xxiiij s. vj d. In acquietancia j custodiantis agnos per unum terminum vij d. ob. In ferr’ vj carucarum per annum fabricand’ ex convencione xij s. In vj ferreis pedalibus xj jugis xiiij arcubus cum hartis maeremio et aliis necessariis ad carucas emptis ix s. xj d. ob. In j carecta fernenda ij paribus triaiciarum vij axibus albo corio uncto et aliis necessariis ad carectas emptis xv s. v d. q. In ferrura iij affrorum per annum iij s. In emendacione nove grangie cum emendacione cooperture aliarum domorum per loca xiiij s. ob. q. In ij tribulis j corbello j cyvera et aliis minuits necessariis emptis xx d. In lacte empto ad agnos xiij d. ob. In percameno empto xx d. In unguento empto ad bidentes propter communem infirmitatem xxxv s. x d. In xvj cleis ad ovile cum virgis baculis presura panum lineo et aliis necessariis ad daeriam emptis vj s. iiij d. q. In foragio empto iiij s. vj d. In j quarterio vj bussellis salis emptis iiij s. ob. In vj&lt;sup&gt;xx&lt;/sup&gt;j quarteriis frumenti&lt;sup&gt;iij&lt;sup&gt;xx&lt;/sup&gt;iiij&lt;/sup&gt; quarteriis ordei xlv quarteriis vj bussellis avene triturandis et ventandis ad tascham xxxviij s. v d. ob. q. In ij bobus et x porcis emptis xxxvj s. ij d. ob. In cibo et potu j hominis existentiis ultra messores per iiij septimanas et iij dies in autumpno iij s. x d. ob. In cibo potu et stipendiis j hominis tassantis bladum et ij sequencium carectas per xviij dies in autumpno v s. viij d. ob. In expensis prepositi per vj septimanas in autumpno v s. iij d. In parte bladi cariandi xj d. In stipendiis j messoris vj fugancium carucas j carectarii j bercarii j daye per annum et j carectarii in estate xlviiij s. vj d. In stipendio j hominis existentiis ultra messores in autumpno iij s. In expensis Henrici le Bedel ballivi hundredi eunlis ad comitatum pro libertate domini defendenda viij s. viij d. In stipendio clerici hundredi de Worth’ x s.</w:t>
      </w:r>
    </w:p>
    <w:p>
      <w:r>
        <w:t>SUMMA xvj li. ix s. iiij d. ob.</w:t>
      </w:r>
    </w:p>
    <w:p>
      <w:r>
        <w:br w:type="page"/>
      </w:r>
    </w:p>
    <w:p>
      <w:r>
        <w:t>--- Page 4 ---</w:t>
      </w:r>
    </w:p>
    <w:p>
      <w:r>
        <w:rPr>
          <w:b/>
          <w:sz w:val="24"/>
        </w:rPr>
        <w:t>LIBERACIO DENARIORUM</w:t>
      </w:r>
    </w:p>
    <w:p>
      <w:r>
        <w:t>Idem computat in liberacione facta Henrico de Aunewyk' ballivo clxj li. ij s. x d.</w:t>
      </w:r>
    </w:p>
    <w:p>
      <w:r>
        <w:t>SUMMA clxj li. ij s. x d.</w:t>
      </w:r>
    </w:p>
    <w:p>
      <w:r>
        <w:rPr>
          <w:b/>
          <w:sz w:val="24"/>
        </w:rPr>
        <w:t>SUMMA TOTALIS EXPENS' ET LIB'</w:t>
      </w:r>
    </w:p>
    <w:p>
      <w:r>
        <w:t>clxxvij li. xij s. ij d. ob. Et sic debentur domino vij li. xiij s. ij d. ob. De quibus Thomas quondam prepositus debet xlix s. ix d. Et predictus Johannes debet ciiij s. v d. ob.</w:t>
      </w:r>
    </w:p>
    <w:p>
      <w:r>
        <w:rPr>
          <w:b/>
          <w:sz w:val="24"/>
        </w:rPr>
        <w:t>GRANGIA</w:t>
      </w:r>
    </w:p>
    <w:p>
      <w:r>
        <w:rPr>
          <w:b/>
          <w:sz w:val="24"/>
        </w:rPr>
        <w:t>FRUMENTUM.</w:t>
      </w:r>
    </w:p>
    <w:p>
      <w:r>
        <w:t>Idem reddit computum de clij quarteriis iij bussellis de exitu grangie sine cumulo. Et ideo minus respondet quia remanent in grangia xxx quarteria per estimacionem in garbis. De quibus in semine super cclij acras et dimidiam xl quarteria vj busselli. In supravendicione iij&lt;sup&gt;xx&lt;/sup&gt;xiiij quarteria et dimidium. Et remanent in granario xviij quarteria j bussellus.</w:t>
      </w:r>
    </w:p>
    <w:p>
      <w:r>
        <w:rPr>
          <w:b/>
          <w:sz w:val="24"/>
        </w:rPr>
        <w:t>ORDEUM.</w:t>
      </w:r>
    </w:p>
    <w:p>
      <w:r>
        <w:t>Idem reddit computum de clxvj quarteriis v bussellis de exitu grangie sine cumulo. De quibus in semine super vj&lt;sup&gt;xx&lt;/sup&gt;ij acras xxix quarteria v busselli. In mixtura ut inferius lx quarteria ij busselli et dimidius. In supravendicione lxxvij quarteria j bussellus. In †vendicione super computum dimidium quarterium et dimidius bussellus. Et eque.</w:t>
      </w:r>
    </w:p>
    <w:p>
      <w:r>
        <w:rPr>
          <w:b/>
          <w:sz w:val="24"/>
        </w:rPr>
        <w:t>AVENA.</w:t>
      </w:r>
    </w:p>
    <w:p>
      <w:r>
        <w:t>Idem reddit computum de lvij quarteriis et dimidio de exitu grangie sine cumulo. De quibus in semine super lvj acras xviij quarteria ij busselli. In prebenda iij affroum per annum vj quarteria. In factura farine iiij quarteria et dimidium. In supravendicione xxx quarteria vj busselli. Et eque.</w:t>
      </w:r>
    </w:p>
    <w:p>
      <w:r>
        <w:rPr>
          <w:b/>
          <w:sz w:val="24"/>
        </w:rPr>
        <w:t>MIXTURA.</w:t>
      </w:r>
    </w:p>
    <w:p>
      <w:r>
        <w:t>Idem reddit computum de lx quarteriis ij bussellis et dimidio mixture ut supra. De quibus in liberacionibus j messoris vj carucariorum j carectarii j bercarii et j daye per annum quorum quilibet capit quarterium per x septimanas lij quarteria. In liberacione j carectarii per xxiij septimanas in estate ij quarteria ij busselli. In liberacionibus iij mulierum lactancium vaccas et oves matrices in estate ij quarteria. In liberacione j herciatoris ad utrumque semen ij quarteria. In liberacione j garcionis custodientis hogastros et gercias per xxvij septimanas inter festum sancti Michaelis et Pascham j quarterium v busselli et dimidius. In vendicione super computum iij busselli. Et eque.</w:t>
      </w:r>
    </w:p>
    <w:p>
      <w:r>
        <w:rPr>
          <w:b/>
          <w:sz w:val="24"/>
        </w:rPr>
        <w:t>FARINA.</w:t>
      </w:r>
    </w:p>
    <w:p>
      <w:r>
        <w:t>Idem reddit computum de x bussellis de exitu iij quarteriorum et dimidii avene. Et totum expenditur in potagio famulorum. Et eque.</w:t>
      </w:r>
    </w:p>
    <w:p>
      <w:r>
        <w:rPr>
          <w:b/>
          <w:sz w:val="24"/>
        </w:rPr>
        <w:t>SAL.</w:t>
      </w:r>
    </w:p>
    <w:p>
      <w:r>
        <w:t>Idem reddit computum de j quarterio et vj bussellis de</w:t>
      </w:r>
    </w:p>
    <w:p>
      <w:r>
        <w:br w:type="page"/>
      </w:r>
    </w:p>
    <w:p>
      <w:r>
        <w:t>--- Page 5 ---</w:t>
      </w:r>
    </w:p>
    <w:p>
      <w:r>
        <w:t>supraempcione. Et totum expendiur in potagio famulorum et daeria. Et eque.</w:t>
      </w:r>
    </w:p>
    <w:p>
      <w:r>
        <w:rPr>
          <w:b/>
          <w:sz w:val="24"/>
        </w:rPr>
        <w:t>STAURUM</w:t>
      </w:r>
    </w:p>
    <w:p>
      <w:r>
        <w:rPr>
          <w:b/>
          <w:sz w:val="24"/>
        </w:rPr>
        <w:t>JUMENTA.</w:t>
      </w:r>
    </w:p>
    <w:p>
      <w:r>
        <w:t>Idem reddit compotum de iiij de rem'. Et remanent iij jumenta.</w:t>
      </w:r>
    </w:p>
    <w:p>
      <w:r>
        <w:rPr>
          <w:b/>
          <w:sz w:val="24"/>
        </w:rPr>
        <w:t>PULLANI.</w:t>
      </w:r>
    </w:p>
    <w:p>
      <w:r>
        <w:t>Idem reddit compotum de iij de rem'. Et de ij de exitu quia ij jumenta sterilia. Et remanent v pullani quorum j mas etate ij annorum et dimidii et j femellus ejusdem etatis et j femellus etate j anni et dimidii. Et ij mas ultimi exitus.</w:t>
      </w:r>
    </w:p>
    <w:p>
      <w:r>
        <w:rPr>
          <w:b/>
          <w:sz w:val="24"/>
        </w:rPr>
        <w:t>BOVES.</w:t>
      </w:r>
    </w:p>
    <w:p>
      <w:r>
        <w:t>Idem reddit compotum de liiiij de rem'. Et de iiij de adjunct'. Et de ij de supraempcione. De quibus in morina j. In supravendicione ij. Et remanent lvij boves.</w:t>
      </w:r>
    </w:p>
    <w:p>
      <w:r>
        <w:rPr>
          <w:b/>
          <w:sz w:val="24"/>
        </w:rPr>
        <w:t>TAURI.</w:t>
      </w:r>
    </w:p>
    <w:p>
      <w:r>
        <w:t>Idem reddit compotum de ij de rem'. De quibus in morina j. In adjunct' cum bobus j. Et eque.</w:t>
      </w:r>
    </w:p>
    <w:p>
      <w:r>
        <w:rPr>
          <w:b/>
          <w:sz w:val="24"/>
        </w:rPr>
        <w:t>VACCE.</w:t>
      </w:r>
    </w:p>
    <w:p>
      <w:r>
        <w:t>Idem reddit compotum de xxvij de rem'. Et de iij adjunctis. Et de j de herietto Nigelli Kyng' ante fetum. De quibus in vendicione ante fetum ij. In vendicione super compotum j. Et remanent xxviij vacce.</w:t>
      </w:r>
    </w:p>
    <w:p>
      <w:r>
        <w:rPr>
          <w:b/>
          <w:sz w:val="24"/>
        </w:rPr>
        <w:t>BOVETTI.</w:t>
      </w:r>
    </w:p>
    <w:p>
      <w:r>
        <w:t>Idem reddit compotum de iij de rem'. Et de iij de adjunct'. De quibus in adjunct' cum bobus iij. Et remanent iij bovetti.</w:t>
      </w:r>
    </w:p>
    <w:p>
      <w:r>
        <w:rPr>
          <w:b/>
          <w:sz w:val="24"/>
        </w:rPr>
        <w:t>JUVENCE.</w:t>
      </w:r>
    </w:p>
    <w:p>
      <w:r>
        <w:t>Idem reddit compotum de iij de rem'. Et de vij de adjunct'. De quibus in adjunct' cum vaccis iij. Et remanent vij juvence.</w:t>
      </w:r>
    </w:p>
    <w:p>
      <w:r>
        <w:rPr>
          <w:b/>
          <w:sz w:val="24"/>
        </w:rPr>
        <w:t>BOVICULI.</w:t>
      </w:r>
    </w:p>
    <w:p>
      <w:r>
        <w:t>Idem reddit compotum de iij de rem'. Et de iiij de adjunct'. Et de j de kumel'. De quibus in adjunct' cum bovettis iij. In vendicione super compotum j. Et remanent iiij boviculi.</w:t>
      </w:r>
    </w:p>
    <w:p>
      <w:r>
        <w:rPr>
          <w:b/>
          <w:sz w:val="24"/>
        </w:rPr>
        <w:t>JUVENCULE.</w:t>
      </w:r>
    </w:p>
    <w:p>
      <w:r>
        <w:t>Idem reddit compotum de vij de rem'. Et de vj de adjunct'. Et de j de kumeling'. De quibus in morina j. In adjunct' cum juvencis vij. Et remanent vj juvencule.</w:t>
      </w:r>
    </w:p>
    <w:p>
      <w:r>
        <w:rPr>
          <w:b/>
          <w:sz w:val="24"/>
        </w:rPr>
        <w:t>VITULI.</w:t>
      </w:r>
    </w:p>
    <w:p>
      <w:r>
        <w:t>Idem reddit compotum de x de rem'. Et de xxiiij de exitu quia v vacce steriles. De quibus in decima ij. In adjunct' cum boviculis iiij et cum juvenculis vj. In supravendicione xj. In vendicione super compotum j. Et remanent x vituli quorum v mas.</w:t>
      </w:r>
    </w:p>
    <w:p>
      <w:r>
        <w:rPr>
          <w:b/>
          <w:sz w:val="24"/>
        </w:rPr>
        <w:t>MULTONES.</w:t>
      </w:r>
    </w:p>
    <w:p>
      <w:r>
        <w:t>Idem reddit compotum de cclj de rem'. Et de lxix de</w:t>
      </w:r>
    </w:p>
    <w:p>
      <w:r>
        <w:br w:type="page"/>
      </w:r>
    </w:p>
    <w:p>
      <w:r>
        <w:t>--- Page 6 ---</w:t>
      </w:r>
    </w:p>
    <w:p>
      <w:r>
        <w:t>adjunct’. Et de iij de redditu ante tons’. . De quibus in morina ante tons’ xxij post tons’ x. In supravendicione ante tons’ xliij. Et remanent ccxlviij multones.</w:t>
      </w:r>
    </w:p>
    <w:p>
      <w:r>
        <w:rPr>
          <w:b/>
          <w:sz w:val="24"/>
        </w:rPr>
        <w:t>HURTARDI.</w:t>
      </w:r>
    </w:p>
    <w:p>
      <w:r>
        <w:t>Idem reddit compotum de ij de rem’. Et remanent ij hurtardi.</w:t>
      </w:r>
    </w:p>
    <w:p>
      <w:r>
        <w:rPr>
          <w:b/>
          <w:sz w:val="24"/>
        </w:rPr>
        <w:t>OVES MATRICES.</w:t>
      </w:r>
    </w:p>
    <w:p>
      <w:r>
        <w:t>Idem reddit compotum de ccxvij de rem’. Et de lxv de adjunct’. De quibus in morina ante agnellacionem et tons’ xvij post agnellacionem et tons’ viij. In supravendicione ante agnellacionem et tons’ xxv. Et remanent ccxxxij oves matrices.</w:t>
      </w:r>
    </w:p>
    <w:p>
      <w:r>
        <w:rPr>
          <w:b/>
          <w:sz w:val="24"/>
        </w:rPr>
        <w:t>HOGASTRI.</w:t>
      </w:r>
    </w:p>
    <w:p>
      <w:r>
        <w:t>Idem reddit compotum de lxix de rem’. Et de iiii*ix de adjunct’. De quibus in morina ante tons’ ij et post tons’ iij. In adjunct’ cum multonibus lxix. In supravendicione ante tons’ x. Et remanent lxxxiiij hogastri.</w:t>
      </w:r>
    </w:p>
    <w:p>
      <w:r>
        <w:rPr>
          <w:b/>
          <w:sz w:val="24"/>
        </w:rPr>
        <w:t>GERCIE.</w:t>
      </w:r>
    </w:p>
    <w:p>
      <w:r>
        <w:t>Idem reddit compotum de lxv de rem’. Et de lxxiiij de adjunct’. De quibus in morina ante tons’ xiiij. In adjunct’ cum ovibus matricibus lxv. In supravendicione ante tons’ x. Et remanent lj gercie.</w:t>
      </w:r>
    </w:p>
    <w:p>
      <w:r>
        <w:rPr>
          <w:b/>
          <w:sz w:val="24"/>
        </w:rPr>
        <w:t>AGNI.</w:t>
      </w:r>
    </w:p>
    <w:p>
      <w:r>
        <w:t>Idem reddit compotum de clxij de rem’. Et de ccxj de exitu quia xxix oves steriles. De quibus in morina ante separacionem lxxv post separacionem [sic] x. In decima xiij. In consuetudine bercarii j. In adjunct’ cum hogastris iiii*ix et cum gercis lxxiiij. Et remanent cxij agni quorum 1 mas.</w:t>
      </w:r>
    </w:p>
    <w:p>
      <w:r>
        <w:rPr>
          <w:b/>
          <w:sz w:val="24"/>
        </w:rPr>
        <w:t>PORCI.</w:t>
      </w:r>
    </w:p>
    <w:p>
      <w:r>
        <w:t>Idem reddit compotum de x de supaempcione. In supravendicione ix. Et remanet j porcus.</w:t>
      </w:r>
    </w:p>
    <w:p>
      <w:r>
        <w:rPr>
          <w:b/>
          <w:sz w:val="24"/>
        </w:rPr>
        <w:t>LANA.</w:t>
      </w:r>
    </w:p>
    <w:p>
      <w:r>
        <w:t>Idem reddit compotum de dcxxviij velleribus grosse lane de exitu bidencium. De quibus in decima lxiiij. In consuetudine bercarii j. In supravendicione dliiiij. Et eque.</w:t>
      </w:r>
    </w:p>
    <w:p>
      <w:r>
        <w:t>Idem reddit compotum de c velleribus lane agnorum de exitu quia xij agni non fuerunt toni. Et venduntur supra. Et eque.</w:t>
      </w:r>
    </w:p>
    <w:p>
      <w:r>
        <w:rPr>
          <w:b/>
          <w:sz w:val="24"/>
        </w:rPr>
        <w:t>COREA.</w:t>
      </w:r>
    </w:p>
    <w:p>
      <w:r>
        <w:t>Idem reddit compotum de coreis j tauri j bovis et j juvencule de exitu de morina. Et venduntur supra. Et eque.</w:t>
      </w:r>
    </w:p>
    <w:p>
      <w:r>
        <w:rPr>
          <w:b/>
          <w:sz w:val="24"/>
        </w:rPr>
        <w:t>PELLES.</w:t>
      </w:r>
    </w:p>
    <w:p>
      <w:r>
        <w:t>Idem reddit compotum de liiiij pellibus lanutis de exitu bidencium de morina. De quibus in decima v. In supravendicione xlix. Et eque.</w:t>
      </w:r>
    </w:p>
    <w:p>
      <w:r>
        <w:rPr>
          <w:b/>
          <w:sz w:val="24"/>
        </w:rPr>
        <w:t>PELLETTE.</w:t>
      </w:r>
    </w:p>
    <w:p>
      <w:r>
        <w:t>Idem reddit compotum de xxj de exitu de morina. Et venduntur supra. Et eque.</w:t>
      </w:r>
    </w:p>
    <w:p>
      <w:r>
        <w:rPr>
          <w:b/>
          <w:sz w:val="24"/>
        </w:rPr>
        <w:t>PELLES AGNORUM.</w:t>
      </w:r>
    </w:p>
    <w:p>
      <w:r>
        <w:t>Idem reddit compotum de iiii*xv de exitu de morina. De quibus in decima vij. In supravendicione lxxviij. Et eque.</w:t>
      </w:r>
    </w:p>
    <w:p>
      <w:r>
        <w:rPr>
          <w:b/>
          <w:sz w:val="24"/>
        </w:rPr>
        <w:t>CASEUS.</w:t>
      </w:r>
    </w:p>
    <w:p>
      <w:r>
        <w:t>Idem reddit compotum de xxxiij de reward’. Et venduntur supra. Et eque.</w:t>
      </w:r>
    </w:p>
    <w:p>
      <w:r>
        <w:t>Idem reddit compotum de viii*xiiij de exitu daerie’ a xxvij die Aprilis usque diem sancti Michaelis utroque die computato eo quod</w:t>
      </w:r>
    </w:p>
    <w:p>
      <w:r>
        <w:br w:type="page"/>
      </w:r>
    </w:p>
    <w:p>
      <w:r>
        <w:t>--- Page 7 ---</w:t>
      </w:r>
    </w:p>
    <w:p>
      <w:r>
        <w:t>fecerunt per xviij dies . . . De quibus in decima xj. In supravendicione viij*iiij. Et eque.</w:t>
      </w:r>
    </w:p>
    <w:p>
      <w:r>
        <w:t>BUTIRUM. Idem reddit compotum de xxj lagenis et dimidia de exitu daerie per predictum tempus. Et venduntur supra. Et eque.</w:t>
      </w:r>
    </w:p>
    <w:p>
      <w:r>
        <w:t>PAVONES. Idem reddit compotum de v de rem'. Et nichil de exitu. Et remanent v pavones quorum j pava.</w:t>
      </w:r>
    </w:p>
    <w:p>
      <w:r>
        <w:t>CAUDE. Idem reddit compotum de iiij de exitu ij pavonum. In vendicione super compotum iiij. Et eque.</w:t>
      </w:r>
    </w:p>
    <w:p>
      <w:r>
        <w:t>CAPONES. Idem reddit compotum de xvj pro habenda advocacione. Et venduntur supra. Et eque.</w:t>
      </w:r>
    </w:p>
    <w:p>
      <w:r>
        <w:t>GALLINE. Idem reddit compotum de xlvj gallis et de c iiij*iiij gallinis de redditu assiso. De quibus in acquietancia prepositi j gallus et iiij galline. In allocacione facta preposito pro x viduis existentibus in Sevehampt' pro medietate redditus predicti v galli et xx galline. In supravendicione xl galli et clx galline. Et eque.</w:t>
      </w:r>
    </w:p>
    <w:p>
      <w:r>
        <w:t>COLUMBELLI. De exitu columbaril nichil respondet eo quod venditur in grosso ut patet supra in recepto.</w:t>
      </w:r>
    </w:p>
    <w:p>
      <w:r>
        <w:t>PIPER. Idem reddit compotum de iij libris piperis de redditu assiso. Et venduntur supra. Et eque.</w:t>
      </w:r>
    </w:p>
    <w:p>
      <w:r>
        <w:t>CIMUM. Idem reddit compotum de j libra cimini de redditu assiso. Et de ij pro habenda advocacione. De quibus in supravendicione j. Et super compotum ij. Et eque.</w:t>
      </w:r>
    </w:p>
    <w:p>
      <w:r>
        <w:t>CALCARIA. Idem reddit compotum de vij paribus calcarium denaratorum de redditu assiso. Et venduntur supra. Et eque.</w:t>
      </w:r>
    </w:p>
    <w:p>
      <w:r>
        <w:t>GARDINUM. Idem reddit compotum de xj quarteriis pomorum de exitu gardini. De quibus in decima j quarterium. In j dolio cysere faciendo x quarteria. Et eque.</w:t>
      </w:r>
    </w:p>
    <w:p>
      <w:r>
        <w:t>CYSERA. Idem reddit compotum de iiij doliis de rem'. Et de j de exitu pomorum. De quibus in supravendicione iij dolia. In vendicione super compotum j. Et remanet j dolium cysere.</w:t>
      </w:r>
    </w:p>
    <w:p>
      <w:r>
        <w:rPr>
          <w:b/>
          <w:sz w:val="24"/>
        </w:rPr>
        <w:t>OPERA AUTUMPNALIA ET ESTIVALIA.</w:t>
      </w:r>
    </w:p>
    <w:p>
      <w:r>
        <w:t>Idem reddit compotum de mmdcccxxviij operibus de exitu a festo Nativitatis sancti Johannis Baptiste usque festum sancti Michaelis. De quibus in acquietancia prepositi j facientis carucas vj carucariorum j vaccarii et j bercarii d iiij*xx opera. In allocacione facta preposito pro iij diebus festivis cadentibus per dies operabiles in autumnpo hoc anno cviiij opera. In cccclxxxix acris et dimidia omnimodi bladi sarclandis cxvj opera. In</w:t>
      </w:r>
    </w:p>
    <w:p>
      <w:r>
        <w:br w:type="page"/>
      </w:r>
    </w:p>
    <w:p>
      <w:r>
        <w:t>--- Page 8 ---</w:t>
      </w:r>
    </w:p>
    <w:p>
      <w:r>
        <w:t>cj acris et dimidia prati falcandis levandis et mullonibus in prato faciendis dcix opera. In xvij acris et dimidia prati de rewyan falcandis xxxv opera. In predicto feno cariando et mullonibus in bertona faciendis iiii&lt;sup&gt;xx&lt;/sup&gt;viii opera. In ccclx acris omnimodi bladi metendis et ligandis dccxx opera. In allocacione facta preposito pro j precaria de xliij hominibus qui metebant per j diem integrum xvj acras j rodam xliiij opera. In predicto blado cariando in parte et in grangia tassando cvij opera. In j mullone foragii in bertona faciendo xliij opera. In j tasso bladi veteris in bertona faciendo xliij opera. In stipula prosternenda et colligenda per particulas cxxij opera. In fimo in campo spargendo lvj opera. In vendicione super compotum liiiij opera. Et eque.</w:t>
      </w:r>
    </w:p>
    <w:p>
      <w:r>
        <w:rPr>
          <w:b/>
          <w:sz w:val="24"/>
        </w:rPr>
        <w:t>NEDBENE.</w:t>
      </w:r>
    </w:p>
    <w:p>
      <w:r>
        <w:t>Idem reddit compotum de liiiij operibus de exitu qui vocatur nedbene. De quibus in acquietancia prepositi et ix hominum ut supra x opera. In xvij acris omnimodi bladi et j roda metendis et ligandis xliiij opera.</w:t>
      </w:r>
    </w:p>
    <w:p>
      <w:r>
        <w:rPr>
          <w:b/>
          <w:sz w:val="24"/>
        </w:rPr>
        <w:t>BALLIVUS: COMPOTUS HENRICI DE AUNEWYK’ BALLIVI DE SEVEHAMPTON’ DE ANNO INFRA ISTUM ROTULUM INTITULATO.</w:t>
      </w:r>
    </w:p>
    <w:p>
      <w:r>
        <w:rPr>
          <w:b/>
          <w:sz w:val="24"/>
        </w:rPr>
        <w:t>RECEPTUM</w:t>
      </w:r>
    </w:p>
    <w:p>
      <w:r>
        <w:t>Idem reddit compotum de xl li. xv s. ij d. q. receptis de Willelmo preposito de Upton’. Et de xlj li. iij s. de Johanne preposito de Stratton’. Et clxj li. ij s. x d. de Johanne preposito de Sevehampt’. &lt;I&gt;SUMMA TOTALIS RECEPT’&lt;/I&gt; ccxlij li. xij d. q.</w:t>
      </w:r>
    </w:p>
    <w:p>
      <w:r>
        <w:rPr>
          <w:b/>
          <w:sz w:val="24"/>
        </w:rPr>
        <w:t>EXPENSE</w:t>
      </w:r>
    </w:p>
    <w:p>
      <w:r>
        <w:t>Idem computat in feodo suo per annum x m. In expensis Willelmi de Stratton’ et Johannis de Wydihull’ de Lond’ usque Sevehampt’ et ibidem commorancium per ix dies ad audiendos compotos de Sevehampt’ Stratton’ et Upton’ de hoc anno et in expensis eorundem in redeundo versus Lond’ xxviij s.</w:t>
      </w:r>
    </w:p>
    <w:p>
      <w:r>
        <w:t>&lt;I&gt;SUMMA&lt;/I&gt; viij li. xvj d.</w:t>
      </w:r>
    </w:p>
    <w:p>
      <w:r>
        <w:rPr>
          <w:b/>
          <w:sz w:val="24"/>
        </w:rPr>
        <w:t>LIBERACIONES DENARIORUM</w:t>
      </w:r>
    </w:p>
    <w:p>
      <w:r>
        <w:t>Idem computat in liberacione facta domino per manus abbatis de Dorkecestr’ x li. Item eidem per manus Johannis Bone xxvij li. Item in liberacione facta Willelmo de Stratton’ super compotum c iiii&lt;sup&gt;xx&lt;/sup&gt;vij li. xix s. viij d. q.</w:t>
      </w:r>
    </w:p>
    <w:p>
      <w:r>
        <w:t>&lt;I&gt;SUMMA CCXXXIIJ&lt;/I&gt; li. xix s. viij d. q.</w:t>
      </w:r>
    </w:p>
    <w:p>
      <w:r>
        <w:rPr>
          <w:b/>
          <w:sz w:val="24"/>
        </w:rPr>
        <w:t>SUMMA TOTALIS EXPENS’ ET LIB’</w:t>
      </w:r>
    </w:p>
    <w:p>
      <w:r>
        <w:t>ccxlij li. xij d.q. Et quietus 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