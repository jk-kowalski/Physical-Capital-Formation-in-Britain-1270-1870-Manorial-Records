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sevenhampton1269-1270.pdf — OCR output (2026-03-04 15:41)</w:t>
      </w:r>
    </w:p>
    <w:p>
      <w:r>
        <w:t>--- Page 1 ---</w:t>
      </w:r>
    </w:p>
    <w:p>
      <w:r>
        <w:rPr>
          <w:b/>
          <w:sz w:val="24"/>
        </w:rPr>
        <w:t>RECEPTUM</w:t>
      </w:r>
    </w:p>
    <w:p>
      <w:r>
        <w:t>Idem respondet de arreragiis precedentis compoti xxxj li. xix s. viij d. ob. q. De redditu assiso de Sevehamton' et de Wrthe per annum xv li. xv s. x d. ob. De redditu de Merston' de terra que fuit magistri Willelmi de Holeburn' hoc anno nichil eo quod Rogerus de Chilham habet eandem terram de dono comitisse. De molendino de Sevehamton hoc anno ad firmam x s. De mercato nundinis et molendino de Wrth' ad firmam x li. De villa de Kereckelade ad firmam xiiij li. De firma unius judic ibidem hoc anno vj s. viij d. De consuetudine de medgavel hoc anno xlv s. ij d. Et de incremento ejusdem consuetudinis hoc anno ij s. De pannagio custumali hoc anno xvj d. ob. De consuetudine que vocatur gerssilver hoc anno xvij d. q. De auxilio custumali hoc anno iiii j li. De tallagio ville de Crekelade de anno preterito eo quod rex talliavit burga sua liij s. iiii j d. De finibus et releviis de Sevehamton' hoc anno nichil. De perquisitis curie intrinsece de Sevehamton' hoc anno lix s. De visu franchi plegii de hundredo de Wrth' per annum cvij s. vij d. ob. De consuetudine de lovesilver hoc anno de predicto hundredo viij s. De perquisitis hundredi de Wrth' hoc anno cxvj s. x d. De perquisitis de portmanmot de Wrth' hoc anno xlvj s. viij d. De pastura iemali de Billingham ad averia vendita xviij s. De pastura iemali ad bidentes ibidem vendita xl s. De eadem pastura in estate ibidem vendita ix li. xiiij s. De herbagio de gardino vendito x d. De pomis venditis v s. De uno dolio et una pipa sicere sine fusto venditis ix s.</w:t>
      </w:r>
    </w:p>
    <w:p>
      <w:r>
        <w:br w:type="page"/>
      </w:r>
    </w:p>
    <w:p>
      <w:r>
        <w:t>--- Page 2 ---</w:t>
      </w:r>
    </w:p>
    <w:p>
      <w:r>
        <w:t>De feno in prato de Chillelade vendito lx s. xj d. De stipula viijˢ. viij d. De foragio vendito iiiiˢ s. De iiiiˣˣv quarteriis dimidio j bussello frumenti xlviiij quarteriis ij bussellis ordei xxxix quarteriis ij bussellis avene venditis xxxij li. iiij s. iij d. ob. q. De una vacca ante vitulacionem xxxiiij porcis xvˡ porcellis c iiiiˣˣxj gallinis cxxv columbis venditis iiij li. viij s. iiij d. ob. De lxxij velleribus lane grosse xxiiij pellibus agnorum venditis xxxvj s. ij d. De lacte xxij matricium ovium vendito iij s. ix d. De coreis j jumenti et unius bovis venditis ij s. vj d. De tribus libris piperis j libra cimini v paribus calcarium deauratorum venditis v s. viij d. De tolonio cervisie hoc anno ij s. De tolonio cervisie de duobus annis elapsis concelato xv d. De iij quarteriis j bussello frumenti vij bussellis ordei ij quarteriis iij bussellis avene xxix velleribus lane grosse v pellettis duabus gallinis x columbis et xxxv operibus super compotum venditis xxvj s.</w:t>
      </w:r>
    </w:p>
    <w:p>
      <w:r>
        <w:t>SUMMA clvj li. iiij s. j d. ob. q.</w:t>
      </w:r>
    </w:p>
    <w:p>
      <w:r>
        <w:rPr>
          <w:b/>
          <w:sz w:val="24"/>
        </w:rPr>
        <w:t>RECEPTUM FORINSECUM</w:t>
      </w:r>
    </w:p>
    <w:p>
      <w:r>
        <w:t>Idem respondet de Strattona receptˡ xxvij li. xiij s. iiij d.</w:t>
      </w:r>
    </w:p>
    <w:p>
      <w:r>
        <w:t>SUMMA xxvij li. xiiijˢ s. iiijˢ d.</w:t>
      </w:r>
    </w:p>
    <w:p>
      <w:r>
        <w:t>SUMMA TOTIUS RECEPTI c iiiiˣˣiij li. xvjˡᵗᵉᵐ s. v d. ob. q.</w:t>
      </w:r>
    </w:p>
    <w:p>
      <w:r>
        <w:rPr>
          <w:b/>
          <w:sz w:val="24"/>
        </w:rPr>
        <w:t>EXPENSE</w:t>
      </w:r>
    </w:p>
    <w:p>
      <w:r>
        <w:t>Inde in aquietancia redditus prepositi vij carucariorum tenencium carucas unius carpentantis et reparantis carucas unius fabri fabricantis ferramentum carucarum unius bercarii et unius porcarii per annum xxx s. In aquietancia redditus xxxiiij dimidˡ virgatariorum terre operancium a Nativitate beati Johannis Baptiste usque festum sancti Michaelis xxj s. iij d. In aquietancia viij cotariorum operancium per idem tempus ij s. In ferro et acero iij vomeribus et iiij pedalibus novis xiiij jugis xviij arcubus et meremio ad duas novas carucas hartis et aliis ad carucas emptis xviiij s. vij d. In duobus paribus rotarum ad plaustra iij axibus xxiiij clutis cum clavis uno pari tractuum albo corio et uncto et una corta ad fomos emptis et una biga fracta emendandaˡ et reparanda x s. j d. ob. In xlviiij ferris equorum cum clavis emptis ad equos carecatorios et herciantes ij s. viij d. ob. In grangia recooperienda cum virgis ad idem emptis vj d. In petra fodienda ij quarteriis dimidio calcis emptis ad ostium camere cum stipendio cementarii amoventis idem² ostium ad tascam vj s. iiij d. ob. In uno novo bussello novo ferro ligato uno corballo uno semilonˡ et uno tripode emptis xix d. ob. In xxvij cleyes ad ovile et furcis et virgis ad easdem cleyas cooperiendas iiij s. vj d. In lacte ad agnos nutriendos empto ix d. In cxxvij quarteriis dimidio</w:t>
      </w:r>
    </w:p>
    <w:p>
      <w:r>
        <w:br w:type="page"/>
      </w:r>
    </w:p>
    <w:p>
      <w:r>
        <w:t>--- Page 3 ---</w:t>
      </w:r>
    </w:p>
    <w:p>
      <w:r>
        <w:t>frumenti iiij&lt;span style="text-decoration:overline"&gt;xx&lt;/span&gt;j quarteriis dimidio iij bussellis ordei cvj quarteriis avene triturandis et vendandis xl quarteriis ordei vj quarteriis avene vendantis xxxix s. v. d. ob. In lxviij matricibus ovibus emptis ante agnielionem xlvij s. ix d. In stipendiis I hominum sarclancium per unum diem ij s. j d. In stipendiis xliiij hominum levancium fenum de xvj acris per unum diem xxij d. In una precaria de cxv hominibus et alia precaria de liij hominibus metentibus per totum iiii&lt;span style="text-decoration:overline"&gt;xx&lt;/span&gt;ix acras&lt;span style="text-decoration:overline"&gt;1&lt;/span&gt; frumenti preter iiij&lt;span style="text-decoration:overline"&gt;xx&lt;/span&gt; lagenas sicerre xvj s. iiij d. In expensis prepositi in autumpno hoc anno de gracia pro prepositura de Stratton' v s. In stipendiis vij fugancium carucas duorum carectariorum exsistentium herciatorum tempore seminis et unius messoris per annum xlvj s. In expensis Ricardi Bere exsistentis ultra trituratores a crastino sancti Michaelis usque diem sancti Thome apostoli xix s. ix d. In stipendio et expensis Johannis Aylmer baillivi hundredi forinesi [sic] pro secta ad comitatum Wilton' per annum facienda et pro libertatibus comitisse defendendis viij s. viij d. In feodo Simonis Robbe baillivi per annum ix li. ij s. In robis ejusdem per annum xxvj s. viij d.</w:t>
      </w:r>
    </w:p>
    <w:p>
      <w:r>
        <w:t>SUMMA xxiiijor li. xv s. xj d. ob.</w:t>
      </w:r>
    </w:p>
    <w:p>
      <w:r>
        <w:rPr>
          <w:b/>
          <w:sz w:val="24"/>
        </w:rPr>
        <w:t>EXPENSE FORINS'</w:t>
      </w:r>
    </w:p>
    <w:p>
      <w:r>
        <w:t>In expensis unius garcionis custodiendis equum Stephani filii comitis post festum sancti Michaelis per xij dies xviij d. In expensis vij garcionum de familia comitisse perendinancium et commorancium apud Sevehamton' cum xiiij equis perhendinantibus ibidem per breve comitisse per vij ebdomadas cum ferura eorundem equorum xxxvij s. iiij d. ob. In expensis trium hominum portancium denarios usque Insulam ij s. In expensis domini Johannis filii Johannis per duos dies domini Johannis la Warr' senescalli per iij dies audientis com- potum anni precedenti et visum compoti hujus anni xlviiij s. ij d. ob.&lt;span style="text-decoration:overline"&gt;2&lt;/span&gt;</w:t>
      </w:r>
    </w:p>
    <w:p>
      <w:r>
        <w:t>SUMMA iiijor li. ix s. j d.</w:t>
      </w:r>
    </w:p>
    <w:p>
      <w:r>
        <w:rPr>
          <w:b/>
          <w:sz w:val="24"/>
        </w:rPr>
        <w:t>LIBERACIONES</w:t>
      </w:r>
    </w:p>
    <w:p>
      <w:r>
        <w:t>In solucionc facta Inggerammo Walensi de annuali redditu quem Johannes de Ellesfeud habuit de dono Margerie de Ripariis in Crekelade xx s. viij d. In dono comitisse Rogero de Chilham per breve suum xxv s. In vicesima domino regi data pro manerio de Sevehamton' xxxiiij s. iiij d. In dono comitisse fratribus de penitentia xx s. In liberacione facta Gilberto preposito de Witchirch' x li. In liberacione facta Rogero Bertram preposito de eadem xvj li. x s. In liberacione facta Roberto Makerel per unam talliam</w:t>
      </w:r>
    </w:p>
    <w:p>
      <w:r>
        <w:br w:type="page"/>
      </w:r>
    </w:p>
    <w:p>
      <w:r>
        <w:t>--- Page 4 ---</w:t>
      </w:r>
    </w:p>
    <w:p>
      <w:r>
        <w:t>xx li. In liberacione facta domino Johanni la Warr’ senescallo xxiiij li. xvij s. iiij d. per ij tallias. In liberacione facta Roberto Ragol’ camerario xxix li. xij s.</w:t>
      </w:r>
    </w:p>
    <w:p>
      <w:r>
        <w:t>SUMMA cv li. iiij r d.</w:t>
      </w:r>
    </w:p>
    <w:p>
      <w:r>
        <w:rPr>
          <w:b/>
          <w:sz w:val="24"/>
        </w:rPr>
        <w:t>SUMMA TOCIUS EXPENS’ ET LIB’ cxxxiiijor li. v s. iiij d. ob.</w:t>
      </w:r>
    </w:p>
    <w:p>
      <w:r>
        <w:t>Et sic debet xliix li. xij s. j d. q.</w:t>
      </w:r>
    </w:p>
    <w:p>
      <w:r>
        <w:rPr>
          <w:b/>
          <w:sz w:val="24"/>
        </w:rPr>
        <w:t>FRUMENTUM.</w:t>
      </w:r>
    </w:p>
    <w:p>
      <w:r>
        <w:t>Idem respondet de exitu grangie frumenti per tascacionem cxxvij quarteria dimidium. Et de incremento ejusdem exitus xxix quarteria dimidium iij busselli. Et de exitu grangie triturato per opera custumariorum xlviij quarteria unde nullum incrementum. Summa cciiij quarteria iij busselli. Inde in semine super .cc iiijxxxij acras lxvj quarteria iij busselli. In mixtione ad liberaciones ut inferius ix quarteria ij busselli. In liberacionibus apud Stratton’ vij quarteria. In vendicione ut supra iiijxxv quarteria dimidium j bussellus. Summa clxxvij quarteria ij busselli. Et sic deberent remanere xxvj quarteria j bussellus. De quibus deficiunt iij quarteria j bussellus qui venduntur super computum. Et sic remanent in granario xxiiij quarteria frumenti.</w:t>
      </w:r>
    </w:p>
    <w:p>
      <w:r>
        <w:rPr>
          <w:b/>
          <w:sz w:val="24"/>
        </w:rPr>
        <w:t>ORDEUM.</w:t>
      </w:r>
    </w:p>
    <w:p>
      <w:r>
        <w:t>Idem respondet de exitu grangie ordei triturato ad tascam iiijxxj quarteria dimidium ij busselli. Et de incremento ejusdem exitus xxij quarteria dimidium iij busselli. Et de exitu per trituracionem famulorum xlj quarteria dimidium ij busselli. Et de incremento xvj eorundem quarteriorum iiij quarteria. Et de xxv quarteriis dimidio ij bussellis nullum habuit incrementum. De frumento ut supra ix quarteria ij busselli. Summa clxix quarteria dimidium ij busselli. Inde in semine super cx acras xlv quarteria. In liberacionibus vij fugancium carucas unius messoris duorum carectariorum herciatorum per annum quorum quilibet capit quarterium per x ebdomadas et duorum coadjuvancium herciare tempore utriusque seminis qui ceperunt per totum j quarterium dimidium liij quarteria dimidium. In liberacione Willelmi talliantis contra prepositum a nono die Marcii usque vtem diem mensis Octobris per xxx ebdomadas iij quarteria. In xxxiij porcis qui venduntur ut supra inpinguendis et aliis sustinendis iij quarteria. In mixtione ad dragiam ut inferius vj quarteria. In liberacionibus apud Stratton’ viij quarteria dimidium j bussellus. In vendicione ut supra xlviiij quarteria ij busselli. Summa clxvij quarteria ijj busselli. Et sic remanere deberent ij quarteria ij busselli. De quibus deficiunt vij busselli qui venduntur super computum. Et sic remanent j quarterium dimidium.</w:t>
      </w:r>
    </w:p>
    <w:p>
      <w:r>
        <w:rPr>
          <w:b/>
          <w:sz w:val="24"/>
        </w:rPr>
        <w:t>DRAGIA.</w:t>
      </w:r>
    </w:p>
    <w:p>
      <w:r>
        <w:t>Idem respondet de ordeo ut supra vj quarteria. Et de</w:t>
      </w:r>
    </w:p>
    <w:p>
      <w:r>
        <w:br w:type="page"/>
      </w:r>
    </w:p>
    <w:p>
      <w:r>
        <w:t>--- Page 5 ---</w:t>
      </w:r>
    </w:p>
    <w:p>
      <w:r>
        <w:rPr>
          <w:b/>
          <w:sz w:val="24"/>
        </w:rPr>
        <w:t>AVENA.</w:t>
      </w:r>
    </w:p>
    <w:p>
      <w:r>
        <w:t>Idem respondet de rem' precedentis compoti v quarteria. Et de exitu grangie ad tascam triturato cvij quarteria. Et de incremento eorundem xxij quarteria dimidium iij busselli. Et eo minus quia 1 quarteria non respondent nisi de sexto quarterio vijᵐ de incremento. Et de exitu de trituracione famulorum v quarteria unde nullum incrementum. Summa cxxxix quarteria dimidium iij busselli. Inde in semine super cviiij acras dimidiam xlvij quarteria. In mixtione ad dragiam ut supra vj quarteria. In farina facta ad potagium famulorum iij quarteria. In prebenda iiij affrorum per annum iij quarteria ij busselli. In liberacionibus apud Stratton' xj quarteria. In prebenda equi Ricardi Bere exsistentis ultra trituratores a festo sancti Michaelis usque Natale iij quarteria ij busselli. In prebenda equi Stephani filii comitis exsistentis apud Sevehamton' per xv dies v busselli. In prebenda xiij equorum de familia comitisse perhendinancium ibidem per vj ebdomadas xxiiij quarteria j bussellus. In vendicione ut supra xxxix quarteria i busselli. Summa cxxxvij quarteria dimidium. Et sic deberent remanere ij quarteria iij busselli. Set quia deficiunt venduntur super compotum.</w:t>
      </w:r>
    </w:p>
    <w:p>
      <w:r>
        <w:rPr>
          <w:b/>
          <w:sz w:val="24"/>
        </w:rPr>
        <w:t>JUMENTA.</w:t>
      </w:r>
    </w:p>
    <w:p>
      <w:r>
        <w:t>Idem respondet de rem' precedentis compoti iiij jumenta. Summa iiij. De quibus in morina j. Et remanent iij.</w:t>
      </w:r>
    </w:p>
    <w:p>
      <w:r>
        <w:rPr>
          <w:b/>
          <w:sz w:val="24"/>
        </w:rPr>
        <w:t>PULTRE.</w:t>
      </w:r>
    </w:p>
    <w:p>
      <w:r>
        <w:t>Idem respondet de rem' precedentis compoti j pultra de etate duorum annorum et dimidii. Et remanet de etate ij annorum et dimidii.</w:t>
      </w:r>
    </w:p>
    <w:p>
      <w:r>
        <w:rPr>
          <w:b/>
          <w:sz w:val="24"/>
        </w:rPr>
        <w:t>PULLI.</w:t>
      </w:r>
    </w:p>
    <w:p>
      <w:r>
        <w:t>Idem respondet de exitu anni preteriti j pullus mas. Et remanet de etate ij annorum et dimidii.</w:t>
      </w:r>
    </w:p>
    <w:p>
      <w:r>
        <w:rPr>
          <w:b/>
          <w:sz w:val="24"/>
        </w:rPr>
        <w:t>BOVES.</w:t>
      </w:r>
    </w:p>
    <w:p>
      <w:r>
        <w:t>Idem respondet de rem' precedentis compoti lv. Et de herietto Johannis veteris prepositi j. Summa lvj. De quibus in morina j. Et sic remanent lv boves.</w:t>
      </w:r>
    </w:p>
    <w:p>
      <w:r>
        <w:rPr>
          <w:b/>
          <w:sz w:val="24"/>
        </w:rPr>
        <w:t>VACCE.</w:t>
      </w:r>
    </w:p>
    <w:p>
      <w:r>
        <w:t>Idem respondet de rem' precedentis compoti una vacca. Et venditur ante vitulacionem ut supra.</w:t>
      </w:r>
    </w:p>
    <w:p>
      <w:r>
        <w:rPr>
          <w:b/>
          <w:sz w:val="24"/>
        </w:rPr>
        <w:t>MULTONES.</w:t>
      </w:r>
    </w:p>
    <w:p>
      <w:r>
        <w:t>Idem respondet de rem' precedentis compoti viij multones. De redditu consueto de Leynte ante tons' iij. Et de ajunct' ut inferius viij. Summa xix. Et remanent.</w:t>
      </w:r>
    </w:p>
    <w:p>
      <w:r>
        <w:rPr>
          <w:b/>
          <w:sz w:val="24"/>
        </w:rPr>
        <w:t>HURTARDI.</w:t>
      </w:r>
    </w:p>
    <w:p>
      <w:r>
        <w:t>Idem respondet de hogastris ut inferius duo hurtardi. Et remanent.</w:t>
      </w:r>
    </w:p>
    <w:p>
      <w:r>
        <w:rPr>
          <w:b/>
          <w:sz w:val="24"/>
        </w:rPr>
        <w:t>MATRICES.</w:t>
      </w:r>
    </w:p>
    <w:p>
      <w:r>
        <w:t>Idem respondet de rem' precedentis compoti xvij matrices. Et de empcione ut supra ante agnellacionem lxviij. De adjunctis ut inferius vj. Summa iiijˣˣxj. De quibus in morina ante agnellacionem iiij et post agnellacionem et ante tons' j. Et remanent iiijˣˣvj.</w:t>
      </w:r>
    </w:p>
    <w:p>
      <w:r>
        <w:br w:type="page"/>
      </w:r>
    </w:p>
    <w:p>
      <w:r>
        <w:t>--- Page 6 ---</w:t>
      </w:r>
    </w:p>
    <w:p>
      <w:r>
        <w:rPr>
          <w:b/>
          <w:sz w:val="24"/>
        </w:rPr>
        <w:t>HOGASTRI.</w:t>
      </w:r>
    </w:p>
    <w:p>
      <w:r>
        <w:t>De rem’ precedenti compoti xvj agni hogastri. De quibus in adjunct’ cum multonibus viij. Et facti hurtardi ij. Et in ajunct’ cum matricibus vj. Summa que prius. Eque respondet.</w:t>
      </w:r>
    </w:p>
    <w:p>
      <w:r>
        <w:rPr>
          <w:b/>
          <w:sz w:val="24"/>
        </w:rPr>
        <w:t>AGNI.</w:t>
      </w:r>
    </w:p>
    <w:p>
      <w:r>
        <w:t>Idem respondet de exitu predictarum matricium iiij*xxj agni. De quibus in morina ante separacionem xxv. In decima v. In consuetudine bercarii j. Summa xxxj. Et sic remanent l.</w:t>
      </w:r>
    </w:p>
    <w:p>
      <w:r>
        <w:rPr>
          <w:b/>
          <w:sz w:val="24"/>
        </w:rPr>
        <w:t>LANA.</w:t>
      </w:r>
    </w:p>
    <w:p>
      <w:r>
        <w:t>Idem respondet de predictis bidentibus cvij vellera. Et de pellibus depilatis v vellera. Summa cxij vellera. Inde in decima xj. In vendicione ut supra lxxyj vellera que fecerunt viij petras. Summa iiij*xxij vellera. Et sic deberent remanere xxix. Set quia deficiunt venduntur super compotum.</w:t>
      </w:r>
    </w:p>
    <w:p>
      <w:r>
        <w:rPr>
          <w:b/>
          <w:sz w:val="24"/>
        </w:rPr>
        <w:t>PELLES LANUTE.</w:t>
      </w:r>
    </w:p>
    <w:p>
      <w:r>
        <w:t>Idem respondet de predictis bidentibus v pelles lanute quarum lana ponitur cum velleribus ut supra. Et remanere deberent pellette v que venduntur super compotum. Et sic nichil remanet.</w:t>
      </w:r>
    </w:p>
    <w:p>
      <w:r>
        <w:rPr>
          <w:b/>
          <w:sz w:val="24"/>
        </w:rPr>
        <w:t>LANA AGNORUM.</w:t>
      </w:r>
    </w:p>
    <w:p>
      <w:r>
        <w:t>De lana agnorum hoc anno nichil.</w:t>
      </w:r>
    </w:p>
    <w:p>
      <w:r>
        <w:rPr>
          <w:b/>
          <w:sz w:val="24"/>
        </w:rPr>
        <w:t>PELLES AGNORUM.</w:t>
      </w:r>
    </w:p>
    <w:p>
      <w:r>
        <w:t>Idem respondet de predictis agnis xxv pelles agnorum. Inde in decima j. In vendicione ut supra xxiiij. Summa que prius. Eque respondet.</w:t>
      </w:r>
    </w:p>
    <w:p>
      <w:r>
        <w:rPr>
          <w:b/>
          <w:sz w:val="24"/>
        </w:rPr>
        <w:t>PORCI.</w:t>
      </w:r>
    </w:p>
    <w:p>
      <w:r>
        <w:t>Idem respondet de rem’ precedenti compoti xxviij porci. De preposito de Withchirch’ xxiiij. Et de adjunct’ ut inferius xxxj. Summa iiij*xiij. De quibus in vendicione ut supra xxxiij. Et remanent xlix quorum duo verres et v sues.</w:t>
      </w:r>
    </w:p>
    <w:p>
      <w:r>
        <w:rPr>
          <w:b/>
          <w:sz w:val="24"/>
        </w:rPr>
        <w:t>PORCI JUNIORES.</w:t>
      </w:r>
    </w:p>
    <w:p>
      <w:r>
        <w:t>Idem respondet de rem’ precedenti compoti xxxj porci. Et adjunguntur porcis ut supra.</w:t>
      </w:r>
    </w:p>
    <w:p>
      <w:r>
        <w:rPr>
          <w:b/>
          <w:sz w:val="24"/>
        </w:rPr>
        <w:t>PORCELLI.</w:t>
      </w:r>
    </w:p>
    <w:p>
      <w:r>
        <w:t>Idem respondet de exitu predictarum suum² xliij. Inde in morina ante separacionem j. In decima iij. In consuetudine porcarii j. In vendicione ut supra xvj. Summa xxj. Et remanent xxj.</w:t>
      </w:r>
    </w:p>
    <w:p>
      <w:r>
        <w:rPr>
          <w:b/>
          <w:sz w:val="24"/>
        </w:rPr>
        <w:t>PAVONES.</w:t>
      </w:r>
    </w:p>
    <w:p>
      <w:r>
        <w:t>Idem [respondet] de rem’ precedenti compoti unus pavo. Et remanet.</w:t>
      </w:r>
    </w:p>
    <w:p>
      <w:r>
        <w:rPr>
          <w:b/>
          <w:sz w:val="24"/>
        </w:rPr>
        <w:t>PAVE.</w:t>
      </w:r>
    </w:p>
    <w:p>
      <w:r>
        <w:t>Idem respondet de rem’ precedenti compoti iij pave. Et remanent. Set de exitu earundem nichil hoc anno.</w:t>
      </w:r>
    </w:p>
    <w:p>
      <w:r>
        <w:rPr>
          <w:b/>
          <w:sz w:val="24"/>
        </w:rPr>
        <w:t>CAPONES.</w:t>
      </w:r>
    </w:p>
    <w:p>
      <w:r>
        <w:t>Idem respondet de rem’ precedenti compoti v capones. Et de advocationibus viij. Summa xiij. Et remanent.</w:t>
      </w:r>
    </w:p>
    <w:p>
      <w:r>
        <w:rPr>
          <w:b/>
          <w:sz w:val="24"/>
        </w:rPr>
        <w:t>GALLINE.</w:t>
      </w:r>
    </w:p>
    <w:p>
      <w:r>
        <w:t>Idem respondet de chirseto hoc anno ccxxx galline. Inde in quietancia prepositi v. In defectu xiij viduarum hoc anno xxxij. In vendicione ut supra c iiij*xxj. Summa ccxxviij. Et deficiunt ij que venduntur super compotum.</w:t>
      </w:r>
    </w:p>
    <w:p>
      <w:r>
        <w:rPr>
          <w:b/>
          <w:sz w:val="24"/>
        </w:rPr>
        <w:t>COLUMBE.</w:t>
      </w:r>
    </w:p>
    <w:p>
      <w:r>
        <w:t>Idem respondet de exitu columbarii hoc anno cl columbe. Inde in decima xv. In vendicione ut supra cxxv. Summa cxl. Et deficiunt x que venduntur super compotum.</w:t>
      </w:r>
    </w:p>
    <w:p>
      <w:r>
        <w:rPr>
          <w:b/>
          <w:sz w:val="24"/>
        </w:rPr>
        <w:t>SICERRA.</w:t>
      </w:r>
    </w:p>
    <w:p>
      <w:r>
        <w:t>Idem respondet de rem’ precedenti compoti j dolium</w:t>
      </w:r>
    </w:p>
    <w:p>
      <w:r>
        <w:br w:type="page"/>
      </w:r>
    </w:p>
    <w:p>
      <w:r>
        <w:t>--- Page 7 ---</w:t>
      </w:r>
    </w:p>
    <w:p>
      <w:r>
        <w:t>et j pipa scierrc. Et de exitu gardini iiij* xj lagene. Summa j dolium et j pipa et iiij* xj lagene. Et venduntur ut supra.</w:t>
      </w:r>
    </w:p>
    <w:p>
      <w:r>
        <w:t>PIPER. Idem respondet de redditu assiso iij libre piperis. Et venduntur ut supra.</w:t>
      </w:r>
    </w:p>
    <w:p>
      <w:r>
        <w:t>CIMINUM. Idem respondet de redditu assiso j libra cimini. Et venditur ut supra.</w:t>
      </w:r>
    </w:p>
    <w:p>
      <w:r>
        <w:t>CALCARIA. Idem respondet de redditu assiso v paria calcarium deauratorum. Et omnia in vendicione ut supra.</w:t>
      </w:r>
    </w:p>
    <w:p>
      <w:r>
        <w:t>COREA. Idem respondet de coreis j jumenti et j bovis de morina ut supra. Et venduntur superius.</w:t>
      </w:r>
    </w:p>
    <w:p>
      <w:r>
        <w:rPr>
          <w:b/>
          <w:sz w:val="24"/>
        </w:rPr>
        <w:t>OPERA CUSTUMALIA.</w:t>
      </w:r>
    </w:p>
    <w:p>
      <w:r>
        <w:t>Idem respondet de operibus xlvj custumariorum quorum quilibet operabitur a Nativitate beati Johannis usque Gulam autumnpi qualibet [ebdomada] per tres dies et est summa operum eorundem per idem tempus dcccxxvj opera. Et de operibus eorundem xl sex custumariorum quorum quilibet operabitur qualibet ebdomada a Gula Augusti usque diem sancti Michaeilis per v dies nisi festum impediat et est summa operum eorundem per idem tempus mdcccxl. Item de operibus octo cotariorum operancium qualibet ebdomada a festo Nativitatis beati Johannis usque diem sancti Michaeils per unum diem et est summa operum eorundem per idem tempus cxij opera. Summa totalis mundc iiij* xvij opera.</w:t>
      </w:r>
    </w:p>
    <w:p>
      <w:r>
        <w:t>Inde in allocacione operum unius prepositi vij tenencium carucas unius fabri unius carpentarii unius bercarii et unius porcarii quantum in servicio comitisse per supradictum tempus dclxxij opera. In allocacione facta aliis xxxiiij custumariis pro tribus diebus festivis in autumnpo cadentibus in diebus operabilibus hoc anno cij opera. In xlvij quarteriis frumenti triturandis et ventandis ccxxx opera. In iiij* iiij acris dimidia frumenti herciandis clxix opera videlicet qualibet dimidia acra pro uno opere. In omnimodis bladis hoc anno sarclandis cx opera. In iiij* xiiij acris prati falcandis c iiij* viij opera. In lxxvij acris de eisdem spargendis coligendis et levandis cxviij opera et xvij acre levate fuerunt cum denariis ut infra. In mullonibus in pratis de feno predictarum acrarum faciendis c opera. In toto feno predicto cariando et iij mullonibus in bertona inde faciendis ccxx opera. In clxxiiij acris frumenti iiij* xxix acris ordei xxix acris dragie iiij* xviiij acris avene et dimidia metendis coligendis et ligandis dccxlviiij opera. Et eo minus quia iiij* ix acre frumenti messe fuerunt cum denariis ut infra. Et decima acra cujuslibet generis bladi messe fuerunt [sic] per rectorem ecclesie. Summa mmdcliiij opera. Et sic deficiunt xxxv que venduntur super compotum.</w:t>
      </w:r>
    </w:p>
    <w:p>
      <w:r>
        <w:br w:type="page"/>
      </w:r>
    </w:p>
    <w:p>
      <w:r>
        <w:t>--- Page 8 ---</w:t>
      </w:r>
    </w:p>
    <w:p>
      <w:r>
        <w:rPr>
          <w:b/>
          <w:sz w:val="24"/>
        </w:rPr>
        <w:t>RECEPTUM</w:t>
      </w:r>
    </w:p>
    <w:p>
      <w:r>
        <w:t>Idem respondet de toto redditu assiso per annum xliij s. viij d. De chevagio hoc anno vj d. De auxilio custumali hoc anno xx s. De teolonio nundinarum sancte Margarete hoc anno xxxij s. De Radulfo le Wilde pro ingressu habendo in terra patris sui xxvj s. viij d. vivente patre. De Henrico Sutherne pro licencia ducendi relictam Roberti Crume in uxorem et terram&lt;sup&gt;2&lt;/sup&gt; que fuit predicti Roberti ad vitam suam tenendi xiij s. iiij d. De perquisitis curie hoc anno x s. vj d. De pastura iemali hoc anno liij s. iiij d. De pastura estivali hoc anno vendita xxxj s. vj d. De feno vendito lxxvij s. De toto blado manerii cum foragio vendito xiij li. vj s. viij d. De uno quarterio avene super compotum vendito xx d.</w:t>
      </w:r>
    </w:p>
    <w:p>
      <w:r>
        <w:t>SUMMA xxvij&lt;sup&gt;io&lt;/sup&gt; li. xvj s. x d.</w:t>
      </w:r>
    </w:p>
    <w:p>
      <w:r>
        <w:rPr>
          <w:b/>
          <w:sz w:val="24"/>
        </w:rPr>
        <w:t>EXPENSE</w:t>
      </w:r>
    </w:p>
    <w:p>
      <w:r>
        <w:t>Inde in aquietancia j messoris in autumpno vj d. In una prece xij carucariorum ad warent' arancium xij acras xij d. In bladis sarclandis iiij d. In toto prato falcando spargendo levande et in prato in muliones faciendo ix s. j d. ob. In xxviij acris frumenti xx acris ordei xx acris avene metendis coligendis ligandis et cariandis et tassandis ix s. vj d. ob. In expensis v hominum et xij garcionum custodiencium nundinas per j diem iij s. In liberacione facta apud Sevehamton' xxvij li. xiij s. iiij d.</w:t>
      </w:r>
    </w:p>
    <w:p>
      <w:r>
        <w:t>SUMMA xxviij&lt;sup&gt;io&lt;/sup&gt; li. xvj s. x d. Et sic nichil debet.</w:t>
      </w:r>
    </w:p>
    <w:p>
      <w:r>
        <w:rPr>
          <w:b/>
          <w:sz w:val="24"/>
        </w:rPr>
        <w:t>FRUMENTUM</w:t>
      </w:r>
    </w:p>
    <w:p>
      <w:r>
        <w:t>Idem respondet de exitu frumenti nichil quia totum venditur in grosso ut supra. Set de Sevehamton' recepit vij quarteria. Et totum in semine super xxviij acras. Et nichil remanet.</w:t>
      </w:r>
    </w:p>
    <w:p>
      <w:r>
        <w:rPr>
          <w:b/>
          <w:sz w:val="24"/>
        </w:rPr>
        <w:t>ORDEUM</w:t>
      </w:r>
    </w:p>
    <w:p>
      <w:r>
        <w:t>Idem respondet de exitu ordei nichil quia totum venditur in grosso ut supra. Set de Sevehamton' recepit viij quarteria v bussellos. Et totum in semine super xx acras. Et nichil remanet.</w:t>
      </w:r>
    </w:p>
    <w:p>
      <w:r>
        <w:rPr>
          <w:b/>
          <w:sz w:val="24"/>
        </w:rPr>
        <w:t>AVENA</w:t>
      </w:r>
    </w:p>
    <w:p>
      <w:r>
        <w:t>Idem respondet de exitu avene nichil quia totum venditur in grosso ut supra. Set de Sevehamton' recepit xj quarteria. Inde in semine super xx acras x quarteria. Et sic deficit j quarterium quod&lt;sup&gt;3&lt;/sup&gt; venditur super compotum.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