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sevenhampton1274-1275.pdf — OCR output (2026-03-04 15:47)</w:t>
      </w:r>
    </w:p>
    <w:p>
      <w:r>
        <w:t>--- Page 1 ---</w:t>
      </w:r>
    </w:p>
    <w:p>
      <w:r>
        <w:t>lidem reddunt&lt;sup&gt;1&lt;/sup&gt; compotum de lix li. x d. ob. de areragiis compoti anni precedentiis. Et de cxij s. viij d. ob. de redditu libere tenencium de Sevenhamton' Worthe Merston&lt;sup&gt;2&lt;/sup&gt; Fersedon' Swyndon' et Blyntesdon'. Et de cxv s. de redditu assiso xlvj bondorum de Sevenhampton'. Et de viij s. de redditu assiso viij cotariorum ibidem. Et de ix s. ix d. de tribus tenentibus ad voluntatem in Sevehampton'. Et de xij s. vj d. de redditu assiso trium custumariorum in Merston'. Et de ix d. de duobus tenentibus ad voluntatem ibidem tenentibus duo cotagia. Et de xvij d. de incremento unius fabric. Et de vj s. viij d. ob. de vij paribus calcarium deauratorum iij libris piperis et j libra cymini.&lt;sup&gt;3&lt;/sup&gt; Ft. de xlvij s. ij d. cujusdam redditus qui vocatur medgavei. Et de xxij d. q. de quadam consuetudine que vocatur grasselver. Et de xj d. de pannagio custumali hoc anno. Et de xiiij s. de firma molendini ad stagnum hoc anno. Et de lxvj s. viij d. de auxilio ville hoc anno. Et de xx s. de fine Johannis cissoris pro ingressu habendo in terram que fuit Reginaldi carpentarii. Et de x s. de fine Willelmi le Wyte pro ingressu habendo in terram que fuit Reginaldi Symund. Et de xiij s. iiij d. de Ada filio Walteri pro terra patris sui tenenda. Et de vj s. viij d. de fine Ade ate Hamme pro terra que fuit Willelmi ad pontem tenenda. Et de xvj s. viij d.&lt;sup&gt;4&lt;/sup&gt; de fine Johannis filii Roberti pro terra Thome Hubbekyn habenda. Et de vj s. viij d. de fine</w:t>
      </w:r>
    </w:p>
    <w:p>
      <w:r>
        <w:br w:type="page"/>
      </w:r>
    </w:p>
    <w:p>
      <w:r>
        <w:t>--- Page 2 ---</w:t>
      </w:r>
    </w:p>
    <w:p>
      <w:r>
        <w:t>Johannis Isabel pro terra Ade fabri habenda. Et de xv d. de Alicia Edolf pro herietto Willelmi Edolf. Et de xv d. de herietto Roberti Ernaud pro tenemento matris sue. Et de vj s. viij d. de fine ejusdem pro ingressu habendo in eodem tenemento. Et de vj s. viij d. de fine Juliane Meldr’ pro ingressu habendo in j cotagio. Et de lx s. de fine Thome fili Ade pro ingressu habendo in tenemento patris sui. Et de ij s. de fine Johannis ad portam pro ingressu habendo in quodam prato quod Adam quondam prepositus tenuit. Et de iiij s. de visu franciplegii Sevehamton’ et Blundeston’. Et de lvij s. iiij d. ob. de perquisitis curie de Sevehamton’. Et de iiij d. de tolneto cervisie. Et de xvj d. de catallis cujusdam felonis. Et de xxiiij d. de custodia averiorum inparcatorum hoc anno. Et de xxviiij s. viij d. de pastura xiij equorum xliij boum xij vitulorum ccclxxiiij bidenicum in hyeme. Et de cxvj s. x d. de pastura x equorum lxxij boum&lt;sup&gt;1&lt;/sup&gt; a festo Invencionis Sancte Crucis usque ad festum sancti Michaelis. Et de pastura viij pullanorum xliij boum xj vitulorum a festo Nativitatis beati Johannis Baptiste usque ad festum beati Michaelis cum pastura ij boum post Gulam Augusti. Et de vj s. vj d. de pastura bidenicum in warectis vendita. Et de xvij s. j d. de hominibus ville de cliiij bidentibus jacentibus&lt;sup&gt;2&lt;/sup&gt; in falda comitisse. Et de xiij d. de hurticis in gardino et circa vivarium. Et de iiij s. de pomis venditis in gardino hoc anno. Et de feno vendito hoc anno nichil propter inundacionem diversorum temporum. Et de v s. de foragio vendito. Et de iiij s. ix d. de stipula vendita. Et de iiij* xi&lt;sup&gt;3&lt;/sup&gt; li. vj d. q. de clxj quarteriis dimidio bussello frumenti lxxvij quarteriis dimidio&lt;sup&gt;3&lt;/sup&gt; ordei lxxiiij quarteriis vij bussellis avene et vj bussellis vescarrn venditis. Et de xiiij li. vij s. ob. de j jumento xv bobus una vacca&lt;sup&gt;4&lt;/sup&gt; post festum xj vitulis de exitu uno hurtado post tonsionem iij multonibus ante tonsionem iij multonibus viij ovibus matricibus post tons’ v porcis iiij aucis et c iiij* ix gallinis venditis. Et de xxij d. de cx columbellis venditis. Et de xvij d. de cassis unius multonis et duarum ovium matricum ante tons’ unius ovis matricis et unius hogastri post tons’ de morina venditis. Et de vij li. x s. de ccxj velleribus venditis qui fecerunt xxij petras et dimidiam. Et de x d. de lokettis lane venditis. Ft de viij s. xj d. de iiij* velleribus lane angnorum venditis facientibus ij petras. Et de ij s. viij d. de lacte iiij vaccarum vendito in hyeme. Et de cxv s. x d. de ccxx caseis venditis facientibus xj petras dimidiam. Et de xiiij s. de xxvj lagenis de butiro venditis. Et de xij d. de ccxl ovis venditis. Et de xxiiij s. vij d. de j quarterio et dimidio</w:t>
      </w:r>
    </w:p>
    <w:p>
      <w:r>
        <w:br w:type="page"/>
      </w:r>
    </w:p>
    <w:p>
      <w:r>
        <w:t>--- Page 3 ---</w:t>
      </w:r>
    </w:p>
    <w:p>
      <w:r>
        <w:rPr>
          <w:b/>
          <w:sz w:val="24"/>
        </w:rPr>
        <w:t>FORINSECUM RECEPTUM</w:t>
      </w:r>
    </w:p>
    <w:p>
      <w:r>
        <w:t>lidem reddunt compotum de xlviiij s. v d. ob. de redditu assiso burgi de Worthe. Et de viij s. viij d. de duobus tenentibus ad voluntatem ibidem. Et de x li. de firma molendini mercati et nundinarum de Worthe. Et de cvij s. vij d. ob. de visu francipleigi hundredi de Worthe. Et de viij s. de quadam consuetudine que vocatur loveselver. Et de vj li. xv s. de perquisitis hundredi ibidem. Et de xlvj s. vij d. de perquisitis burgi de Worthe. Et de xiiij li. de firma de Crekelade hoc anno. Et de vj s. viij d. de firma cujusdam judei hoc anno. Et de xxij li. vj s. j d. de preposito de Stratton'.</w:t>
      </w:r>
    </w:p>
    <w:p>
      <w:r>
        <w:t>SUMMA lxiiij li. vij s. j d.</w:t>
      </w:r>
    </w:p>
    <w:p>
      <w:r>
        <w:rPr>
          <w:b/>
          <w:sz w:val="24"/>
        </w:rPr>
        <w:t>SUMMA TOTALIS RECEPT’ clxxiiij li. xiiij s. j d.</w:t>
      </w:r>
    </w:p>
    <w:p>
      <w:r>
        <w:rPr>
          <w:b/>
          <w:sz w:val="24"/>
        </w:rPr>
        <w:t>EXPENSE</w:t>
      </w:r>
    </w:p>
    <w:p>
      <w:r>
        <w:t>lidem computant in quietancia redditus prepositi unius facientis carucas et hercias vij carucariorum et unius bercarii per annum et unius custodiensis agnos in estate xxv s. vij d. ob. In aquietancia xxxvj customariorum operancium a festo sancti Johannis Baptiste usque Gulam Augusti per iij dies in septimana et a Gula Augusti usque festum sancti Michaelis qualibet septimana per v dies et in quietancia viij cotariorum per totum predictum tempus operancium qualibet septimana per unum diem xxiiij s. vj d. In ferramentis carucarum faciendis&lt;sup&gt;1&lt;/sup&gt; ex convencione xij s. In v pedalibus ferreis emptis xiij jugis xxj arcubus cum virgis emptis v s. j d. ob. q. In ferura vj affrorum iij s. In uno pari rotarum ad carros empto de novo ij paribus tractuum ad carectas cum ij cordis ij colariis ij sellis cum cropiaris iij capistris clutis clavís emptis carectis axandis sepo uncto et aliis minutis ad carectas emptis xiij s. iiij d. In parva grangia recoperienda ad taskam j traversorio empto ad magnam grangiam dicto traversorio inponendo grangia predicta recoperienda lathis et clavís emptis ad eandem xv s. iiij d. ob. q. In una petra molendinaria nova empta vj s. In duabus bescheis iiij tribulis et ij furcis ij ruschiiis porretis et aliis minutis expensis xiiij d. ob q. In xxviij cleyes emptis virgis et aliis ad faldam iiij s. iiij d. ob. q. In j quarterio dimidio salis empto iij s. ob. In uno vase ad butirum faciendum empto ij formis presura linea tela ollis patellis et aliis</w:t>
      </w:r>
    </w:p>
    <w:p>
      <w:r>
        <w:br w:type="page"/>
      </w:r>
    </w:p>
    <w:p>
      <w:r>
        <w:t>--- Page 4 ---</w:t>
      </w:r>
    </w:p>
    <w:p>
      <w:r>
        <w:t>cum una tina ad dayeriam emptis cum ij buketis iij s. iij d. q. In clviij quarteriis ij bussellis dimidio frumenti iiij&lt;sup&gt;xx&lt;/sup&gt;xiiij quarteriis ordei et lxiiij quarteriis v bussellis avene triturandis et ventandis una cum xxvij quarteriis dimidio frumenti xxxiiij quarteriis j bussello ordei xxxj quarteriis vij bussellis avene ventandis lix s. iiij d. In ix quarteriis frumenti et dimidio quarterio avene emptis lv s. viij d. In uno pullano femello etate ij annorum et dimidii vj bobus xvj vaccis ante fetum iij vaccis post fetum j bovetto etate ij annorum et dimidii j boviculo etate unius anni et dimidii j suwe et v porcis emptis xvj li. vj s. v d. In sarclacione bladi nichil quia in operibus allocatur ex precepto comitisse. In uno homine conducto ad cariamdum bladum in autumpno blado in grangia tassando hoc anno ij s. vj d. In expensis prepositi per sex septimanas in autumpno capientis quolibet die j d. ob. v s. iij d. In stipendiis unius messoris septem fugancium carucas ij carectariorum per annum xlvj s. In stipendio unius daye per dimidium annum iij s. In stipendio unius grangiarii hoc anno xiij s. iiij d. In expensis Johannis Aylemer ballivi&lt;sup&gt;1&lt;/sup&gt; hundreti pro libertate comitisse ad comitatum defendenda viij s. viij d. In feodo Symonis Robbi a festo beati Michaelis usque festum sancti Hillarii xlix s. Item in feodo Rogeri de Writel’ ballivi a dicto festo usque ad festum beati Michaelis vij li. xj s.</w:t>
      </w:r>
    </w:p>
    <w:p>
      <w:r>
        <w:t>SUMMA xlij li. xviiij s. q.</w:t>
      </w:r>
    </w:p>
    <w:p>
      <w:r>
        <w:rPr>
          <w:b/>
          <w:sz w:val="24"/>
        </w:rPr>
        <w:t>EXPENSE FORINSECE</w:t>
      </w:r>
    </w:p>
    <w:p>
      <w:r>
        <w:t>Idem computant in x quarteriis calcis emptis viij crestris emptis ad aulam dicta aula de novo punctanda&lt;sup&gt;2&lt;/sup&gt; gutteris camere emendandis plumbo ad easdem empto granario et oriolo coperiendis xj s. vij d. In uno columbario de novo faciendo in bertona xix s. vj d. In una nova boveria facienda de novo xli x s. viij d. ob. In expensis dominorum&lt;sup&gt;3&lt;/sup&gt; Johannis la Warre et Jordani la Ware armigerorum predicti Johannis per vices Godefridi de Acra et Thome de Weston’ audiencium compotum et in expensis eorundem euncium versus Wike et redeuncium faciencium visum compoti per unum diem lv s. xj d. ob. In expensis domini Willelmi de Merel’ et clericorum comitisse faciencium visum compoti et extentam manerii per iij dies una cum expensis eorundem de Rodeston’ usque Insulam xliij s. v d. q. In uno nuncio nuncianti comitisse mortem Symonis Robbi et aliis brevi bus comitisse Rodeston’ et&lt;sup&gt;4&lt;/sup&gt; Borle deferendis v s. j d. ob. q. In expensis iij hominum portancium denarios usque Insulam per vices cum expensis unius mercatoris commorantis propter denarios per ix dies vij s. iiij d. ob. Solutum [sic] domino Johanni la Warre per breve de debito comitisse c s. Solutum [sic] domino Petro de la</w:t>
      </w:r>
    </w:p>
    <w:p>
      <w:r>
        <w:br w:type="page"/>
      </w:r>
    </w:p>
    <w:p>
      <w:r>
        <w:t>--- Page 5 ---</w:t>
      </w:r>
    </w:p>
    <w:p>
      <w:r>
        <w:rPr>
          <w:b/>
          <w:sz w:val="24"/>
        </w:rPr>
        <w:t>LIBERACIONES</w:t>
      </w:r>
    </w:p>
    <w:p>
      <w:r>
        <w:t>Idem computant in liberacione facta magistro Ade Payn per manus Thome le Neuman xxiiij li. per j talliam. Item eidem per manus Johannis de cruce xxx li. per j talliam. Item eidem per manus Johannis ad portam lxxv li. per ij tallias. Item eidem per manus ejusdem et per Nicholaum Kantyn xxiiii li. per j talliam.</w:t>
      </w:r>
    </w:p>
    <w:p>
      <w:r>
        <w:t>SUMMA cliiij li.</w:t>
      </w:r>
    </w:p>
    <w:p>
      <w:r>
        <w:rPr>
          <w:b/>
          <w:sz w:val="24"/>
        </w:rPr>
        <w:t>SUMMA TOTALIS EXPENS' ET LIB' CCXIX li. XVJ d. OB Q.</w:t>
      </w:r>
    </w:p>
    <w:p>
      <w:r>
        <w:t>Et sic debentur comitisse lv li. xj s. ix d. q. De quibus Johannes longus quondam prepositus debet xij li. xiiij s. x d. q. Et Ricardus messor xxxj s. Et Johannes de cruce vj li. iiij s. x d. ob. Et Thomas le Neuman vj li. xiij s. viij d. ob. q. Et predictus Johannes ad portam debet xxviij li. viij s. iij d. ob q.</w:t>
      </w:r>
    </w:p>
    <w:p>
      <w:r>
        <w:rPr>
          <w:b/>
          <w:sz w:val="24"/>
        </w:rPr>
        <w:t>GRANGIA</w:t>
      </w:r>
    </w:p>
    <w:p>
      <w:r>
        <w:t>FRUMENTUM. Idem reddunt compotum de clviij quarteriis vj bussellis de exitu frumenti. Et de xxxix quarteriis v bussellis dimidio de incremento ejusdem. Et de xxiiij quarteriis vij bussellis et dimidio de eodem exitu trituratis per opera. Et de ix quarteriis de empcione ut supra. Summa ccxxxj quarteria iiij busselli frumenti, Inde in semine super cclij acras et dimidiam xlv quarteria ij busselli. In mixtione facta ut inferius v quarteria ij busselli. Dati factoribus columbarii et boverie iiij busselli frumenti ex convencione. In expensis computatorum dimidium quarterium. In vendicione ut supra clxxj quarteria et dimidius bussellus frumenti. Liberata preposito de Stratton' vij quarteria vj busselli frumenti. Summa cccxx quarteria ij busselli et dimidius. Et sic deficit [sic] j quarterium dimidius bussellus que venduntur super compotum.</w:t>
      </w:r>
    </w:p>
    <w:p>
      <w:r>
        <w:t>ORDEUM. Idem reddunt compotum de cxxvj quarteriis dimidio et dimidio bussello de exitu. Et de xxxj quarteriis dimidio de incremento ejusdem. Summa clvij quarteria et dimidius bussellus. De quibus in semine super cxij acras et dimidiam xxviij quarteria et ij busselli. In mixt' ad drag' ij busselli. In mixtura ut inferius lvj quarteria. Liberata preposito de Stratton' v quarteria et ij busselli. In vendicione ut supra lxviij quarteria dimidium. Summa clvij quarteria j bussellus. Et sic excedit dimidius bussellus. Et eque.</w:t>
      </w:r>
    </w:p>
    <w:p>
      <w:r>
        <w:br w:type="page"/>
      </w:r>
    </w:p>
    <w:p>
      <w:r>
        <w:t>--- Page 6 ---</w:t>
      </w:r>
    </w:p>
    <w:p>
      <w:r>
        <w:rPr>
          <w:b/>
          <w:sz w:val="24"/>
        </w:rPr>
        <w:t>AVENA.</w:t>
      </w:r>
    </w:p>
    <w:p>
      <w:r>
        <w:t>lidem reddunt compotum de iiijᶜxvj quarteriis et dimidio avene de exitu. Et de xiiij quarteriis j bussello de incremento ejusdem. Et de dimidio quarterio de empcione ut supra. Summa cxxj quarteria et j bussellus. Inde in semine super cxxij acras xxxij quarteria iij busselli. In prebenda affrorum ij quarteria et dimidium hoc anno. In farina facta iij quarteria et ij busselli. In prebenda dominorum Johannis la Warre et Jordani la Warre armigerorum predicti Johannis per vices et clericorum audiencium compotum iiij quarteria. In prebenda domini W. de Merele et clericorum comitisse j quarterium vij busselli. Liberatum preposito de Stratton' j quarterium dimidium. In mixt' cum drag' ij busselli. In vendicione ut supra lxxiiij quarteria vij busselli. Summa cxix quarteria et v busselli. Et sic deficiunt j quarterium et dimidium que venduntur super compotum. Et eque.</w:t>
      </w:r>
    </w:p>
    <w:p>
      <w:r>
        <w:rPr>
          <w:b/>
          <w:sz w:val="24"/>
        </w:rPr>
        <w:t>DRAGET'</w:t>
      </w:r>
    </w:p>
    <w:p>
      <w:r>
        <w:t>lidem reddunt compotum de ij bussellis ordei et ij bussellis avene ut supra. Summa iiij busselli. Et liberati preposito de Stratton'.</w:t>
      </w:r>
    </w:p>
    <w:p>
      <w:r>
        <w:rPr>
          <w:b/>
          <w:sz w:val="24"/>
        </w:rPr>
        <w:t>MIXTURA.</w:t>
      </w:r>
    </w:p>
    <w:p>
      <w:r>
        <w:t>lidem reddunt compotum de v quarteriis ij bussellis frumenti ut supra. Et de lvj quarteriis de predicto ordeo ut supra. Summa lxj quarteria ij busselli. De quibus in liberacione j grangiarii capientis quarterium per x septimanas v quarteria ij busselli. Item in liberacionibus j messoris vij carucariorum fugancium carucas ij carectariorum per annum quorum quilibet capit quarterium per x septimanas lj quarteria vj busselli et dimidius. In liberacione j daye per xxiiij septimanas capientis quarterium per xij septimanas ij quarteria. In liberacione j herciatoris ad utrumque semem j quarterium ij busselli. In liberacione anelle lactantis oves vij busselli. Summa lxj quarteria j bussellus et dimidius et deficit dimidius bussellus qui venditur super compotum. Et eque.</w:t>
      </w:r>
    </w:p>
    <w:p>
      <w:r>
        <w:rPr>
          <w:b/>
          <w:sz w:val="24"/>
        </w:rPr>
        <w:t>FARINA.</w:t>
      </w:r>
    </w:p>
    <w:p>
      <w:r>
        <w:t>lidem reddunt compotum de j quarterio ij bussellis farine de predicta avena ut supra. Et totum expenditur in potagio famulorum. Et sic eque.</w:t>
      </w:r>
    </w:p>
    <w:p>
      <w:r>
        <w:rPr>
          <w:b/>
          <w:sz w:val="24"/>
        </w:rPr>
        <w:t>SAL.</w:t>
      </w:r>
    </w:p>
    <w:p>
      <w:r>
        <w:t>lidem reddunt compotum de j quarterio et dimidio salis de empcione ut supra. De quibus in expensis famulorum vij busselli. In expensis daerie v busselli. Summa que prius. Et eque.</w:t>
      </w:r>
    </w:p>
    <w:p>
      <w:r>
        <w:rPr>
          <w:b/>
          <w:sz w:val="24"/>
        </w:rPr>
        <w:t>STAURUM</w:t>
      </w:r>
    </w:p>
    <w:p>
      <w:r>
        <w:rPr>
          <w:b/>
          <w:sz w:val="24"/>
        </w:rPr>
        <w:t>AFFRI.</w:t>
      </w:r>
    </w:p>
    <w:p>
      <w:r>
        <w:t>lidem reddunt compotum de iij affris de vag². De quibus liberati preposito de Wytechirche ij. Et sic remanet j affrus.</w:t>
      </w:r>
    </w:p>
    <w:p>
      <w:r>
        <w:br w:type="page"/>
      </w:r>
    </w:p>
    <w:p>
      <w:r>
        <w:t>--- Page 7 ---</w:t>
      </w:r>
    </w:p>
    <w:p>
      <w:r>
        <w:t>JUMENTA. Iidem reddunt compotum de iiij jumentis de rem' compoti anni precedentis. Et de ij de adjunct' ut inferius. Summa vj. Inde in vendicione ut supra j. Et remanent v jumenta.</w:t>
      </w:r>
    </w:p>
    <w:p>
      <w:r>
        <w:t>PULTRE. Iidem reddunt compotum de ij pultris etate iij annorum et dimidii de rem'. Et adjunguntur ut supra. Et sic eque.</w:t>
      </w:r>
    </w:p>
    <w:p>
      <w:r>
        <w:t>PULLANI. Iidem reddunt compotum de j pullano femello etate ij annorum et dimidii de emcione ut supra. Et remanet etate iij annorum et dimidii.</w:t>
      </w:r>
    </w:p>
    <w:p>
      <w:r>
        <w:t>Iidem reddunt compotum de j pullano femello de exitu anni preteriti. Et remanet etate j anni et dimidii.</w:t>
      </w:r>
    </w:p>
    <w:p>
      <w:r>
        <w:t>Iidem reddunt compotum de iiij pullanis de exitu predictorum jumentorum. Et remanent iiiij pullani quorum iij masculi.</w:t>
      </w:r>
    </w:p>
    <w:p>
      <w:r>
        <w:t>BOVES. Iidem reddunt compotum de lxij bobus de rem' compoti precedentis. Et de viij bobus de emcione ut supra. Et de iiij bobus receptis de preposito de Bouecumbe. Et de j bove de herietto relicte Walteri prepositi. Et de j bove de herietto Johannis Dalle. Et de j bove de herietto Johannis de cruce. Summa lxxvij boves. De quibus in vendicione ut supra xv boves. Et remanent lxij boves.</w:t>
      </w:r>
    </w:p>
    <w:p>
      <w:r>
        <w:t>TAURI. Iidem reddunt compotum de j tauro de adjuncto ut inferius. Et de j tauro recepto de preposito de Boucumbe. Summa ij. Et remanent itij tauri.</w:t>
      </w:r>
    </w:p>
    <w:p>
      <w:r>
        <w:t>VACCE. Iidem reddunt compotum de iiij vaccis de rem' compoti anni precedentis. Et de j vacca de herietto Ade prepositi post fetum. Et de j vacca de herietto Roberti prepositi ante fetum. Et de xvj vaccis de emcione ante fetum et iiij vaccis post fetum. Et de iij vaccis de preposito de Boucumbe ante fetum. Summa xxviij. De quibus in vendicione ut supra j vacca post fetum. Et sic remanent xxvij vacce.</w:t>
      </w:r>
    </w:p>
    <w:p>
      <w:r>
        <w:t>BOVETTI. Iidem reddunt compotum de iiij bovettis receptis de preposito de Bouecumbe. Summa iiij bovetti. Et remanent iiij etate trium annorum et dimidii.</w:t>
      </w:r>
    </w:p>
    <w:p>
      <w:r>
        <w:t>JUVENCE. Iidem reddunt compotum de ij juvencis receptis de eodem preposito. Summa ij. Et remanent etate ij annorum et dimidii.</w:t>
      </w:r>
    </w:p>
    <w:p>
      <w:r>
        <w:t>BOVICULI. Iidem reddunt compotum de uno boviculo de rem'. Et de j de emcione ut supra. Summa ij. De quibus in adjunct' cum tauris j. Et remanet j etate ij annorum et dimidii.</w:t>
      </w:r>
    </w:p>
    <w:p>
      <w:r>
        <w:t>JUVEUNCULE. Iidem reddunt compotum de j juvencula etate j anni et dimidii de rem'. Et remanet etate ij annorum et dimidii.</w:t>
      </w:r>
    </w:p>
    <w:p>
      <w:r>
        <w:br w:type="page"/>
      </w:r>
    </w:p>
    <w:p>
      <w:r>
        <w:t>--- Page 8 ---</w:t>
      </w:r>
    </w:p>
    <w:p>
      <w:r>
        <w:rPr>
          <w:b/>
          <w:sz w:val="24"/>
        </w:rPr>
        <w:t>VITULI SUPERANNATI.</w:t>
      </w:r>
    </w:p>
    <w:p>
      <w:r>
        <w:t>Iidem reddunt compotum de iij vitulis masculis anni preteriti receptis de preposito de Bouecumbe. Et de rem’ j. Summa v. Et remanent etate j anni et dimidii.</w:t>
      </w:r>
    </w:p>
    <w:p>
      <w:r>
        <w:t>Iidem reddunt compotum de ij vitulis femellis de exitui anni preteriti. Et de j vitulo femello de herietto Ade fabri. Et de xj receptis de preposito de Boucumbe. Summa xiiij. De quibus deficit j que venditur super compotum. Et sic remanent xiiij etate j anni et dimidii.</w:t>
      </w:r>
    </w:p>
    <w:p>
      <w:r>
        <w:rPr>
          <w:b/>
          <w:sz w:val="24"/>
        </w:rPr>
        <w:t>VITULI DE EXITU.</w:t>
      </w:r>
    </w:p>
    <w:p>
      <w:r>
        <w:t>Iidem reddunt compotum de xix vitulis de exitu predictarum vaccarum quia iiij steriles. De quibus in vendicione ut supra xj. Et sic remanent viij quorum j masculus.</w:t>
      </w:r>
    </w:p>
    <w:p>
      <w:r>
        <w:rPr>
          <w:b/>
          <w:sz w:val="24"/>
        </w:rPr>
        <w:t>HURTARDI.</w:t>
      </w:r>
    </w:p>
    <w:p>
      <w:r>
        <w:t>Iidem reddunt compotum de iij hurtardis de rem’ compoti precedenti. De quibus in vendicione ut supra post tons’ j. Et remanent ij hurtardi.</w:t>
      </w:r>
    </w:p>
    <w:p>
      <w:r>
        <w:rPr>
          <w:b/>
          <w:sz w:val="24"/>
        </w:rPr>
        <w:t>MULTONES.</w:t>
      </w:r>
    </w:p>
    <w:p>
      <w:r>
        <w:t>Iidem reddunt compotum de lxxv de rem’ compoti precedentis. Et de iij multonibus de redditu ante tons’. Et de j multone post tons’ de herietto Henrici West. Summa lxxix. Inde in morina ante tons’ iij et post tons’ j. In vendicione ante tons’ ut supra iij et post tons’ iij. Summa x. Et sic remanent lxix multones.</w:t>
      </w:r>
    </w:p>
    <w:p>
      <w:r>
        <w:rPr>
          <w:b/>
          <w:sz w:val="24"/>
        </w:rPr>
        <w:t>OVES MATRICES.</w:t>
      </w:r>
    </w:p>
    <w:p>
      <w:r>
        <w:t>Iidem reddunt compotum de c et j ovibus matricibus de rem’ compoti precedentis. De quibus in morina ante agnlicationem iij et post agnlicationem et ante tons’ ij et post tons’ j. In vendicione ut supra post tons’ viij. Summa xiiij. Et sic remanent iiij&lt;sup&gt;x&lt;/sup&gt;vj oves matrices.</w:t>
      </w:r>
    </w:p>
    <w:p>
      <w:r>
        <w:rPr>
          <w:b/>
          <w:sz w:val="24"/>
        </w:rPr>
        <w:t>HOGASTRI.</w:t>
      </w:r>
    </w:p>
    <w:p>
      <w:r>
        <w:t>Iidem reddunt compotum de xxvj agnis de rem’ compoti precedentis. De quibus in morina ante tons’ ij et post tons’ j. Summa iij. Et sic remanent xxij hogastri.</w:t>
      </w:r>
    </w:p>
    <w:p>
      <w:r>
        <w:rPr>
          <w:b/>
          <w:sz w:val="24"/>
        </w:rPr>
        <w:t>JERCIE.</w:t>
      </w:r>
    </w:p>
    <w:p>
      <w:r>
        <w:t>Iidem reddunt compotum de xxx agnis femellis de rem’ compoti precedentis. De quibus in morina post tons’ ij. Et sic remanent xxviij jercie.</w:t>
      </w:r>
    </w:p>
    <w:p>
      <w:r>
        <w:rPr>
          <w:b/>
          <w:sz w:val="24"/>
        </w:rPr>
        <w:t>ANGNI.</w:t>
      </w:r>
    </w:p>
    <w:p>
      <w:r>
        <w:t>Iidem reddunt compotum de cv agnis de exitu quia viij de predictis jercis. De quibus in morina ante separacionem iij. In decima x. In consuetudine bercarii j. Summa xiiij. Et remanent iiij&lt;sup&gt;x&lt;/sup&gt; xj quorum xliij masculi.</w:t>
      </w:r>
    </w:p>
    <w:p>
      <w:r>
        <w:rPr>
          <w:b/>
          <w:sz w:val="24"/>
        </w:rPr>
        <w:t>PORCI.</w:t>
      </w:r>
    </w:p>
    <w:p>
      <w:r>
        <w:t>Iidem reddunt compotum de ij porcis de rem’ compoti precedentis. Et de v porcis de emcione ut supra. Summa vij. De quibus in vendicione ut supra v. Et remanent ij porci.</w:t>
      </w:r>
    </w:p>
    <w:p>
      <w:r>
        <w:rPr>
          <w:b/>
          <w:sz w:val="24"/>
        </w:rPr>
        <w:t>SUES.</w:t>
      </w:r>
    </w:p>
    <w:p>
      <w:r>
        <w:t>Iidem reddunt compotum de j sue de emcione ut supra. Et remanet j sus et nichil de exitu quia in autumnpo.</w:t>
      </w:r>
    </w:p>
    <w:p>
      <w:r>
        <w:rPr>
          <w:b/>
          <w:sz w:val="24"/>
        </w:rPr>
        <w:t>LANA.</w:t>
      </w:r>
    </w:p>
    <w:p>
      <w:r>
        <w:t>Iidem reddunt compotum de ccxxv velleribus lane de exitu. Et de x velleribus de pellibus lanutis. Summa ccxxxv. De quibus in decima xxiii. In consuetudine bercarii j vellus. In vendicione ut supra ccxj. Summa que prius. Et eque.</w:t>
      </w:r>
    </w:p>
    <w:p>
      <w:r>
        <w:br w:type="page"/>
      </w:r>
    </w:p>
    <w:p>
      <w:r>
        <w:t>--- Page 9 ---</w:t>
      </w:r>
    </w:p>
    <w:p>
      <w:r>
        <w:t>PELLETTE. Iidem reddunt compotum de x pellettis de pellibus depilatis ut supra. Et de v pellettis de predictis bidentibus in morina. Summa xv. Et quia deficiunt venduntur super compotum.</w:t>
      </w:r>
    </w:p>
    <w:p>
      <w:r>
        <w:t>LANA ANGNORUM. Iidem reddunt compotum de iiij&lt;sup&gt;xx&lt;/sup&gt; velleribus lane angnine de exitu. Et venduntur ut supra.</w:t>
      </w:r>
    </w:p>
    <w:p>
      <w:r>
        <w:t>PELLES ANGNORUM. Iidem reddunt compotum de iij pellibus de predictis angnis de morina. Et quia deficiunt venduntur super compotum.</w:t>
      </w:r>
    </w:p>
    <w:p>
      <w:r>
        <w:t>PAVONES. Iidem reddunt compotum de j pavone et iij pavis de rem&lt;sup&gt;’&lt;/sup&gt; compoti precedenti. Et remanent. De exitu hoc anno nichil.</w:t>
      </w:r>
    </w:p>
    <w:p>
      <w:r>
        <w:t>CAUDE PAVONUM. Iidem reddunt compotum de j cauda de rem&lt;sup&gt;’&lt;/sup&gt; compoti anni preteriti. Et de ij caudis de exitu. Et remanent iij caude.</w:t>
      </w:r>
    </w:p>
    <w:p>
      <w:r>
        <w:t>AUCE. Iidem reddunt compotum de iiij aucis de rem&lt;sup&gt;’&lt;/sup&gt; compoti anni preteriti. Et venduntur ut supra.</w:t>
      </w:r>
    </w:p>
    <w:p>
      <w:r>
        <w:t>CAPONES. Iidem reddunt compotum de x caponibus de rem&lt;sup&gt;’&lt;/sup&gt;. Et de x caponibus de advocacione. Et de vj caponibus de redditu. Et de perquisitis ij.&lt;sup&gt;1&lt;/sup&gt; Summa xxviij. De quibus in expensis domini Johannis la Warr’ iij capones. In expensis domini W. de Merley ij. Summa v. Et sic remanere deberent xxiiij. De quibus deficiunt xij qui venduntur super compotum. Et sic remanent xij capones.</w:t>
      </w:r>
    </w:p>
    <w:p>
      <w:r>
        <w:t>GALLINE. Iidem reddunt compotum de ccxxx gallinis de redditu. Et de xvj gallinis de perquisitis ballivi. Summa ccxlvj. De quibus in aquietancia prepositi v. In aquietancia redditus xiiij viduarum xxxiiij. In expensis domini Johannis la Warr’ j et in expensis domini W. de Merley ij. In morina iij. In vendicione ut supra c iiiij&lt;sup&gt;xx&lt;/sup&gt;. Summa ccxxxiiij. Et sic remanere deberent xiiij de quibus deficiunt ij que venduntur super compotum. Et remanent j gallus et x galline.</w:t>
      </w:r>
    </w:p>
    <w:p>
      <w:r>
        <w:t>OVA. Iidem reddunt compotum de ccxl ovis de exitu gallinarum. Et venduntur ut supra.</w:t>
      </w:r>
    </w:p>
    <w:p>
      <w:r>
        <w:t>COLUMBARIUM. Iidem reddunt compotum de cxxj columellis de exitu columbarii. De quibus in decima xj. In vendicione ut supra cx. Summa que prius. Et eque.</w:t>
      </w:r>
    </w:p>
    <w:p>
      <w:r>
        <w:t>CASEUM.&lt;sup&gt;2&lt;/sup&gt; Iidem reddunt compotum de ccxxxix caseis de exitu daerie videlicet a xxj die mensis Aprilis usque primum diem mensis Junii quolibet die de j caseo utroque die computato.&lt;sup&gt;3&lt;/sup&gt; Et a secundo die mensis Junii usque xviij diem mensis Augusti quolibet die de ij caseis utroque die computato et ab eo die usque festum sancti Michaelis quolibet die j caseo die sancti Michaelis computato. Summa ccxxxix casei. De quibus in decima xvj quia non decimantur in autumpno. In expensis domini W. de Merley ij. In supravendicione</w:t>
      </w:r>
    </w:p>
    <w:p>
      <w:r>
        <w:br w:type="page"/>
      </w:r>
    </w:p>
    <w:p>
      <w:r>
        <w:t>--- Page 10 ---</w:t>
      </w:r>
    </w:p>
    <w:p>
      <w:r>
        <w:t>ccxx. In dono daye ex gracia per ballivum j caseus. Summa que prius. Et eque.</w:t>
      </w:r>
    </w:p>
    <w:p>
      <w:r>
        <w:t>BUTIRUM. Iidem reddunt compotum de xxvj lagenis butiri de exitu. Et venduntur ut supra.</w:t>
      </w:r>
    </w:p>
    <w:p>
      <w:r>
        <w:t>PIPER. Iidem reddunt compotum de iij libris piperis de redditu. Et de j libra piperis de relevio Willelmi Bonenfaunt. Summa iiij libre. De quibus in vendicione ut [supra] iij libre. Et deficit j libra que venditur super compotum.</w:t>
      </w:r>
    </w:p>
    <w:p>
      <w:r>
        <w:t>CYMINUM. Iidem reddunt compotum de j libra cymini de redditu. Et venditur ut supra.</w:t>
      </w:r>
    </w:p>
    <w:p>
      <w:r>
        <w:t>CALCARIA. Iidem reddunt compotum de vij paribus calcarium deauratorum de redditu. Et venduntur ut supra.</w:t>
      </w:r>
    </w:p>
    <w:p>
      <w:r>
        <w:t>GARDINUM. Iidem reddunt compotum de exitu gardini. Et venditur in grosso ut supra.</w:t>
      </w:r>
    </w:p>
    <w:p>
      <w:r>
        <w:rPr>
          <w:b/>
          <w:sz w:val="24"/>
        </w:rPr>
        <w:t>OPERA IEMALIA.</w:t>
      </w:r>
    </w:p>
    <w:p>
      <w:r>
        <w:t>De operibus xlvj bondorum quorum quilibet tenet dimidiam virgamat terre et operari debet a festo sancti Michaelis usque festum sancti Johannis Baptiste per iij dies nichil quia respondent in denariis.</w:t>
      </w:r>
    </w:p>
    <w:p>
      <w:r>
        <w:rPr>
          <w:b/>
          <w:sz w:val="24"/>
        </w:rPr>
        <w:t>OPERA ESTIVALIA.</w:t>
      </w:r>
    </w:p>
    <w:p>
      <w:r>
        <w:t>Iidem reddunt compotum de lxix operibus de rem' compoti precedentis. Et de dcclxxvj operibus de predictis xlvj bondis a festo sancti Johannis Baptiste usque Gulam Augusti quorum quilibet operari debet per iij dies in septimana et de operibus viij cottariorum quorum quilibet operari [debet] qualibet septimana per predictum tempus per j diem. Summa dccxlv opera. Inde in aquietancia prepositi vij tenencium carucas j facientis carucas et hercias et j bercarii per predictum tempus clx opera. In cccc iiijxxvii acris omnimodi bladi scarlandis cccxxj opera. In j tasso foragii faciendo in bertona xliiij opera. In c et j acra [sic] prati falcand' ccij opera. In dicto feno spargendo levando et mullionibus inde faciendis cccxlviij opera. Summa expens' operum m iiii*xxv. Et sic excedunt ccl opera que capiuntur de operibus autumpnalibus.</w:t>
      </w:r>
    </w:p>
    <w:p>
      <w:r>
        <w:rPr>
          <w:b/>
          <w:sz w:val="24"/>
        </w:rPr>
        <w:t>OPERA AUTUMPNALIA.</w:t>
      </w:r>
    </w:p>
    <w:p>
      <w:r>
        <w:t>Iidem reddunt compotum de mm et xlvj operibus de predictis xlvj bondis quorum quilibet operari debet a Gula Augusti usque festum sancti Michaelis per v dies in septimana et viij cottariis quorum quilibet operari debet qualibet septimana per j diem. Summa mm xlvj. De quibus in aquietancia prepositi vij tenencium carucas j facientis carucas et hercias et j bercarii per predictum tempus ccccxxiiij opera. In allocatione di dierum festivalium lxxij opera. In cccxxxix acris et j roda&lt;sup&gt;1&lt;/sup&gt; omnimodi bladi metendis colligendis et ligandis dccclxxviiij opera. In feno cariando et tassando in bertona cclij opera. In excessu operum expend'&lt;sup&gt;2&lt;/sup&gt; in estate propter diversitatem temporis ccl opera. In stipula colligenda</w:t>
      </w:r>
    </w:p>
    <w:p>
      <w:r>
        <w:br w:type="page"/>
      </w:r>
    </w:p>
    <w:p>
      <w:r>
        <w:t>--- Page 11 ---</w:t>
      </w:r>
    </w:p>
    <w:p>
      <w:r>
        <w:rPr>
          <w:b/>
          <w:sz w:val="24"/>
        </w:rPr>
        <w:t>STRATTONE: COMPOTUS JOHANNIS AD PORTAM THOME LE NEUMAN ET JOHANNIS DE CRUCE PREPOSITORUM DE EADEM A CRASTINO SANCTI MICHAELIS ANNO REGNI REGIS EDWARDI SECUNDO USQUE CRASTINUM APOSTOLORUM PHILIPPI ET JACOBI ANNO REGNI REGIS EDWARDI TERCIO QUO DIE ADAM DE STRATTON’ HABUIT SEISINAM DE DICTO MANERIO PER LITTERAM COMITISSE</w:t>
      </w:r>
    </w:p>
    <w:p>
      <w:r>
        <w:rPr>
          <w:b/>
          <w:sz w:val="24"/>
        </w:rPr>
        <w:t>RECEPTUM</w:t>
      </w:r>
    </w:p>
    <w:p>
      <w:r>
        <w:t>Iidem reddunt compotum de xxij s. iiij d. de redditu assiso de ij terminis videlicet Nathalis Domini et Pasce. Et de xv s. iiij d. de fine Willelmi Souleman et sororis sue¹ pro ingressu habendo in terram patris sui. Et de iiij s. placitorum et perquisitorum curie. Et de v s. de pastura iemali hoc anno vendita. Et de viij li. de feno anni precedenti in grosso vendito cum pastura iemali. Et de xij li. de toto blado ibidem in grosso vendito.</w:t>
      </w:r>
    </w:p>
    <w:p>
      <w:r>
        <w:t>SUMMA TOTALIS RECEPT’ xxij li. vij s. viij d.</w:t>
      </w:r>
    </w:p>
    <w:p>
      <w:r>
        <w:rPr>
          <w:b/>
          <w:sz w:val="24"/>
        </w:rPr>
        <w:t>EXPENSE</w:t>
      </w:r>
    </w:p>
    <w:p>
      <w:r>
        <w:t>Iidem computant in precaria vij carucariorum ad semen frumenti vij d. Summa vij d. Et sic debentur comitisse xxij li. vj s. j d. quas liberaverunt preposito de Sevenhamton’. Et sic quieti sunt.</w:t>
      </w:r>
    </w:p>
    <w:p>
      <w:r>
        <w:rPr>
          <w:b/>
          <w:sz w:val="24"/>
        </w:rPr>
        <w:t>GRANGIA</w:t>
      </w:r>
    </w:p>
    <w:p>
      <w:r>
        <w:rPr>
          <w:b/>
          <w:sz w:val="24"/>
        </w:rPr>
        <w:t>FRUMENTUM.</w:t>
      </w:r>
    </w:p>
    <w:p>
      <w:r>
        <w:t>Iidem reddunt compotum de vij quarteriis vj bussellis frumenti de preposito de Sevenhamton’ receptis. Et totum in semine super xliiij acras terre. Et sic eque.</w:t>
      </w:r>
    </w:p>
    <w:p>
      <w:r>
        <w:rPr>
          <w:b/>
          <w:sz w:val="24"/>
        </w:rPr>
        <w:t>ORDEUM.</w:t>
      </w:r>
    </w:p>
    <w:p>
      <w:r>
        <w:t>Iidem reddunt compotum de v quarteriis ij bussellis ordei receptis de preposito de Sevenhamton’. Et totum in semine super xix acras et dimidiam acram terre. Et eque.</w:t>
      </w:r>
    </w:p>
    <w:p>
      <w:r>
        <w:rPr>
          <w:b/>
          <w:sz w:val="24"/>
        </w:rPr>
        <w:t>DRAGET’.</w:t>
      </w:r>
    </w:p>
    <w:p>
      <w:r>
        <w:t>Iidem reddunt compotum de iiij bussellis draget’ de preposito de Sevenhamton’ receptis. Et totum in semine super j acram et dimidiam terre. Et sic eque.</w:t>
      </w:r>
    </w:p>
    <w:p>
      <w:r>
        <w:rPr>
          <w:b/>
          <w:sz w:val="24"/>
        </w:rPr>
        <w:t>AVENA.</w:t>
      </w:r>
    </w:p>
    <w:p>
      <w:r>
        <w:t>Iidem reddunt compotum de j quarterio et dimidio avene de preposito de Sevenhamton’ receptis. Et totum in semine super v acras terre. Et sic eque.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