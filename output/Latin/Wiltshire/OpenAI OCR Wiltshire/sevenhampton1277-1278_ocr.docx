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sevenhampton1277-1278.pdf — OCR output (2026-03-04 15:54)</w:t>
      </w:r>
    </w:p>
    <w:p>
      <w:r>
        <w:t>--- Page 1 ---</w:t>
      </w:r>
    </w:p>
    <w:p>
      <w:r>
        <w:rPr>
          <w:b/>
          <w:sz w:val="24"/>
        </w:rPr>
        <w:t>RECEPTUM</w:t>
      </w:r>
    </w:p>
    <w:p>
      <w:r>
        <w:t>Idem reddit comptoum de xix li. vij s. iiij d. de arreragiis compoti anni precedentiS. Et ideo minus quia exoneratur¹ de arreragiis Johannis le Lung Johannis de cruce et de iiij li. de arreragiis Thome le Neuman. Et de cxij s. ij d. ob. de redditu assiso libere tenencium. Et de vj li. iij s. de redditu assiso xlvj bondorum et viij cottariorum per annum. Et de xj s. iij d. de redditu iiij tenencium ad voluntatem in Sevenhampt’. Et de xlvj s. vj d. de redditu assiso iiijor custumariorum in Merston’. Et de ix d. de redditu ij tenencium² ij cottagiorum in Merston’. Et de v s. xj d. de vij paribus calcarum deauatorum iij libris piperis et j libra cymini de redditu vendito hoc anno. Et de xlvij s. ij d. de quodam redditu qui vocatur medgavel. Et de xvj d. ob. de quadam consuetudine que vocatur grasselver hoc anno. Et de xx d. ob. de pannagio custumali hoc anno. Et de xiiij s. de firma molendini ad stagnum. Et de auxilio custumalii nichil hoc anno quia condonatur per dominum. Et de vij s. de fine Johannis Edulf pro habendo ingressu in terra que fuit Alicie Edulf. Et de xv d. de herietto ejusdem Alicie.³ Et de vj s. de fine Willelmi carrectarii pro ingressu habendo in terra que fuit Juliane Moddri.⁴ Et de ij s. de fine Juliane le Broþer pro licencia ad se maritandam.⁵ Et de v s. de relevio Willelmi fratris Johannis Aylmer. Et de iiijor s. de visu franci plegii de Sevenhampt’ et Bluntesdon’. Et de xlix s. j d. de placitis et perquisitis curie hoc anno. Et de v d. de tolneto cervisie hoc anno. Et de viij s. viij d. de custodia</w:t>
      </w:r>
    </w:p>
    <w:p>
      <w:r>
        <w:br w:type="page"/>
      </w:r>
    </w:p>
    <w:p>
      <w:r>
        <w:t>--- Page 2 ---</w:t>
      </w:r>
    </w:p>
    <w:p>
      <w:r>
        <w:t>averiorum inparcatorum hoc anno. Et de lxxj li. ix s. x d. q. de cciiij quarteriis frumenti cxxiiij quarteriis ordei xxvij quarteriis et vij bussellis avene venditis. Et de xviij li. iij s. ob. de j pullano masculo ij jumentis ante fetum vij bobus j tauro x vaccis ante fetum vj bovettis j juvenca j juvencula xj vitulis ultimi exitus iij multonibus ante tons’ ij post tons’ xvj ovibus matricibus ante agnellacionem et tons’ x porcis xxx caponibus xxxvij gallis et clij gallinis venditis. Ft de iij s. x d. ob. de cccxxiiij columbellis venditis hoc anno. Et de xxiiij li. vj s. de dxxxxix velleribus lane facientibus liiiij petras. Et de xiiij s. ij d. de vjxx velleribus lane agnorum facientibus ij petras venditis. Et de v s. de lokkys venditis. Et de ij s. vj d. de corio j vacce mortue de morina ante fetum vendito. Et de xj s. v d. de xvj pellibus x pellettis et xxx pellibus agnorum de morina venditis. Et de vij s. x d. de pastura xxxvj boum xxij vitulorum in Bullingham in ieme. Et de cxij s. x d. de pastura cij boum xj vitulorum&lt;sup&gt;1&lt;/sup&gt; a fcsto Invencionis Sancte Crucis usque ad festum sancti Michaelis. Et de pastura x boum a festo beati Johannis usque festum sancti Michaelis et de pastura xvj boum a Gula Augusti usque festum sancti Michaelis. Et de xxiiij s. iiij d. de hominibus ville pro ccxl bidentibus ne jacerent in falda domini. Et de xliij s. iiij d. de iij multonibus feni in prato venditis. Et de xxxiiij s. viij d. de stipula per particulas vendita. De urticis et herbagio in gardino nichil hoc anno propter instauration. Et de viij d. de herbagio circa vivarium vendito hoc anno. Et de ij s. iiij d. de iij quarteriis pomorum post faciconem cyscere venditis. Et de xlv s. de vj doliis ciscere venditis preter vasum. Et de vj d. de vjxx ovis venditis. Et de vij s. j d. ob. de xxxv caseis de rewan’ facientibus dimidium pondus et ij petras venditis. Et de iij li. vij s. de c iiijxviiij caseis facientibus viij pondera de exitu venditis. Et de ix s. viij d. de xix lagenis butiri de exitu venditis. Et de xj s. xj d. ob. de ij bussellis ordei viij caudis pavonum xvj caponibus xxxij gallinis&lt;sup&gt;2&lt;/sup&gt; iiijxx ovis et xlj operibus venditis super computum.</w:t>
      </w:r>
    </w:p>
    <w:p>
      <w:r>
        <w:t>summa clxxvj li. xiiij&lt;sup&gt;or&lt;/sup&gt; s. viij d. ob. q.</w:t>
      </w:r>
    </w:p>
    <w:p>
      <w:r>
        <w:rPr>
          <w:b/>
          <w:sz w:val="24"/>
        </w:rPr>
        <w:t>FORINSECUM RECEPTUM</w:t>
      </w:r>
    </w:p>
    <w:p>
      <w:r>
        <w:t>Idem reddit compotum de xlvij s. v d. ob. de redditu assiso burgi de Worthe. Et de viij s. viij d. de firma ij tenencium ibidem ad voluntatem. Et de xiiij s. iiij d. de redditu ij tenencium extra burgum. Et de x li. de firma molendini mercati et nundinarum de eadem hoc anno. Et de xiij d. de diversis&lt;sup&gt;3&lt;/sup&gt; relevis hominum ibidem. Et de lvij s. de placitis et perquisitis curie burgi de eadem hoc anno. Et de cix s. vij d. de visu franci plegii hundredi de Worthe. Et de vj s. de quadam consuetudine que vocatur loveselver. Et de v d. ob.</w:t>
      </w:r>
    </w:p>
    <w:p>
      <w:r>
        <w:t>&lt;sup&gt;1&lt;/sup&gt; MS vitulis.</w:t>
      </w:r>
    </w:p>
    <w:p>
      <w:r>
        <w:t>&lt;sup&gt;2&lt;/sup&gt; MS gallinarum.</w:t>
      </w:r>
    </w:p>
    <w:p>
      <w:r>
        <w:t>&lt;sup&gt;3&lt;/sup&gt; MS deiversis.</w:t>
      </w:r>
    </w:p>
    <w:p>
      <w:r>
        <w:br w:type="page"/>
      </w:r>
    </w:p>
    <w:p>
      <w:r>
        <w:t>--- Page 3 ---</w:t>
      </w:r>
    </w:p>
    <w:p>
      <w:r>
        <w:rPr>
          <w:b/>
          <w:sz w:val="24"/>
        </w:rPr>
        <w:t>EXPENSE</w:t>
      </w:r>
    </w:p>
    <w:p>
      <w:r>
        <w:t>Idem computat in acquietancia redditus prepositi j hominis</w:t>
      </w:r>
    </w:p>
    <w:p>
      <w:r>
        <w:t>facientis carucas et hercias vj carucariorum j vaccarii et ij bercari-</w:t>
      </w:r>
    </w:p>
    <w:p>
      <w:r>
        <w:t>orum per annum et j custodiensis agnos tempore separacionis de uno</w:t>
      </w:r>
    </w:p>
    <w:p>
      <w:r>
        <w:t>termino xxviij s. j d. ob. In acquietancia xxxv custumariorum a festo</w:t>
      </w:r>
    </w:p>
    <w:p>
      <w:r>
        <w:t>sancti Johannis Baptiste operancium usque festum sancti Michaelis</w:t>
      </w:r>
    </w:p>
    <w:p>
      <w:r>
        <w:t>et in acquietancia viij cotemannorum operancium qualibet septimana</w:t>
      </w:r>
    </w:p>
    <w:p>
      <w:r>
        <w:t>per predictum tempus per j diem xxiiij s. x d. ob. In ferr’ vij caru-</w:t>
      </w:r>
    </w:p>
    <w:p>
      <w:r>
        <w:t>carum per annum fabricand’ ex convencione xij s. In v’ ferreris</w:t>
      </w:r>
    </w:p>
    <w:p>
      <w:r>
        <w:t>pedalibus iij jugis una cum maeremio virgis et aliis ad carucas</w:t>
      </w:r>
    </w:p>
    <w:p>
      <w:r>
        <w:t>emptis v s. j d. In ferrura iiij affrorum ij s. viij d. hoc anno. In ij</w:t>
      </w:r>
    </w:p>
    <w:p>
      <w:r>
        <w:t>paribus rotarum ad carectas ij paribus rotarum ad carros de novo</w:t>
      </w:r>
    </w:p>
    <w:p>
      <w:r>
        <w:t>emptis predictis rotis ad carectas cum veteri ferro ligandis ix axibus</w:t>
      </w:r>
    </w:p>
    <w:p>
      <w:r>
        <w:t>v capistris de canabo iij cordis de bast xiiij libris uncti una cum</w:t>
      </w:r>
    </w:p>
    <w:p>
      <w:r>
        <w:t>clitus clavìs et aliis necessariis ad carectas emptis xxiiij s. iiij d. ob. q.</w:t>
      </w:r>
    </w:p>
    <w:p>
      <w:r>
        <w:t>et ideo tantum hoc anno quia omnia de novo. In una bercaria</w:t>
      </w:r>
    </w:p>
    <w:p>
      <w:r>
        <w:t>longitudine lxvij pedum de novo facienda grangia [et] coquina in</w:t>
      </w:r>
    </w:p>
    <w:p>
      <w:r>
        <w:t>parte cooperiendis¹ camera² ultra portam de novo cooperienda muro</w:t>
      </w:r>
    </w:p>
    <w:p>
      <w:r>
        <w:t>grangie emendando tabulamento magne camere emendando una cum</w:t>
      </w:r>
    </w:p>
    <w:p>
      <w:r>
        <w:t>emendacione guture tegulis ad aulam et cameram per loca cooperi-</w:t>
      </w:r>
    </w:p>
    <w:p>
      <w:r>
        <w:t>endas et stipendio coopertoris ejusdem xxxviij s. iiij d. In iiij tribulis</w:t>
      </w:r>
    </w:p>
    <w:p>
      <w:r>
        <w:t>ferendis j securi j mukforke xij soles una cum virgis ad affros et</w:t>
      </w:r>
    </w:p>
    <w:p>
      <w:r>
        <w:t>boves firmandos ij s. iij d. In busca empta viij d. hoc anno. In uno</w:t>
      </w:r>
    </w:p>
    <w:p>
      <w:r>
        <w:t>tribuchet de novo faciendo apud Worth’ xij d. In xxj cleys ad</w:t>
      </w:r>
    </w:p>
    <w:p>
      <w:r>
        <w:t>faldam iiij ulnis panni linei pressura patellis terrenis cracch’ baculis</w:t>
      </w:r>
    </w:p>
    <w:p>
      <w:r>
        <w:t>furcis ad faldam j libra cepi tempore agnilacionis una cum aliis</w:t>
      </w:r>
    </w:p>
    <w:p>
      <w:r>
        <w:t>necessariis ad daeriam emptis viij s. ij d. In j quarterio ij bussellis</w:t>
      </w:r>
    </w:p>
    <w:p>
      <w:r>
        <w:t>salis emptis iij s. j d. ob. q. In c iiijxx³ quarteriis et dimidio frumenti</w:t>
      </w:r>
    </w:p>
    <w:p>
      <w:r>
        <w:t>clvj quarteriis ordei et lvij quarteriis avene triturandis et vetandis</w:t>
      </w:r>
    </w:p>
    <w:p>
      <w:r>
        <w:t>ad tascham liij s. viij d. ob. In j quarterio v bussellis et dimidio ordei</w:t>
      </w:r>
    </w:p>
    <w:p>
      <w:r>
        <w:t>emptis iij s. iiij d. ob. In ij bobus et ij porcis superananatis emptis</w:t>
      </w:r>
    </w:p>
    <w:p>
      <w:r>
        <w:t>l s. vij d. ob. In ij precarís de c et iiijxx et xij hominibus metentibus</w:t>
      </w:r>
    </w:p>
    <w:p>
      <w:r>
        <w:br w:type="page"/>
      </w:r>
    </w:p>
    <w:p>
      <w:r>
        <w:t>--- Page 4 ---</w:t>
      </w:r>
    </w:p>
    <w:p>
      <w:r>
        <w:t>cxx acras videlicet cij frumenti et xvij acras avene cum omni costu computato xxiiij s. ob. In expensis prepositi per vj septimanas in autumnpo v s. iij d. In cibo et potu j hominis existentis ultra messores per iij septimanas et iij dies iij s. x d. In cibo potu et stipendiis ij hominum sequencium carectas in autumnpo per xvj dies et j tassatoris in grangia per xiij dies v s. vij d. ob. In locacione j hominis euntis ad carucam dum j carucarius cariavt fenum bladum et stipulam per xxx dies xv d. In locacione xxvij hominum faciencium mullones feni in prato una cum familia xiij d. ob. In stipendiis j messoris j existentis ultra messores in autumnpo vj fugancium carucas j carectarii et j daye per annum xliiij s. In expensis Johannis Aylmer ballivi hundredi euntis ad comitatum pro libertate domini defendenda viij s. viij d.</w:t>
      </w:r>
    </w:p>
    <w:p>
      <w:r>
        <w:t>SUMMA xvj li. ix s. ij d.</w:t>
      </w:r>
    </w:p>
    <w:p>
      <w:r>
        <w:rPr>
          <w:b/>
          <w:sz w:val="24"/>
        </w:rPr>
        <w:t>FORINSECE EXPENSE</w:t>
      </w:r>
    </w:p>
    <w:p>
      <w:r>
        <w:t>In j nuncio misso domino apud Salop’ pro quindecima domini regis xij d. In j nuncio misso domino Lond’ pro debitis comitisse vj d. In expensis ballivi deferentis denarios Lond’ per unam vicem xij d. In perdonacione facta Willelmo de Lutleworth pro’ decem defaltis v m. ad quas amerciatus fuit in anno preterito.</w:t>
      </w:r>
    </w:p>
    <w:p>
      <w:r>
        <w:t>SUMMA lxix s. ij d.</w:t>
      </w:r>
    </w:p>
    <w:p>
      <w:r>
        <w:rPr>
          <w:b/>
          <w:sz w:val="24"/>
        </w:rPr>
        <w:t>LIBERACIO DENARIORUM</w:t>
      </w:r>
    </w:p>
    <w:p>
      <w:r>
        <w:t>Idem computat in liberacione facta Henrico de Yaunewych’ ballivo clxxxiiij li. per j talliam.</w:t>
      </w:r>
    </w:p>
    <w:p>
      <w:r>
        <w:t>SUMMA clxxxiiij li.</w:t>
      </w:r>
    </w:p>
    <w:p>
      <w:r>
        <w:rPr>
          <w:b/>
          <w:sz w:val="24"/>
        </w:rPr>
        <w:t>SUMMA TOTALIS EXPENS’ ET LIB’ c iiiij*xiij li. xvij s. iiij d.</w:t>
      </w:r>
    </w:p>
    <w:p>
      <w:r>
        <w:t>Et sic debentur domino xxxiij li. xxiiij d. q. De quibus Ricardus messor debet iij s. iiij d. Et predictus Johannes debet xxxij li. xvij s. vij d. q.</w:t>
      </w:r>
    </w:p>
    <w:p>
      <w:r>
        <w:rPr>
          <w:b/>
          <w:sz w:val="24"/>
        </w:rPr>
        <w:t>GRANGIA</w:t>
      </w:r>
    </w:p>
    <w:p>
      <w:r>
        <w:rPr>
          <w:b/>
          <w:sz w:val="24"/>
        </w:rPr>
        <w:t>FRUMENTUM.</w:t>
      </w:r>
    </w:p>
    <w:p>
      <w:r>
        <w:t>Idem reddit computom de cclij quarteriis et dimidio et j bussello de exitu grangie sine cumulo. De quibus in semine super cclxij acras et dimidiam xlix quarteria j bussellus. In supravendicione cciij quarteria. Et cque.</w:t>
      </w:r>
    </w:p>
    <w:p>
      <w:r>
        <w:rPr>
          <w:b/>
          <w:sz w:val="24"/>
        </w:rPr>
        <w:t>ORDEUM.</w:t>
      </w:r>
    </w:p>
    <w:p>
      <w:r>
        <w:t>Idem reddit computom de ccix quarteriis vij bussellis de exitu grangie sine cumulo. Et de j quarterio v bussellis et dimidio de suprampcione. Summa ccxj quarteria dimidium et dimidius bussellus. Inde in semine super cxxv acras xxxv quarteria iij busselli. In mixtura ad liberaciones famulorum ut inferius lj</w:t>
      </w:r>
    </w:p>
    <w:p>
      <w:r>
        <w:br w:type="page"/>
      </w:r>
    </w:p>
    <w:p>
      <w:r>
        <w:t>--- Page 5 ---</w:t>
      </w:r>
    </w:p>
    <w:p>
      <w:r>
        <w:t>quarteria vij busselli et dimidius. In supravendicione cxxiiij quarteria.</w:t>
      </w:r>
    </w:p>
    <w:p>
      <w:r>
        <w:t>In vendicione super compotum ij busselli. Et eque.</w:t>
      </w:r>
    </w:p>
    <w:p>
      <w:r>
        <w:rPr>
          <w:b/>
          <w:sz w:val="24"/>
        </w:rPr>
        <w:t>AVENA.</w:t>
      </w:r>
    </w:p>
    <w:p>
      <w:r>
        <w:t>Idem reddit compotum de lxxj quarteriis de exitu grangie sine cumulo. De quibus in semine super iiijxx et xiiij acras xxxij quarteria vj busselli. In farina facta iij quarteria et dimidium. In prebenda affrorum per annum vj quarteria vij busselli. In supravendicione xxvj quarteria vij busselli. Et eque.</w:t>
      </w:r>
    </w:p>
    <w:p>
      <w:r>
        <w:rPr>
          <w:b/>
          <w:sz w:val="24"/>
        </w:rPr>
        <w:t>MIXTURA.</w:t>
      </w:r>
    </w:p>
    <w:p>
      <w:r>
        <w:t>Idem reddit compotum de lj quarteriis vij bussellis et dimidio ordei mixti ut supra. De quibus in liberacionibus ij messoris vj carcariorum j carectarii et j hominis custodiantis averia osciosa in ieme et facientis caseum in estate per annum quorum quilibet capit quarterium per x septimanas xlvj quarteria v busselli et dimidius. In liberacionibus ij herciatorum ad utrumque semen j quarterium et dimidium. In liberacionibus iij mulierum lactancium vaccas et oves matrices in ieme et estate ij quarteria iij busselli. In liberacione j garcionis custodiantis oves matrices tempore agnelacionis et custodiensis vitulos et boves ad inpinguendum j quarterium. In liberacione j garcionis custodiantis agnos per vj septimanas per se racione infirmitatis iij busselli hoc anno. Et eque.</w:t>
      </w:r>
    </w:p>
    <w:p>
      <w:r>
        <w:rPr>
          <w:b/>
          <w:sz w:val="24"/>
        </w:rPr>
        <w:t>FARINA.</w:t>
      </w:r>
    </w:p>
    <w:p>
      <w:r>
        <w:t>Idem reddit compotum de dimidio bussello farine de rem'. Et de j quarterio iij bussellis farine de exitui iij quarteriorum et dimidii avene. Et totum in potagio famulorum. Et ecque.</w:t>
      </w:r>
    </w:p>
    <w:p>
      <w:r>
        <w:rPr>
          <w:b/>
          <w:sz w:val="24"/>
        </w:rPr>
        <w:t>SAL.</w:t>
      </w:r>
    </w:p>
    <w:p>
      <w:r>
        <w:t>Idem reddit compotum de dimidio bussello de rem'. Et de x bussellis de supraempcione. De quibus in expensis daerie vj busselli. In expensis famulorum iiij busselli et dimidius. Et ecque.</w:t>
      </w:r>
    </w:p>
    <w:p>
      <w:r>
        <w:rPr>
          <w:b/>
          <w:sz w:val="24"/>
        </w:rPr>
        <w:t>INSTAURUM</w:t>
      </w:r>
    </w:p>
    <w:p>
      <w:r>
        <w:rPr>
          <w:b/>
          <w:sz w:val="24"/>
        </w:rPr>
        <w:t>JUMENTA.</w:t>
      </w:r>
    </w:p>
    <w:p>
      <w:r>
        <w:t>Idem reddit compotum de iiij de rem'. Et de j de adjunct'. Et de j de herietto Willelmi Aylmer. Summa vj. De quibus in supravendicione ante fetum ij. Et remanent iiij.</w:t>
      </w:r>
    </w:p>
    <w:p>
      <w:r>
        <w:rPr>
          <w:b/>
          <w:sz w:val="24"/>
        </w:rPr>
        <w:t>PULLANI.</w:t>
      </w:r>
    </w:p>
    <w:p>
      <w:r>
        <w:t>Idem reddit compotum de iij pullanis de rem'. Et de j ultimi exitus et ideo non plures quia iij jumenta pertransitive sterilia. Et de ij de kumeling'. Summa vj. Inde in adjunct' cum jumentis j. In supravendicione j. Et remanent iiijor quorum ij mas etate j anni et dimidii et j fenellus ejusdem etatis et j mas ultimi exitus.</w:t>
      </w:r>
    </w:p>
    <w:p>
      <w:r>
        <w:rPr>
          <w:b/>
          <w:sz w:val="24"/>
        </w:rPr>
        <w:t>BOVES.</w:t>
      </w:r>
    </w:p>
    <w:p>
      <w:r>
        <w:t>Idem reddit compotum de lv de rem'. Et de iij de adjunct'. Et de j de comeling'. Et de iij de supraempcione. Summa lxij. Inde in supravendicione vij. Et remanent lv.</w:t>
      </w:r>
    </w:p>
    <w:p>
      <w:r>
        <w:rPr>
          <w:b/>
          <w:sz w:val="24"/>
        </w:rPr>
        <w:t>TAURI.</w:t>
      </w:r>
    </w:p>
    <w:p>
      <w:r>
        <w:t>Idem reddit compotum de iij de rem'. De quibus in supravendicione j. Et remanent ij.</w:t>
      </w:r>
    </w:p>
    <w:p>
      <w:r>
        <w:rPr>
          <w:b/>
          <w:sz w:val="24"/>
        </w:rPr>
        <w:t>VACCE.</w:t>
      </w:r>
    </w:p>
    <w:p>
      <w:r>
        <w:t>Idem reddit compotum de xxxiiij de rem'. Et de xij de adjunct'. Summa xlvj. De quibus in morina ante fetum j. In</w:t>
      </w:r>
    </w:p>
    <w:p>
      <w:r>
        <w:br w:type="page"/>
      </w:r>
    </w:p>
    <w:p>
      <w:r>
        <w:t>--- Page 6 ---</w:t>
      </w:r>
    </w:p>
    <w:p>
      <w:r>
        <w:t>supravendicione ante fetum x. In furto j. Summa xij. Et remanent xxxiiiijor.</w:t>
      </w:r>
    </w:p>
    <w:p>
      <w:r>
        <w:t>BOVETI. Idem reddit compotum de iij de rem'. Et de x de adjunct'. Summa xiij. De quibus in adjunct' ut supra iij. In supravendicione vj. Et remanent iiijor.</w:t>
      </w:r>
    </w:p>
    <w:p>
      <w:r>
        <w:t>JUVENCE. Idem reddit compotum de xij de rem'. Et de xj de adjunct'. Summa xxiiij. De quibus in adjunct' ut supra xij. In supravendicione j. Et remanent x.&lt;sup&gt;1&lt;/sup&gt;</w:t>
      </w:r>
    </w:p>
    <w:p>
      <w:r>
        <w:t>[m. 3d]</w:t>
      </w:r>
    </w:p>
    <w:p>
      <w:r>
        <w:t>BOVICULI.&lt;sup&gt;2&lt;/sup&gt; Idem reddit compotum de x de rem'. Et de v de adjunct'. Summa xv. De quibus in adjunct' ut supra x. Et remanent v.</w:t>
      </w:r>
    </w:p>
    <w:p>
      <w:r>
        <w:t>JUVENCULE. Idem reddit compotum de xj de rem'. Et de xiij de adjunct'. Summa xxiiij. De quibus in adjunct' ut supra xj. In supravendicione j. Et remanent xij.</w:t>
      </w:r>
    </w:p>
    <w:p>
      <w:r>
        <w:t>VITULI. Idem reddit compotum de xviij de rem'. Et de xxx ultimi exitus. Summa xlviiij. De quibus in decima iij. In adjunct' cum boviculis v. Et cum juvenculis xiij. In supravendicione xj. Summa xxxij. Et remanent xvj quorum iiijor mas.</w:t>
      </w:r>
    </w:p>
    <w:p>
      <w:r>
        <w:t>MULTONES. Idem reddit compotum de clxv de rem'. Et de lx de adjunct' ut inferioris. Et de iij de relditu ante tons'. Summa ccxxviij. Inde in morina ante tons' x et post tons' iij. In supravendicione ante tons' iij et post tons' ij. Summa xviij. Et remanent ccx.</w:t>
      </w:r>
    </w:p>
    <w:p>
      <w:r>
        <w:t>HURTARDI. Idem reddit compotum de ij de rem'. Et remanent ij.</w:t>
      </w:r>
    </w:p>
    <w:p>
      <w:r>
        <w:t>OVES MATRICES. Idem reddit compotum de c iiiijxxviij de rem'. Et de lxiiij de adjunct'. Summa cclij. De quibus in morina ante tons' et agnelacionem vj. Et post tons' et agnelacionem iij. In supravendicione ante tons' et agnelacionem xvij. Summa xxv. Et remanent ccxxvij.</w:t>
      </w:r>
    </w:p>
    <w:p>
      <w:r>
        <w:t>HOGASTRI. Idem reddit compotum de lx de rem'. Et de lxxv de de adjunct'. Summa cxxxv. De quibus in morina ante tons' iij post tons' ij. In adjunct' ut supra lx. Summa lxv. Et remanent lxx.</w:t>
      </w:r>
    </w:p>
    <w:p>
      <w:r>
        <w:t>JERCIE. Idem reddit compotum de lxiiij de rem'. Et de iiiijxxj de adjunct'. Summa cxlv. De quibus in morina post tons' ij. In adjunct' ut supra lxiij. Summa lxvj. Et remanent lxxix.</w:t>
      </w:r>
    </w:p>
    <w:p>
      <w:r>
        <w:t>AGNI. Idem reddit compotum de clvj de rem'. Et de cviiij ultimi exitus et ideo non plures quia xxij oves pertransitive steriles. Summa ccclxiij. De quibus in morina ante decimacionem xxviij. In decima xviiij. In morina post separacionem v. In consuetudine bercarii j. In adjunct' cum hogastris lxxv et cum jercijs iiijxxj. Summa ccviiij. Et remanent clvj quorum lxx mas.</w:t>
      </w:r>
    </w:p>
    <w:p>
      <w:r>
        <w:br w:type="page"/>
      </w:r>
    </w:p>
    <w:p>
      <w:r>
        <w:t>--- Page 7 ---</w:t>
      </w:r>
    </w:p>
    <w:p>
      <w:r>
        <w:t>porci. Idem reddit compotum de ij de rem'. Et de vj de exitu. Et de ij de comeling'. Et de ij de supreampccione. Summa xij. De quibus in supravendicione x. Et remanent ij.</w:t>
      </w:r>
    </w:p>
    <w:p>
      <w:r>
        <w:t>lana. Idem reddit compotum de dc velleribus lane grosse de exitu. Dc quibus in decima lx. In consuetudine bercarii j. In supravendicione dxxxix. Et eque.</w:t>
      </w:r>
    </w:p>
    <w:p>
      <w:r>
        <w:t>Idem reddit compotum de vij&lt;sup&gt;xx&lt;/sup&gt; velleribus lane agnorum quia xl agni non fuerunt tonsi. In supravendicione vij&lt;sup&gt;xx&lt;/sup&gt;. Et eque.</w:t>
      </w:r>
    </w:p>
    <w:p>
      <w:r>
        <w:t>coria. Idem reddit compotum de corio j vacce de exitu de morina. In supravendicione j. Et eque.</w:t>
      </w:r>
    </w:p>
    <w:p>
      <w:r>
        <w:t>pellles. Idem reddit compotum de xix pellibus bidentium de exitu de morina. De quibus in decima ij. In supravendicione xviij. Et eque.</w:t>
      </w:r>
    </w:p>
    <w:p>
      <w:r>
        <w:t>pellette. Idem reddit compotum de x pellettis dc exitu de morina. In supravendicione x. Et eque.</w:t>
      </w:r>
    </w:p>
    <w:p>
      <w:r>
        <w:t>pellles agnorum. Idem reddit compotum de xxxiiij pellibus agnorum de exitu de morina. De quibus in decima iij. In supravendicione xxx. Et eque.</w:t>
      </w:r>
    </w:p>
    <w:p>
      <w:r>
        <w:t>caseus. Idem reddit compotum de xxix caseis de exitu de rewann'. Et de vj de rewann' de collecta. Summa xxxv. Et venduntur ut supra. Et eque.</w:t>
      </w:r>
    </w:p>
    <w:p>
      <w:r>
        <w:t>Idem reddit compotum de clxij caseis de exitu daeric ab xj Kal' Maii usque diem sancti Michaelis utroque die computato. Et de xl caseis de incremento ejusdem exitus hoc anno eo quod fecerunt ij caseos per xl dies. Summa cij. De quibus in decima xiiij. In supravendicione c iiij&lt;sup&gt;xx&lt;/sup&gt;viij facientes viij pisas. Et eque.</w:t>
      </w:r>
    </w:p>
    <w:p>
      <w:r>
        <w:t>butirum. Idem reddit compotum de xix lagenis de exitu daerie. Et venduntur ut supra. Et eque.</w:t>
      </w:r>
    </w:p>
    <w:p>
      <w:r>
        <w:t>pavones. Idem reddit compotum de j de rem'. Et remanet.</w:t>
      </w:r>
    </w:p>
    <w:p>
      <w:r>
        <w:t>caude. Idem reddit compotum de vij dc rem'. Et de j de exitu. Summa viij. In vendicione super compotum viij. Et eque.</w:t>
      </w:r>
    </w:p>
    <w:p>
      <w:r>
        <w:t>capones. Idem reddit compotum de xxx caponibus de rem'. Et de vj de redditu. Et de x de advocacione hoc anno. Summa xlvj. Dc quibus in supravendicione xxx. In vendicione super compotum xvj. Et eque.</w:t>
      </w:r>
    </w:p>
    <w:p>
      <w:r>
        <w:t>galline. Idem reddit compotum de j gallo et xix gallinis de rem'. Et de xlvj gallis c iiij&lt;sup&gt;xx&lt;/sup&gt;iiij gallinis de redditu. Et de xx gallinis de exitu. Summa cclxx. Inde in morina ij. In acquietancia prepositi j gallus et iiij galline. In allocacione facta preposito pro xiiij viduis existentibus in Sevehampt' pro medietate redditus supradicti vij galli et xxviij galline. In supravendicione xxxviij galli et clij galline. In vendicione super compotum xxxij. Et remanent j gallus et v galline.</w:t>
      </w:r>
    </w:p>
    <w:p>
      <w:r>
        <w:t>ova. Idem reddit compotum de cc de exitu. De quibus in supra-</w:t>
      </w:r>
    </w:p>
    <w:p>
      <w:r>
        <w:br w:type="page"/>
      </w:r>
    </w:p>
    <w:p>
      <w:r>
        <w:t>--- Page 8 ---</w:t>
      </w:r>
    </w:p>
    <w:p>
      <w:r>
        <w:t>vendicione vj&lt;sup&gt;xx&lt;/sup&gt;. In vendicione super compotum iiij&lt;sup&gt;xx&lt;/sup&gt;. Et eque.</w:t>
      </w:r>
    </w:p>
    <w:p>
      <w:r>
        <w:rPr>
          <w:b/>
          <w:sz w:val="24"/>
        </w:rPr>
        <w:t>COLUMBELLI.</w:t>
      </w:r>
    </w:p>
    <w:p>
      <w:r>
        <w:t>Idem reddit compotum de cclvj columbellis de exitu. De quibus in decima xxiiij. In supravendicione ccxxxiiij. Et eque.</w:t>
      </w:r>
    </w:p>
    <w:p>
      <w:r>
        <w:rPr>
          <w:b/>
          <w:sz w:val="24"/>
        </w:rPr>
        <w:t>PIPER.</w:t>
      </w:r>
    </w:p>
    <w:p>
      <w:r>
        <w:t>Idem reddit compotum de iij libris piperis de redditu. Et venduntur ut supra. Et eque.</w:t>
      </w:r>
    </w:p>
    <w:p>
      <w:r>
        <w:rPr>
          <w:b/>
          <w:sz w:val="24"/>
        </w:rPr>
        <w:t>CINIMUM.</w:t>
      </w:r>
    </w:p>
    <w:p>
      <w:r>
        <w:t>Idem reddit compotum de j libra cymini de redditu. Et venditur ut supra. Et eque.</w:t>
      </w:r>
    </w:p>
    <w:p>
      <w:r>
        <w:rPr>
          <w:b/>
          <w:sz w:val="24"/>
        </w:rPr>
        <w:t>CALCARIA.</w:t>
      </w:r>
    </w:p>
    <w:p>
      <w:r>
        <w:t>Idem reddit compotum de vij paribus calcarium deauratorum de redditu. Et venduntur ut supra. Et eque.</w:t>
      </w:r>
    </w:p>
    <w:p>
      <w:r>
        <w:rPr>
          <w:b/>
          <w:sz w:val="24"/>
        </w:rPr>
        <w:t>GARDINUM.</w:t>
      </w:r>
    </w:p>
    <w:p>
      <w:r>
        <w:t>Idem reddit compotum de xxvj quarteriis pomorum de exitu. De quibus in decima ij quarteria et dimidium. In ij doliis sciscere faciendis xix quarteria et dimidium. In supravendicione post faccionem ciscere iiij quarteria. Et eque.</w:t>
      </w:r>
    </w:p>
    <w:p>
      <w:r>
        <w:rPr>
          <w:b/>
          <w:sz w:val="24"/>
        </w:rPr>
        <w:t>CYCERA.</w:t>
      </w:r>
    </w:p>
    <w:p>
      <w:r>
        <w:t>Idem reddit compotum de vj doliis de rem'. Et de ij doliis de exitu. De quibus in supravendicione vj. Et remanent ij dolia.</w:t>
      </w:r>
    </w:p>
    <w:p>
      <w:r>
        <w:rPr>
          <w:b/>
          <w:sz w:val="24"/>
        </w:rPr>
        <w:t>OPERA ESTIVALIA ET AUTUMPNALIA.</w:t>
      </w:r>
    </w:p>
    <w:p>
      <w:r>
        <w:t>Idem reddit compotum de c iiij&lt;sup&gt;xx&lt;/sup&gt;iiij operibus de rem'. Et de mm viij&lt;sup&gt;c&lt;/sup&gt; xviij operibus de exitu a festo sancti Johannis Baptiste usque festum sancti Michaelis. Summa mmn&lt;sup&gt;q&lt;/sup&gt; opera. De quibus in acquietancia prepositi j facientis carucas vj carucariorum ij bercariorum et j vaccarii dcxxvij opera. In allocacione facta preposito pro diebus festivis cadentibus per dies operabiles in autumnpo hoc anno ccxlv opera. In j muro de novo faciendo circa bercariam c iiij&lt;sup&gt;xx&lt;/sup&gt;iiij opera. In cccc iiij&lt;sup&gt;xx&lt;/sup&gt;j acris et dimidia omnimodi bladi sarclandis ccxviij opera. In iiij&lt;sup&gt;xx&lt;/sup&gt;iiij acris et dimidia prati falcandis levandis et mullonibus inde faciendis ccc iiij&lt;sup&gt;xx&lt;/sup&gt;iiij opera. Et ideo minus hoc anno quia locati fuerunt homines ad predictos mullones in parte faciendo. In feno cariando et ij mullonibus feni in bertona faciendis c iiij&lt;sup&gt;xx&lt;/sup&gt;xij opera. In cc iiij&lt;sup&gt;xx&lt;/sup&gt;ix acris et dimidia omnimodi bladi metendis colligendis et ligandiis dcxiiij&lt;sup&gt;or&lt;/sup&gt; opera. In lxv acris et dimidia stipule colligendis cariandis et mullonibus inde faciendis cc iiij&lt;sup&gt;xx&lt;/sup&gt;xvj opera. In ij mullonibus foragii in bertona faciendis per ij dies iiij&lt;sup&gt;xx&lt;/sup&gt;vj opera. In allocacione facta preposito pro viij carectariis cariantibus bladum per iiij dies propter diversitatem temporis xliij opera hoc anno. In allocacione facta eidem pro ij precariis de xxxv bondis qui operabantur cum ij hominibus lxx opera. In vendicione super compotum xliij. Et eque.</w:t>
      </w:r>
    </w:p>
    <w:p>
      <w:r>
        <w:rPr>
          <w:b/>
          <w:sz w:val="24"/>
        </w:rPr>
        <w:t>NEDBENE.</w:t>
      </w:r>
    </w:p>
    <w:p>
      <w:r>
        <w:t>Idem reddit compotum de liiiij operibus de exitu que vocatur nedbene. De quibus in acquietancia prepositi et x hominum ut supra xj opera. In missione xiiij acrarum omnimodi bladi xliij opera. Et eque.</w:t>
      </w:r>
    </w:p>
    <w:p>
      <w:r>
        <w:br w:type="page"/>
      </w:r>
    </w:p>
    <w:p>
      <w:r>
        <w:t>--- Page 9 ---</w:t>
      </w:r>
    </w:p>
    <w:p>
      <w:r>
        <w:rPr>
          <w:b/>
          <w:sz w:val="24"/>
        </w:rPr>
        <w:t>RECEPTUM</w:t>
      </w:r>
    </w:p>
    <w:p>
      <w:r>
        <w:t>Idem reddit compotum de xxxj li. xiiij s. iiij d. de areragiis compoti precedentis. Et de clxiiij li. de Johanne preposito de Sevenhampt' per j talliam. Et de lxxvij li. xj s. vj d. de Henrico preposito de Stratton' per j talliam. Et de ix s. iiij d. de Rogero Frost preposito de areragiis suis de anno quinto. Et de lvij li. xviij d. ob. q. de J. Gileberd preposito de Upton' per j talliam. Et de xxxiiij li. de firma de Chakendene de parte Roberti Marmiun et Johannis fratris sui. Et de x li. xiij s. viij d. ob. de firma ejusdem de parte Michaelis prepositi ibidem et participum suorum. Et de iiij m. de Willelmo de Semmor pro ecclesia de Denchesworth'. Et de ix li. dimidia marca de Henrico capellano de Somerford'.</w:t>
      </w:r>
    </w:p>
    <w:p>
      <w:r>
        <w:t>SUMMA TOTALIS RECEPTÆ CCC iiij*xxvj li. x s. v d. q.</w:t>
      </w:r>
    </w:p>
    <w:p>
      <w:r>
        <w:rPr>
          <w:b/>
          <w:sz w:val="24"/>
        </w:rPr>
        <w:t>EXPENSE ET LIBERATIONES</w:t>
      </w:r>
    </w:p>
    <w:p>
      <w:r>
        <w:t>Idem computat in feodo suo per annum c s. In xxxj ulhis et dimidia de panno blueto ad opus nepotum domini scolarium Oxon' emptis ad festum sancti Michaelis anno regni regis Edwardi quinto incipiente sexto et ad festum sancti Michaelis anno regni regis Edwardi sexto incipiente septimo lxj s. x d. In j nuncio misso domino Lond' pro terra domini capta in manus domini regis vj d. In argento ducendo domino Lond' per iiij vices v s. vj d. videlicet in anno quinto et sexto. Et liberati clerico hundredorum de Worth' et Crekelade xx s. de anno quinto et sexto pro stipendiis suis. Et liberati Willelmo de Aylesbur' xl s. pro redditū ab eo empto in Crekelade. Et liberati Laurencio le Eyr cvj s. viij d. pro quadam terra ab eo empta in Sevehampton'. Et liberati Willelmo fratri domini xl s. sine tallia. Et liberate Willelno de Strattona nepoti domini scolari Oxon' xlv li. et dimidia marca per j talliam et viij litteras patentes. Et liberate domino Lond' cclxvj li, vij s. per iij litteras patentes. In j furura empta ad opus ejusdem Henrici ballivi per preceptum domini ij s. iiijor d. Item liberate Willelmo fratri domini xij li. super compotum sine tallia.</w:t>
      </w:r>
    </w:p>
    <w:p>
      <w:r>
        <w:t>SUMMA TOTAL' EXPENS' ET LIB' cccxlij li. x s. vj d. Et sic debet predictus Henricus domino liij li. xix s. xj d. q. De quibus solvit super compotum in expensis compotatorum xxij s. ij d. q. Et sic debet predictus Henricus domino adhuc de claro lij li. xvij s. ix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