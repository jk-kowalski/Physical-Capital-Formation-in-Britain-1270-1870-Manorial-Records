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sevenhampton_reeve1277-1278.pdf — OCR output (2026-03-04 16:19)</w:t>
      </w:r>
    </w:p>
    <w:p>
      <w:r>
        <w:t>--- Page 1 ---</w:t>
      </w:r>
    </w:p>
    <w:p>
      <w:r>
        <w:rPr>
          <w:b/>
          <w:sz w:val="24"/>
        </w:rPr>
        <w:t>De redditu assiso.</w:t>
      </w:r>
    </w:p>
    <w:p>
      <w:r>
        <w:t>Idem respondet de cxij s. ij d. ob. de libero redditu per annum. Et de iij s. vj d. de vij paribus calcarum deauratorum. Et de ij s. iiij d. ob. de iij libris piperis et j libra cimii. Et de xj s. iij d. de iij tenentibus in Sevehampton et una domo fabri. Et de xlj s. vj d. de iiij tenentibus in Merston’. Et de vj li. iij s. de redditu bondorum de Sevehampton et de xlvij s. de gabula prati. Et de ix d. de redditu ij cotariorum de Merston’.</w:t>
      </w:r>
    </w:p>
    <w:p>
      <w:r>
        <w:t>xvij li. xxij d.</w:t>
      </w:r>
    </w:p>
    <w:p>
      <w:r>
        <w:t>Idem respondet de xiiij s. de firma molendini per annum. Et de xvj d. ob. de grasselver. Et de xx d. ob. de pannagio. Et de v d. de tolneto servisie. Et de viij s. iiij d. pro warda. Et de ij s. de Juliana le Brozer pro licencia maritandi. Et de vij s. de Johanne Edolf pro fine terre Alicie Edolf. Et de xv d. pro herietto ejusdem Alicie. Et de vj s. de Willelmo carecario pro fine terre quondam Juliane Moddry et vocatur moneday. Et de v s. [de] Willelmo Eylmer pro relevio. Et de xlj s. j d. de perquisitis curie per annum. Et de iiij s. de visu.</w:t>
      </w:r>
    </w:p>
    <w:p>
      <w:r>
        <w:t>iiij li. xvij s. ij d. et iiij s.</w:t>
      </w:r>
    </w:p>
    <w:p>
      <w:r>
        <w:rPr>
          <w:b/>
          <w:sz w:val="24"/>
        </w:rPr>
        <w:t>Vendicio bladi.</w:t>
      </w:r>
    </w:p>
    <w:p>
      <w:r>
        <w:t>Idem respondet de xlij li. xv s. iiij d. de cc et iij quarteriis frumenti venditis precio de xxx quarteriis v s. et de iiij xxiiij quarteriis iiij s. vj d. et de xxj quarteriis ij bussellis iiij s. et de lvj quarteriis vj bussellis iij s. v d. Et de xxv li. xij s. iiij d. de c et xxiiij quarteriis ordei precio de xxx quarteriis v s. et de lxxiij quarteriis et dimidio iiij s. et de xx quarteriis et dimidio xl d. Et de lxij s. ij d. q. de xxvij quarteriis vij bussellis avene precio quarterii de xij quarteriis vij bussellis ij s. vj d. et de xv quarteriis precio cujuslibet ij s.</w:t>
      </w:r>
    </w:p>
    <w:p>
      <w:r>
        <w:t>lxxj li. ix s. x d. q.</w:t>
      </w:r>
    </w:p>
    <w:p>
      <w:r>
        <w:br w:type="page"/>
      </w:r>
    </w:p>
    <w:p>
      <w:r>
        <w:t>--- Page 2 ---</w:t>
      </w:r>
    </w:p>
    <w:p>
      <w:r>
        <w:rPr>
          <w:b/>
          <w:sz w:val="24"/>
        </w:rPr>
        <w:t>Vendicio stauri.</w:t>
      </w:r>
    </w:p>
    <w:p>
      <w:r>
        <w:t>Idem respondet de xiiij s. xj d. ob. de j pullo mas vendito. Et de xiiij s. viij d. de ij jumentis venditis precio j viij s. et precio j que fuit heryet vj s. viij d. Et de xx s. de j tauro. Et de iiij li. x s. de vij bobus venditis precio de vj xiiij s. et precio j vj s. quia debilis bovettis adjuncti. Et de iiij li. xvj s. de x vaccis venditis ante fetum precio vaccæ ix s. viij d. ob. in toto minus j d. Et de vj s. de j juvenca et de v s. de j juvencula venditis. Et de xxiiij s. vj d. de vj bovettis venditis in festo sancti Luce precio cujuslibet iij s. x d. Et de x s. viij d. de xj vitulis precio vituli xij d. in toto minus iiij d. Et de xxxj s. de x porcis precio cujuslibet iij s. j. d. in toto plus ij d. Et de vj s. viij d. de v multonibus precio de iij ante tonc’ xij d. et de ij post xx d. Et de xvj s. de xvj ovibus matricibus ante agnellacionem et tonc’. Et de v s. de xxx caponibus precio cujuslibet j d. Et de xxij s. ij d. de xxxviij gallis et clij gallinis precio galli j d. et galline j d. ob. Et de iiij s. x d. ob. de ccxxxiiij columbellis pro iiij j d.</w:t>
      </w:r>
    </w:p>
    <w:p>
      <w:r>
        <w:rPr>
          <w:b/>
          <w:sz w:val="24"/>
        </w:rPr>
        <w:t>Lana coria [et] pelles.</w:t>
      </w:r>
    </w:p>
    <w:p>
      <w:r>
        <w:t>Idem respondet de xxiiij li. vj s. de liiiij petris lane que fuerunt de dxxxix velleribus precio petre ix s. Et de v s. de colleccione lane vendita in grosso. Et de xiiij s. ij d. de ij petris lane de cxx agnis venditis. Et de viij s. j d. de xvij pellibus lanatis venditis precio de xiiij vij d. et de iiii venditis pro vj d. ob. Et de ij s. vj d. de xxx pellibus agnorum venditis et de x d. de x pellettis. Et de ij s. vj d. de corio j vacce de morina ante fetum.</w:t>
      </w:r>
    </w:p>
    <w:p>
      <w:r>
        <w:rPr>
          <w:b/>
          <w:sz w:val="24"/>
        </w:rPr>
        <w:t>Pastura.</w:t>
      </w:r>
    </w:p>
    <w:p>
      <w:r>
        <w:t>Idem respondet de vj s. de xxxvj bobus in Bulling’ pro quolibet ij d. post festum sancti Michaelis. Et de xxij d. de xxij vitulis ibidem. Et de cij s. de cij bobus ibidem in estate pro quolibet xij d. Et de v s. de x bobus ibidem post Nativitatem beati Johannis pro bove vj d. Et de iij s. pro xvj bobus ibidem post Gulam Augusti pro bove iij d. Et de xxij d. pro xj vitulis ibidem pro vitulo ij d. Et de xxiiij s. iiij d. pro ccxl ovibus redemptis ne jacerent in falda domini pro vj vij d.</w:t>
      </w:r>
    </w:p>
    <w:p>
      <w:r>
        <w:rPr>
          <w:b/>
          <w:sz w:val="24"/>
        </w:rPr>
        <w:t>De feno [et] stipula.</w:t>
      </w:r>
    </w:p>
    <w:p>
      <w:r>
        <w:t>Idem respondet de xlij s. iiij d. de iiij mullonibus feni precio cujuslibet x s. vij d. Et de xxxiiij s. iiij d. de stipula vendita. Et de viij d. de herba orti et circa vivarium quia nichil.</w:t>
      </w:r>
    </w:p>
    <w:p>
      <w:r>
        <w:br w:type="page"/>
      </w:r>
    </w:p>
    <w:p>
      <w:r>
        <w:t>--- Page 3 ---</w:t>
      </w:r>
    </w:p>
    <w:p>
      <w:r>
        <w:t>hoc anno de gardino. Et de xlv s. de vij tonellis cisere precio cujuslibet vij s. vj d. Et de ij s. iiij d. de iiij quarteriis pomorum precio quarterii vij d.</w:t>
      </w:r>
    </w:p>
    <w:p>
      <w:r>
        <w:t>vj li. iij s. vij d.</w:t>
      </w:r>
    </w:p>
    <w:p>
      <w:r>
        <w:rPr>
          <w:b/>
          <w:sz w:val="24"/>
        </w:rPr>
        <w:t>Daeria.</w:t>
      </w:r>
    </w:p>
    <w:p>
      <w:r>
        <w:t>Idem respondet de vj s. vj d. de dimidia pisa et ij petris casei venditis que fuerunt de xxxij caseis et de vij d. ob. de iij caseis venditis per manum precio ij d. ob. Et de v d. [de] j lagena buturi de rewann'. Et de iij li. viij s. de viij pisis casei venditis precio pise xj s. que fuerunt de c iiijxxviij caseis. Et de ix s. iij d. de viij lagenis buturi et dimidia precio lagene vj d. Et de vj d. de cxx ovis venditis.</w:t>
      </w:r>
    </w:p>
    <w:p>
      <w:r>
        <w:t>cv s. iij d. ob.</w:t>
      </w:r>
    </w:p>
    <w:p>
      <w:r>
        <w:rPr>
          <w:b/>
          <w:sz w:val="24"/>
        </w:rPr>
        <w:t>Forinsecum receptum.</w:t>
      </w:r>
    </w:p>
    <w:p>
      <w:r>
        <w:t>Idem respondet de x li. de firma de Wurth'. Et de xlvij s. iij d. de redditu assiso burgi de Wurth'. Et de xxiiij s. de iiij tenentibus in Wurth'. Et de x s. de judeo de Wurth pro advocacione dimidii anni. Et de vj s. de loveselver. Et de cix s. vij d. de visu franci plegii. Et de x li. viij s. x d. de perquisitis hundredi. Et de lvij s. j d. de perquisitis portemot' una cum releviis per annum. Et de xv li. de firma de Crek' per annum. Et de xvj s. j d. ob. de redditu ibidem empto de Yngeramo le Waleys et Willelmo Waryn. Et de ij s. de visu hundredi ibidem pro dimidio anno de novo perquisito et de ij s. de amerciamentis domini Roberti de Abend' et persone de Crek' pro assisa fracta. Et de xx s. de judeo ibidem pro advocacione.</w:t>
      </w:r>
    </w:p>
    <w:p>
      <w:r>
        <w:t>lij li. x s. ix d. ob.</w:t>
      </w:r>
    </w:p>
    <w:p>
      <w:r>
        <w:rPr>
          <w:b/>
          <w:sz w:val="24"/>
        </w:rPr>
        <w:t>Catalla felonis.</w:t>
      </w:r>
    </w:p>
    <w:p>
      <w:r>
        <w:t>Idem respondet de v d. ob. de catallis cujusdam felonis cui libertas est defensa.</w:t>
      </w:r>
    </w:p>
    <w:p>
      <w:r>
        <w:t>v d. ob.</w:t>
      </w:r>
    </w:p>
    <w:p>
      <w:r>
        <w:t>ccvj li. x s. ix d. ob. et iiij s.</w:t>
      </w:r>
    </w:p>
    <w:p>
      <w:r>
        <w:rPr>
          <w:b/>
          <w:sz w:val="24"/>
        </w:rPr>
        <w:t>Expense ejusdem</w:t>
      </w:r>
    </w:p>
    <w:p>
      <w:r>
        <w:rPr>
          <w:b/>
          <w:sz w:val="24"/>
        </w:rPr>
        <w:t>Aquietancie.</w:t>
      </w:r>
    </w:p>
    <w:p>
      <w:r>
        <w:t>Idem compotat in quietancia unius prepositi j carpentarii vj carucariorum j vaccarii ij bercariorum per annum xxvij s. vj d. In quietancia xxxv bondorum qui operabantur in autumpno xxj s. x d. ob. In quietancia viij monedawes in autumpno ij s. In quietancia j custodiendis agnos tempore separacionis vij d. ob.</w:t>
      </w:r>
    </w:p>
    <w:p>
      <w:r>
        <w:t>lj s. iiij d. ob.</w:t>
      </w:r>
    </w:p>
    <w:p>
      <w:r>
        <w:rPr>
          <w:b/>
          <w:sz w:val="24"/>
        </w:rPr>
        <w:t>Custus carucarum.</w:t>
      </w:r>
    </w:p>
    <w:p>
      <w:r>
        <w:t>In stipendio fabri pro ferr' vj carucarum per annum xij s. In xxxvj strigis et cxlij hartis ad carucas xxj d.</w:t>
      </w:r>
    </w:p>
    <w:p>
      <w:r>
        <w:br w:type="page"/>
      </w:r>
    </w:p>
    <w:p>
      <w:r>
        <w:t>--- Page 4 ---</w:t>
      </w:r>
    </w:p>
    <w:p>
      <w:r>
        <w:t>In iij jugis vj d. In meremio empto ad carucas xxij d. ob. In v ferreis pedalibus xj d. ob.</w:t>
      </w:r>
    </w:p>
    <w:p>
      <w:r>
        <w:t>xvij s. j d.</w:t>
      </w:r>
    </w:p>
    <w:p>
      <w:r>
        <w:rPr>
          <w:b/>
          <w:sz w:val="24"/>
        </w:rPr>
        <w:t>Custus carectarum.</w:t>
      </w:r>
    </w:p>
    <w:p>
      <w:r>
        <w:t>Idem compotat in ij paribus rotarum karre vj s. In ij paribus rotarum carectarum v s. j d. In iij strak' emptis x d. In xij gropis ix d. ob. In strak' jungendis et elongandis iiij d. ob. In c grossis clavís xvij d. In ligatura carecte iij d. In bend' et lurwegges loco groporum ad aliam carectam xvij d. ob. In lx grossis clavis vij d. In ligatura carecte iiij d. In ix axibus emptis xj d. ob. In vj karris et carectis axendis ix d. In xiiij libris uncti xxj d. ob. q. In xvj clutis cum clavís xiij d. ob. In cc clavís ad clutos iij d. In v capistris ij d. ob. In ij cordis ad affros ligandos ij d. ob. In j corda ad cordam karre elongandam j d. q. In ferrura iij affrorum per annum ij s. iij d. In x ferris equinis ad j jumentum per annum v d.</w:t>
      </w:r>
    </w:p>
    <w:p>
      <w:r>
        <w:t>xxv s. iiij d. ob.</w:t>
      </w:r>
    </w:p>
    <w:p>
      <w:r>
        <w:rPr>
          <w:b/>
          <w:sz w:val="24"/>
        </w:rPr>
        <w:t>Custus domorum.</w:t>
      </w:r>
    </w:p>
    <w:p>
      <w:r>
        <w:t>Idem compotat in carpentiria bercarie faciende ijs. vj d. In vij° et quartario latorum precio de c vj d. iij s. vj d. ob. In md clavís ad latoš xij [d.]. In virgis ad spicas xj d. ob. In coopertorio iiiiij s. In libera petra ad tabulacionem camere faciendam vij s. vj d. In caus' viij d. In stipendio factoris xj s. vj d. In goteiro emendando ij d. In c tegulis ij d. In stipendio coopertoris iiij d. In stapello et hapse ad oriole j d. In coopertorio grangie ad taxam xij d. In muro grangie relevando xij d. In clavís ad januam emendandam j d. In carpentiria coquine relevande viij d. In coopertorio coquine et camere ultra portam ij s. vj d. In ij seris emptis vj d.</w:t>
      </w:r>
    </w:p>
    <w:p>
      <w:r>
        <w:t>xxxvij s. iij d.</w:t>
      </w:r>
    </w:p>
    <w:p>
      <w:r>
        <w:rPr>
          <w:b/>
          <w:sz w:val="24"/>
        </w:rPr>
        <w:t>[De] minutis expensis.</w:t>
      </w:r>
    </w:p>
    <w:p>
      <w:r>
        <w:t>Idem compotat in iiij tribulis emptis iiij d. In eisdem de novo ferrendis vj d. ob. In busco empto ad arendum viij d. In j securi v d. In xij soles j d. In virgis ad animalia liganda iij d. ob. In virgis ad affros ligandos j d. In furca triplici acuta ad fenos [sic] vj d. In albo coreo ad harnesium viij d. q. In j libra seminis olerum j d. In porettis ij d. In ligno querendo in foresta de dono iiij d. ob. In j libra cepí j d. ob. In tropichet relevand' apud Wurth' xij d.</w:t>
      </w:r>
    </w:p>
    <w:p>
      <w:r>
        <w:t>v s. v d. ob.</w:t>
      </w:r>
    </w:p>
    <w:p>
      <w:r>
        <w:rPr>
          <w:b/>
          <w:sz w:val="24"/>
        </w:rPr>
        <w:t>Custus daerie et falde.</w:t>
      </w:r>
    </w:p>
    <w:p>
      <w:r>
        <w:t>Idem compotat in pressura xvj d. In ij ulnis panni linei vj d. ob. In ij patellis ij d. In ij omell' ad crach' vij d. In cccc baculis vj d. In iij crach' faciendis iiij d. In</w:t>
      </w:r>
    </w:p>
    <w:p>
      <w:r>
        <w:br w:type="page"/>
      </w:r>
    </w:p>
    <w:p>
      <w:r>
        <w:t>--- Page 5 ---</w:t>
      </w:r>
    </w:p>
    <w:p>
      <w:r>
        <w:t>xliij furcis et baculis ad faldam vj d. In xvj cleis ij s. iiij d. precio cujuslibet j d. ob. q. In virgis ad faldam cooperiendam x d. In homine allocato per ij dies ad cooperiendum ij d. In vj cleis ad faldam agmorum x d.</w:t>
      </w:r>
    </w:p>
    <w:p>
      <w:r>
        <w:t>viij s. ob.</w:t>
      </w:r>
    </w:p>
    <w:p>
      <w:r>
        <w:rPr>
          <w:b/>
          <w:sz w:val="24"/>
        </w:rPr>
        <w:t>Tritura et ventilacio.</w:t>
      </w:r>
    </w:p>
    <w:p>
      <w:r>
        <w:t>Idem compotat in triturac c iiij* xj quarteriorum et dimidii pro quarterio ij d. xxx s. iij d. In tritura clvj quarteriorum ordei pro quarterio j d. xiij s. In tritura lvij quarteriorum avene pro quarterio ob. ij s. iiij d. ob. In ventilacione ccccxxvj quarteriorum pro v quarteriis j d. vij s. j d.</w:t>
      </w:r>
    </w:p>
    <w:p>
      <w:r>
        <w:t>liij s. viij d. ob.</w:t>
      </w:r>
    </w:p>
    <w:p>
      <w:r>
        <w:rPr>
          <w:b/>
          <w:sz w:val="24"/>
        </w:rPr>
        <w:t>Empcio stauri salis et bladi.</w:t>
      </w:r>
    </w:p>
    <w:p>
      <w:r>
        <w:t>In j quarterio v bussellis ordei et dimidio precio quarterii ij s. iij s. iiij d. ob. In j quarterio et ij bussellis salis iij s. j d. ob. q.¹ In iij bobus emptis xliiij s. In ij porcis emptis vj s. vij d. ob.</w:t>
      </w:r>
    </w:p>
    <w:p>
      <w:r>
        <w:t>lvij s. j d. ob. q.</w:t>
      </w:r>
    </w:p>
    <w:p>
      <w:r>
        <w:rPr>
          <w:b/>
          <w:sz w:val="24"/>
        </w:rPr>
        <w:t>Custus autumnales.</w:t>
      </w:r>
    </w:p>
    <w:p>
      <w:r>
        <w:t>Idem compotat in xxvij hominibus facientibus mullones feni una cum famulis in prato xiij d. ob. In potura prepositi a Gula Augusti usque festum sancti Michaelis per diem j d. ob. vij s. iiij d. ob. In potura Johannis essentis ripereve per iiij septimanas et iij dies² iij s. x d. ob. In ij figatoribus per vj dies iiij s. In j meiator per xiij dies xix d. ob. In homine allocato ad carucam dum famuli cariaverunt fenum bladum. et stipulam per xxx dies xv d. In expensis diversarum precaturarum syatorum silice et c iiij* xxij hominibus metentibus cxx acras: In iij quarteriis frumenti j bussello ad panem x s. v. d. In carne iiij s. x d. In ccc allecibus ij s. viij d. In caseo ij s. vj d. In cxj lagenis servisire precio leagne ob. iiij s. vij d. ob.</w:t>
      </w:r>
    </w:p>
    <w:p>
      <w:r>
        <w:t>xliij s. iiij d. ob.</w:t>
      </w:r>
    </w:p>
    <w:p>
      <w:r>
        <w:rPr>
          <w:b/>
          <w:sz w:val="24"/>
        </w:rPr>
        <w:t>Stipendia famulorum.</w:t>
      </w:r>
    </w:p>
    <w:p>
      <w:r>
        <w:t>In stipendio j ripereve iij s. In messore iiij s. vj d. In j carectario v s. In vj fugatoribus xxvij s. In daya iiij s. vj d.</w:t>
      </w:r>
    </w:p>
    <w:p>
      <w:r>
        <w:t>xliiij s.</w:t>
      </w:r>
    </w:p>
    <w:p>
      <w:r>
        <w:rPr>
          <w:b/>
          <w:sz w:val="24"/>
        </w:rPr>
        <w:t>Expense forinrece.</w:t>
      </w:r>
    </w:p>
    <w:p>
      <w:r>
        <w:t>In nuncio misso apud Srobury pro xv domini regis xij d. In nuncio misso apud Lond' pro debit' comitessie ix d. In argento ducendo apud Lond' ad Pentecosten xij d. In penula empta ad opus senescalli ij s. iiij d.³ Liberati Johanni Eilmer pro feudo suo viij s. viij d.</w:t>
      </w:r>
    </w:p>
    <w:p>
      <w:r>
        <w:t>xiiij s. ix d.</w:t>
      </w:r>
    </w:p>
    <w:p>
      <w:r>
        <w:t>xvij li. xvj s. vj d.</w:t>
      </w:r>
    </w:p>
    <w:p>
      <w:r>
        <w:br w:type="page"/>
      </w:r>
    </w:p>
    <w:p>
      <w:r>
        <w:t>--- Page 6 ---</w:t>
      </w:r>
    </w:p>
    <w:p>
      <w:r>
        <w:rPr>
          <w:b/>
          <w:sz w:val="24"/>
        </w:rPr>
        <w:t>Liberata.</w:t>
      </w:r>
    </w:p>
    <w:p>
      <w:r>
        <w:t>Idem compotat liberata senescalI [         ].</w:t>
      </w:r>
    </w:p>
    <w:p>
      <w:r>
        <w:t>ix**viiij li. xiiij s. iij d. ob.</w:t>
      </w:r>
    </w:p>
    <w:p>
      <w:r>
        <w:t>[m. 4d.]</w:t>
      </w:r>
    </w:p>
    <w:p>
      <w:r>
        <w:rPr>
          <w:b/>
          <w:sz w:val="24"/>
        </w:rPr>
        <w:t>De exitu grangie</w:t>
      </w:r>
    </w:p>
    <w:p>
      <w:r>
        <w:t>De frumento. Idem respondet de cclij quarteriis et dimidio et j bussello de exitu grangie de frumento mensura rasa. Summa cclij quarteria v busselli frumenti. Inde: in semine super ccxlij acras et dimidiam xlix quarteria j bussellus. In supravendicione cciij quarteria. Deficit dimidium quarterium.</w:t>
      </w:r>
    </w:p>
    <w:p>
      <w:r>
        <w:t>De ordeo. Idem respondet de ccix quarteriis vij bussellis ordei mensura rasa de exitu et de j quarterio v bussellis et dimidio&lt;sup&gt;3&lt;/sup&gt; de empcione. Summa ccxj quarteria et dimidium et dimidius bussellus ordei. Inde in semine super cxxv acras xxxv quarteria iij busselli. In supravendicione cxxiij quarteria. In mixtura lj quarteria vij busselli et dimidius.</w:t>
      </w:r>
    </w:p>
    <w:p>
      <w:r>
        <w:t>De avena. Idem respondet de lxvj quarteriis avene de exitu mensura rasa. Summa lxvj quarteria avene. Inde in semine super iiij**xiiij acras xxxij quarteria vij busselli. In farina facienda iij quarteria et dimidium. In prebenda affrorum vj quarteria vij busselli. In supravendicione xxvj quarteria vij busselli.</w:t>
      </w:r>
    </w:p>
    <w:p>
      <w:r>
        <w:t>Mixtura. Idem respondet de lj quarteriis vij bussellis et dimidio de mixtura. Summa eadem. Inde in liberacionibus iij famulorum per annum qui ceperunt per x septimanas j quarterium xlvj quarteria v busselli et dimidius. In liberacionibus lactatricum in yeme iij busselli. In eisdem in estate ij quarteria. In liberacionibus ij herciatorum ad utrumque semen j quarterium et dimidium. In liberacione pastoris vitulorum et boum pinguenicum per xij sentimentas vj busselli. In pastore agnorum per vj septimanas iij busselli. In subercario tempore agnellacionis ij busselli. Summa lj quarteria vij busselli et dimidius. Eque.</w:t>
      </w:r>
    </w:p>
    <w:p>
      <w:r>
        <w:rPr>
          <w:b/>
          <w:sz w:val="24"/>
        </w:rPr>
        <w:t>Instaurum</w:t>
      </w:r>
    </w:p>
    <w:p>
      <w:r>
        <w:t>De affris. Idem respondet de iij jumentis de rem' et de j jumento de herietto Willelmi Eylmer. Et de j adjuncto. Summa vj jumenta. Inde in supravendicione ij. Summa ij. Et remanent iiij jumenta.</w:t>
      </w:r>
    </w:p>
    <w:p>
      <w:r>
        <w:t>Idem respondet de iij pullis de rem' et de ij cumeling' et de j pullo</w:t>
      </w:r>
    </w:p>
    <w:p>
      <w:r>
        <w:br w:type="page"/>
      </w:r>
    </w:p>
    <w:p>
      <w:r>
        <w:t>--- Page 7 ---</w:t>
      </w:r>
    </w:p>
    <w:p>
      <w:r>
        <w:t>de exitu quia iij sterilia. Summa vj pulli. Inde in adjuncto supra j. In supravendicione j. Summa ij. Et remanent iiij quorum ij mas etate j anni et dimidij j femellus ejusdem etatis et j mas ultimi exitus.</w:t>
      </w:r>
    </w:p>
    <w:p>
      <w:r>
        <w:t>De bobus. Idem respondet de lv bobus de rem' et de iij adjunctis. Et de j cumeling'. Et de iij de empcione. Summa lxij boves. Inde in supravendicione vij. Summa vij. Et remanent lv boves.</w:t>
      </w:r>
    </w:p>
    <w:p>
      <w:r>
        <w:t>De vaccis. Idem respondet de xxxiiij vaccis de rem' et de xij adjunctis. Summa xlvj vacce. Inde in supravendicione x ante fetum. In morina j ante fetum. In furacione j ante fetum. Summa xij. Et remanent xxxiiij vacce.</w:t>
      </w:r>
    </w:p>
    <w:p>
      <w:r>
        <w:t>De tauris. Idem respondet de iij tauris de rem'. Summa iij. Inde in vendicione j. Summa j. Et remanent ij tauri.</w:t>
      </w:r>
    </w:p>
    <w:p>
      <w:r>
        <w:t>De bovettis. Idem respondet de iij bovettis de rem' et de x adjunctis. Summa xiij bovetti. Inde in adjuncto iij. In supravendicione vj. Summa ix. Et remanent iiij bovetti.</w:t>
      </w:r>
    </w:p>
    <w:p>
      <w:r>
        <w:t>De juvencis. Idem respondet de xij juvencis de rem' et de xj adjunctis. Summa xxij juvence. Inde in adjuncto xij. In vendicione j. Summa xiiij. Et remanet x juvence.</w:t>
      </w:r>
    </w:p>
    <w:p>
      <w:r>
        <w:t>De boviculis. Idem respondet de x boviculis de rem' et de vij adjunctis. Summa xvj boviculi. Inde in adjuncto x. Summa x. Et remanent v boviculi.</w:t>
      </w:r>
    </w:p>
    <w:p>
      <w:r>
        <w:t>De juvenculis. Idem respondet de xj juvenculis de rem' et de xiij adjunctis. Summa xxiiijor juvencule. Inde in adjuncto xj. In supravendicione j. Summa xij. Et remanent xij juvencule.</w:t>
      </w:r>
    </w:p>
    <w:p>
      <w:r>
        <w:t>De vitulis. Idem respondet de xviii vitulis de rem' et de xxx de exitu quia iij steriles. Summa xlviii vituli. Inde in adjuncto cum boviculis v. In adjunct' cum juvenculis xiij. In decima iij. In vendicione xj. Summa xxxij. Et remanent xvj vituli quorum [ ].</w:t>
      </w:r>
    </w:p>
    <w:p>
      <w:r>
        <w:t>De castr'. Idem respondet de ij castr' de rem'. Summa ij. Et remanent ij castr'.</w:t>
      </w:r>
    </w:p>
    <w:p>
      <w:r>
        <w:t>De multonibus. Idem respondet de clxv multonibus de rem' et de lx adjunctis et de iij de redditu. Summa ccxxviij. Inde in vendicione ante tonc' iij et post tonc' ij. In morina ante tonc' x et post tonc' iij. Summa xviij. Et remanent cc et x multones.</w:t>
      </w:r>
    </w:p>
    <w:p>
      <w:r>
        <w:t>De ovibus matricibus. Idem respondet de c iiiijxxviiij ovibus matricibus de rem'. Et de lxiiij adjunctis. Summa cliiij oves matrices. Inde in supravendicione xvj ante tonc' et agnellacionem. In morina vj ante tonc' et agnellacionem et post tonc' iij. Summa xxv. Et remanent ccxxvij oves matrices.</w:t>
      </w:r>
    </w:p>
    <w:p>
      <w:r>
        <w:br w:type="page"/>
      </w:r>
    </w:p>
    <w:p>
      <w:r>
        <w:t>--- Page 8 ---</w:t>
      </w:r>
    </w:p>
    <w:p>
      <w:r>
        <w:rPr>
          <w:b/>
          <w:sz w:val="24"/>
        </w:rPr>
        <w:t>De hogastris.</w:t>
      </w:r>
    </w:p>
    <w:p>
      <w:r>
        <w:t>Idem respondet de lx hogastris de rem' et de lxv adjunctis. Summa cxxxv. Inde in adjunct' lx. In morina ante tonc' iij et post tonc' ij. Summa lxv. Et remanent lxx hogastri.</w:t>
      </w:r>
    </w:p>
    <w:p>
      <w:r>
        <w:rPr>
          <w:b/>
          <w:sz w:val="24"/>
        </w:rPr>
        <w:t>De jercis.</w:t>
      </w:r>
    </w:p>
    <w:p>
      <w:r>
        <w:t>Idem respondet de lxiiij jercis de rem' et de iiijxj adjunctis. Summa cxlv jercie. Inde in adjunct' lxiiij. In morina post tonc' ij. Summa lxvj. Et remanent lxxix jercie.</w:t>
      </w:r>
    </w:p>
    <w:p>
      <w:r>
        <w:rPr>
          <w:b/>
          <w:sz w:val="24"/>
        </w:rPr>
        <w:t>De agnis.</w:t>
      </w:r>
    </w:p>
    <w:p>
      <w:r>
        <w:t>Idem respondet de vij&lt;span style="vertical-align:super;"&gt;×&lt;/span&gt;xvj agnis de rem'. Et de ccviiij de exitu quia xxij oves steriles. Summa ccclxiij agni. Inde in adjuncto cum hogastris lxxv et cum jercis iiii&lt;span style="vertical-align:super;"&gt;×&lt;/span&gt;j. In decima xvij. In consuetudine bercarii j. In morina xxxiij. Summa ccvij et remanent clvj quorum [ ]&lt;span style="vertical-align:super;"&gt;1&lt;/span&gt;.</w:t>
      </w:r>
    </w:p>
    <w:p>
      <w:r>
        <w:rPr>
          <w:b/>
          <w:sz w:val="24"/>
        </w:rPr>
        <w:t>De porcis.</w:t>
      </w:r>
    </w:p>
    <w:p>
      <w:r>
        <w:t>Idem respondet de ij porcis de rem' et de vj de exitu et de ij de emcione et de ij cumling. Summa xij porci. Inde in supravendicione x. Summa x. Et remanent ij porci.</w:t>
      </w:r>
    </w:p>
    <w:p>
      <w:r>
        <w:rPr>
          <w:b/>
          <w:sz w:val="24"/>
        </w:rPr>
        <w:t>De pavonibus.</w:t>
      </w:r>
    </w:p>
    <w:p>
      <w:r>
        <w:t>Idem respondet de j pavone de rem'. Summa j. Et remanet j pavo.</w:t>
      </w:r>
    </w:p>
    <w:p>
      <w:r>
        <w:rPr>
          <w:b/>
          <w:sz w:val="24"/>
        </w:rPr>
        <w:t>De caponibus.</w:t>
      </w:r>
    </w:p>
    <w:p>
      <w:r>
        <w:t>Idem respondet de xxx caponibus de rem' et de vj de redditu de Waltero molendinario dum vivit et de viij pro advocacione. Summa xliij capones. Inde in morina ij. In vendicione xxx. Summa xxxij. Et remanent xij capones.</w:t>
      </w:r>
    </w:p>
    <w:p>
      <w:r>
        <w:rPr>
          <w:b/>
          <w:sz w:val="24"/>
        </w:rPr>
        <w:t>De gallinis.</w:t>
      </w:r>
    </w:p>
    <w:p>
      <w:r>
        <w:t>Idem respondet de j gallo vij gallinis de rem' et de xlvj gallis c iiij&lt;span style="vertical-align:super;"&gt;×&lt;/span&gt;iiij gallinis de churechet. Summa ccxxviiij. Inde in morina ij. In aquietancia prepositi v. In aquietancia xiiij viduarum que dant medietatem xxxv. In vendicione c iiij&lt;span style="vertical-align:super;"&gt;×&lt;/span&gt; et x. Summa cxxxij. Et remanent j gallus et v galline.</w:t>
      </w:r>
    </w:p>
    <w:p>
      <w:r>
        <w:rPr>
          <w:b/>
          <w:sz w:val="24"/>
        </w:rPr>
        <w:t>De daeria.</w:t>
      </w:r>
    </w:p>
    <w:p>
      <w:r>
        <w:t>Idem respondet de xxxv caseis de rewann' qui inceperunt fieri in crastino sancti Michaelis et desinuerunt fieri vigilia beate Caterine silicit per secundum diem j caseus et extunc fecerunt per vicem vj. Summa xxxv. Et in supravendicione xxxv et nichil remanet.</w:t>
      </w:r>
    </w:p>
    <w:p>
      <w:r>
        <w:t>Idem respondet de ccij caseis qui inceperunt fieri xj Kal' Mayi et desinuerunt fieri in festo sancti Michaelis videlicet a predicto termino fecerunt per quomlibet diem j caseum usque xj Kal' Junii et tunc inceperunt facere per quomlibet diem ij caseos usque primum diem Julii et extunc fecerunt per diem j caseum usque predictum [festum] sancti Michaelis. Summa ccij. Inde in decima xiiij. In supravendicione c iiij&lt;span style="vertical-align:super;"&gt;×&lt;/span&gt;viij qui fecerunt viij pisas. Summa ccij. Eque.</w:t>
      </w:r>
    </w:p>
    <w:p>
      <w:r>
        <w:rPr>
          <w:b/>
          <w:sz w:val="24"/>
        </w:rPr>
        <w:t>De velleribus.</w:t>
      </w:r>
    </w:p>
    <w:p>
      <w:r>
        <w:t>Idem respondet de vj&lt;span style="vertical-align:super;"&gt;c&lt;/span&gt; velleribus de vj&lt;span style="vertical-align:super;"&gt;c&lt;/span&gt; bidentibus. Summa vj&lt;span style="vertical-align:super;"&gt;c&lt;/span&gt;. Inde in decima lx. In consuetudine bercarii j. In vendicione dxxxix faciendia liiij petras. Summa vj&lt;span style="vertical-align:super;"&gt;c&lt;/span&gt; vellera. Eque.</w:t>
      </w:r>
    </w:p>
    <w:p>
      <w:r>
        <w:rPr>
          <w:b/>
          <w:sz w:val="24"/>
        </w:rPr>
        <w:t>Pelles pellete et coria.</w:t>
      </w:r>
    </w:p>
    <w:p>
      <w:r>
        <w:t>Idem respondet de xix pellibus lanatis et de x pelletis et xxxiij pellibus agnorum. Summa lxij. Inde in decima v. In supravendicione xvi j pelles lanate x pellete et xxx</w:t>
      </w:r>
    </w:p>
    <w:p>
      <w:r>
        <w:br w:type="page"/>
      </w:r>
    </w:p>
    <w:p>
      <w:r>
        <w:t>--- Page 9 ---</w:t>
      </w:r>
    </w:p>
    <w:p>
      <w:r>
        <w:rPr>
          <w:b/>
          <w:sz w:val="24"/>
        </w:rPr>
        <w:t>De operibus.</w:t>
      </w:r>
    </w:p>
    <w:p>
      <w:r>
        <w:t>Idem respondet [de] c iiii×iiij operibus de rem' et de mm viij×viiij operibus de xlvj bovidis et viij monedawes a Nativitate beati Johannis usque festum sancti Michaelis. Summa mmmj opera.</w:t>
      </w:r>
    </w:p>
    <w:p>
      <w:r>
        <w:rPr>
          <w:b/>
          <w:sz w:val="24"/>
        </w:rPr>
        <w:t>Opera.</w:t>
      </w:r>
    </w:p>
    <w:p>
      <w:r>
        <w:t>In quietancia j prepositi et j carpentarii² viij carucariorum j bovarii ij bercariorum dcxxxviij opera. In quietancia xxxv bondorum operancium pro vij diebus festivalibus ccxl opera. In nova bercaria muranda de terra cum toto opere xxxv bondorum per v dies et viij monedawes per j diem c iiii×iiij opera. In serclatura cccc iiij×j acrarum³ et dimidie cum predicto opere per vj dies et viij monedawes per j diem ccxxvj opera. In falcatura iiij×xiiij acrarum et dimidie c iiij×ix opera. In levacione predicti feni c iiij×ix opera. In mullonibus faciendis in prato xvj opera hoc anno⁴ quia locaverunt homines facere mullones. In feno cariando figando et mullonibus in bertona faciendis per v dies cum dicto opere et per j diem cum viij monedawes v iiii×iiij opera. In aquietancia metelesbedrip qui metebant per totum diem xxviij acras xliij opera. In siatura c iiij×v acrarum et dimidie dlxx opera. In quietancia xxxv bondorum qui fuerunt ad ij bedripes lxx opera. In stipula prosternenda colligenda carianda et adunanda silice[ in] lxv acris et dimidia per viij dies cum dicto opere et cum viij monedawes per ij dies cc iiii×xxvj opera. In ij mullonibus foragi faciendis per ij dies cum toto opere iiii×vj opera. In viij carectariis cariantibus bladum per iiij dies et figatoribus xlij opera. In xxviij herciatoribus per j diem xxviij opera.</w:t>
      </w:r>
    </w:p>
    <w:p>
      <w:r>
        <w:rPr>
          <w:b/>
          <w:sz w:val="24"/>
        </w:rPr>
        <w:t>Cisera [et] poma.</w:t>
      </w:r>
    </w:p>
    <w:p>
      <w:r>
        <w:t>Idem respondet de vj tonellis cisere de rem' et de ij de exitu gardini. Summa viij tonelli. Inde in vendicione vj et remanent ij tonelli pleni cisere.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