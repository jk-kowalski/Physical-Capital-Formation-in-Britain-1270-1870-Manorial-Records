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sevenhampton1284-1285.pdf — OCR output (2026-03-04 16:07)</w:t>
      </w:r>
    </w:p>
    <w:p>
      <w:r>
        <w:t>--- Page 1 ---</w:t>
      </w:r>
    </w:p>
    <w:p>
      <w:r>
        <w:rPr>
          <w:b/>
          <w:sz w:val="24"/>
        </w:rPr>
        <w:t>RECEPTUM</w:t>
      </w:r>
    </w:p>
    <w:p>
      <w:r>
        <w:t>Idem reddit compotum de x li. v s. ix d. q. de arreragiis compoti precedentis. Et de cx s. ij d. ob. de redditu assiso libere tenencium. Et de xl s. de incremento redditus Cristine Avenel de Swynd' de ij terminis. Et de vj li. iij s. de redditu assiso xlvj bondorum et viij cottariorum per annum. Et de xj s. ix d. de redditu iiij tenencium ad voluntatem in SevehampT. Et de vij li. ij s. vj d. de redditu assiso vj custumariorum in Merston'. Et de ix d. de redditu ij tenencium ij cottagiorum in Merston'. Et de v. s. xj d. de vij paribus calcarum deauratorum iij libris piperis et j libra cimni de redditu venditis. Et de xlvij s. ij d. de quodam redditu qui vocatur medgavel. Et de xxij d. de quadam consuetudine que vocatur grasselver hoc anno. Et de xvj d. ob. de pannagio custumali hoc anno. Et de x s. de firma molendini ad stagnum hoc anno. Et de auxilio custumali nichil hoc anno quia condonatur per dominum. Et de xviij s. de fine Johannis Hereward pro habendo ingressu in terram quondam matris sue. Et de xv s. de fine Isabelle la Gardiner pro habendo ingressu in terram quondam matris sue. Et de xvj s. de fine Ricardi Croume pro habendo ingressu in terram quondam matris sue. Et de xviij s. de fine Johannis Hereberd pro habendo ingressu in terram quondam patris sui. Et de vij s. de fine Johannis de la Grutte pro habendo ingressu ad Agnetem la Gardiner' viduam. Et de ij s. de fine Henrici Leuwyn pro Cristina filia sua maritanda ubi voluerit.</w:t>
      </w:r>
    </w:p>
    <w:p>
      <w:r>
        <w:br w:type="page"/>
      </w:r>
    </w:p>
    <w:p>
      <w:r>
        <w:t>--- Page 2 ---</w:t>
      </w:r>
    </w:p>
    <w:p>
      <w:r>
        <w:t>Et de iiij s. de visu franci plegii de Sevehampt’ et Blunsted’. Et de lvj s. de placitis et perquisitis curie hoc anno. Et de xiiij d. de tolneto cervisie hoc anno. Et de xvij s. iij d. de custodia averiorum inparcatorum hoc anno. Et de xxxvij li. xviiij s. viij d. de c quarteriis ij bussellis frumenti lj quarteriis ordei et xlj quarteriis avene venditis. Et de ix li. xj s. vj d. ob. de j pullano masculo j jumento ante fetum v bobus iij vaccis ante fetum xij vitulis xj multonibus ante tons’ xx ovibus matricibus ante agnellacionem et tons’ viij porcis xvj caponibus et ccij gallinis et dimidia venditis. Et de v s. de bollum bellis in grosso venditis hoc anno. Et de xvj li. iiij s. vj d. de cccclxxviij velleribus grosse lane facientibus liij petras venditis. Et de xiij s. vj d. de clxvij velleribus lane agnorum facientibus iij petras venditis. Et de ix d. de lockis venditis. Et de xviiij s. iij d. ob. de coriis iiij boum j vacce j bovetti ij boviculorum xviiij pellibus lanutis xij pellettis et xvij pellibus agnorum de morina venditis. Et de ij s. vj d. de pastura yemali vendita hoc anno. Et de vj li. vj s. vj d. de pastura vj*xviii boum1 in Bulling’ a festo Invencionis Sancte Crucis usque festum sancti Michaelis. Et de xvij2 a festo Nativitatis sancti Johannis Baptiste usque predictum festum sancti Michaelis. Et de v s. de pastura super terram frisciam3 vendita hoc anno. Et de xxiiij s. iij d. de cccxxv bidentibus ne jacerent in falda domini. Et de cvs. vj d. de x mullonibus feni in prato venditis. Et de xvj s. v. d. de stipula per particulas vendita hoc anno. Et de viij d. de urticis et herbagio circa vivarium venditis hoc anno. Et de xiiij s. de ij doliis cysere venditis. Et de xij d. de ij quarteriis pomorum venditis hoc anno. Et de iij s. ij d. de xxix caseis de rewain venditis. Et de iiij li. xvj s. de cccxxiiij caseis facientibus xij pondera venditis. Et de xiiij s. viij d. de xxxij lagens butiri venditis. Et de xxij s. iiij d. de j quarterio j bussello ordei j quarterio vj bussellis avene vj bussellis mixture j boviculo iiijj caudis pavonum ij libris cimini et j dolio cysere venditis super computom.</w:t>
      </w:r>
    </w:p>
    <w:p>
      <w:r>
        <w:t>SUMMA cxxxj li. xix s. xj d. q.</w:t>
      </w:r>
    </w:p>
    <w:p>
      <w:r>
        <w:rPr>
          <w:b/>
          <w:sz w:val="24"/>
        </w:rPr>
        <w:t>RECEPTUM FORINSECUM</w:t>
      </w:r>
    </w:p>
    <w:p>
      <w:r>
        <w:t>Idem reddit compotum de xlvij s. v d. ob. de redditu assiso burgi de Worth’. Et de xxvij s. xj d. de redditu v tenencium extra burgum. Et de viij s. viij d. de firma ij tenencium ibidem ad voluntatem. Et de x li. de firma molendini mercati et nundinarum de eadem hoc anno. Et de ix d. de diversis releviis ibidem hoc anno. Et de xlv s. vj d. de placitis et perquisitis dicti burgi hoc anno. Et de cix s. vij d. de visu franci plegii hundredi de Worth’. Et de iiij s. de quadam</w:t>
      </w:r>
    </w:p>
    <w:p>
      <w:r>
        <w:br w:type="page"/>
      </w:r>
    </w:p>
    <w:p>
      <w:r>
        <w:t>--- Page 3 ---</w:t>
      </w:r>
    </w:p>
    <w:p>
      <w:r>
        <w:t>consuetudine que vocatur loveselver. Et de catallis felonum nichil hoc anno. Et de ix li. vij s. ij d. de placitis et perquisitis hundredi de Worth' hoc anno. Et de xv li. xv s. j d. ob. de firma de Crek' hoc anno. Et de lviij s. ij d. de quodam redditu empto de Johanne de Sancta Elena ad terminum in Bluntsed'.</w:t>
      </w:r>
    </w:p>
    <w:p>
      <w:r>
        <w:t>Et de iiijor m. de fine Willelmi Nikole pro habendo ingressu in terram matris sue ibidem.</w:t>
      </w:r>
    </w:p>
    <w:p>
      <w:r>
        <w:t>Et de vj d. de quadam femina de Worth' pro habenda advocacione. Et de cvj s. viij d. de tenentibus Henrici le Tyeys in Fersesdon' racione ejusdem Henrici existentis in custodia domini usque ad etatem suam.</w:t>
      </w:r>
    </w:p>
    <w:p>
      <w:r>
        <w:t>SUMMA lviii li. v s. x d.</w:t>
      </w:r>
    </w:p>
    <w:p>
      <w:r>
        <w:rPr>
          <w:b/>
          <w:sz w:val="24"/>
        </w:rPr>
        <w:t>SUMMA TOTALIS RECEPT'</w:t>
      </w:r>
    </w:p>
    <w:p>
      <w:r>
        <w:t>c iiijxx li. v s. ix d. q.</w:t>
      </w:r>
    </w:p>
    <w:p>
      <w:r>
        <w:rPr>
          <w:b/>
          <w:sz w:val="24"/>
        </w:rPr>
        <w:t>EXPENSE</w:t>
      </w:r>
    </w:p>
    <w:p>
      <w:r>
        <w:t>Idem computat in decasu redditūs Henrici le Tyeys. existentis in custodia domini vj d. In acquietancia redditus prepositi j facientis carucas vj carucariorum j vacarii et j bercarii per annum xxv s. In acquietancia xxxvj custumariorum a festo sancti Johannis Baptiste operancium usque festum sancti Michaelis et in acquietancia viij cotemannorum operancium qualibet septimana per j diem per predictum tempus xxiiij s. vj d. In acquietancia j custodientis agnos a Pascha usque Nativitatem sancti Johannis Baptiste vij d. ob. In ferr' vj carucarum per annum fabricand' ex convencione xij s.</w:t>
      </w:r>
    </w:p>
    <w:p>
      <w:r>
        <w:t>vj ferreis pedalibus v jugis vj arcubus cum hartis maeremio et aliis necessariis ad carucas emptis vj s. vj d. In j collario cum clutis clavis uncto albo corio et aliis necessariis ad carectas emptis viij s. iiij d. In ferrura v affrorum per annum iij s. vij d. In medietate veteris grangie quasi de novo facienda omnibus custibus infra computatis xxvj s. ix d. In emendacione cooperture domorum per loca cum sclatis et stramine xiiij s. iij d. ob. q. In iij tribulis ferrendis ij doliis ad cyseram iiij siveris cum aliis minutis emptis iiij s. ix d. q. In percameo emptio xij d. In unguento empto ad bidentes xxxj s. vij d. q. In xxxvij cleiis ad ovile cum virgis baculis presura panno lineo et aliis necessariis ad daeriam emptis ix s. j d. q. In ij quarteriis salis emptis vj s. vj d. In cxvij quarteriis frumenti vj xiiij quarteriis ordei lvij quarteriis avene triturandis et ventandis ad tascham xxxvij s. j. d.</w:t>
      </w:r>
    </w:p>
    <w:p>
      <w:r>
        <w:br w:type="page"/>
      </w:r>
    </w:p>
    <w:p>
      <w:r>
        <w:t>--- Page 4 ---</w:t>
      </w:r>
    </w:p>
    <w:p>
      <w:r>
        <w:t>In iiii quarteriis frumenti et dimidio emptis xvj s. iiij d. In vj bobus et viij porcis emptis lxxvj s. iij d. ob. q. In j precaria vj&lt;sup&gt;xx&lt;/sup&gt;xij hominum metencium lxxviij acras xvij s. viij d. In cibo et potu j hominis existentis ultra messores per iiij septimanas et iiij dies in autumpno iiij s. In cibo potu et stipendiis j hominis tassantis bladum et ij sequencium carectas per vices in autumpno vj s. vj d. In expensis prepositi per vj septimanas in autumpno v s. iij d. In stipendiis j messoris vj fugancium carucas j carectarii j bercarii j daye per annum et j carectarii in estate xlvij s. vj d. In stipendio j hominis existentis ultra messores in autumpno iij s. In expensis Johannis Aylmer ballivi hundredi euntis ad comitatum pro libertate domini defendenda viij s. viij d. In stipendio clerici hundredi de Worth x s. In decima domino regi de retaxacione persoluta vj s. vj d.</w:t>
      </w:r>
    </w:p>
    <w:p>
      <w:r>
        <w:t>SUMMA xx li. xiiij s. x d.</w:t>
      </w:r>
    </w:p>
    <w:p>
      <w:r>
        <w:rPr>
          <w:b/>
          <w:sz w:val="24"/>
        </w:rPr>
        <w:t>LIBERACIO DENARIORUM</w:t>
      </w:r>
    </w:p>
    <w:p>
      <w:r>
        <w:t>Idem computat in liberacione facta Henrico de Aunewyk' ballivo clij li. xij d.</w:t>
      </w:r>
    </w:p>
    <w:p>
      <w:r>
        <w:t>SUMMA clij li. xij d.</w:t>
      </w:r>
    </w:p>
    <w:p>
      <w:r>
        <w:t>SUMMA TOTALIS EXPENS' ET LIBER' cclxiij li. xv s. x d. Et sic debentur domino xvj li. ix s. xj d. q.</w:t>
      </w:r>
    </w:p>
    <w:p>
      <w:r>
        <w:rPr>
          <w:b/>
          <w:sz w:val="24"/>
        </w:rPr>
        <w:t>GRANGIA</w:t>
      </w:r>
    </w:p>
    <w:p>
      <w:r>
        <w:rPr>
          <w:b/>
          <w:sz w:val="24"/>
        </w:rPr>
        <w:t>FRUMENTUM.</w:t>
      </w:r>
    </w:p>
    <w:p>
      <w:r>
        <w:t>Idem reddit computum de vij&lt;sup&gt;xvj&lt;/sup&gt; quarteriis ij bussellis de exitu grangie sine cumulo. Et ideo minus respondet quia remanent in grangia per estimacionem in garbis lxx quarteria. Et de iiij quarteriis et dimidio de supraempcione. De quibus in semine super ccl acras xlv quarteria iij busselli. In supravendicione c quarteria ij busselli. Et remanent in granario v quarteria j bussellus.</w:t>
      </w:r>
    </w:p>
    <w:p>
      <w:r>
        <w:rPr>
          <w:b/>
          <w:sz w:val="24"/>
        </w:rPr>
        <w:t>ORDEUM.</w:t>
      </w:r>
    </w:p>
    <w:p>
      <w:r>
        <w:t>Idem reddit computum de vij&lt;sup&gt;xxiiij&lt;/sup&gt; quarteriis iij bussellis de exitu grangie sine cumulo. De quibus in semine super vij&lt;sup&gt;xxij&lt;/sup&gt; acras xxxvij quarteria vij busselli. In mixtura ut inferius lx quarteria j bussellus. In supravendicione lj quarteria. In vendicione super computum j quarterium j bussellus. Et remanent in granario iiij quarteria ij busselli.</w:t>
      </w:r>
    </w:p>
    <w:p>
      <w:r>
        <w:rPr>
          <w:b/>
          <w:sz w:val="24"/>
        </w:rPr>
        <w:t>AVENA.</w:t>
      </w:r>
    </w:p>
    <w:p>
      <w:r>
        <w:t>Idem reddit computum de lxxij quarteriis ij bussellis de exitu grangie sine cumulo. De quibus in semine super lv acras xx quarteria. In factura farine iij quarteria et dimidium. In prebenda affrorum per annum vj quarteria. In supravendicione xlj quarteria. In vendicione super computum j quarterium vj busselli. Et eque.</w:t>
      </w:r>
    </w:p>
    <w:p>
      <w:r>
        <w:rPr>
          <w:b/>
          <w:sz w:val="24"/>
        </w:rPr>
        <w:t>MIXTURA.</w:t>
      </w:r>
    </w:p>
    <w:p>
      <w:r>
        <w:t>Idem reddit computum de lx quarteriis j bussello ordei</w:t>
      </w:r>
    </w:p>
    <w:p>
      <w:r>
        <w:br w:type="page"/>
      </w:r>
    </w:p>
    <w:p>
      <w:r>
        <w:t>--- Page 5 ---</w:t>
      </w:r>
    </w:p>
    <w:p>
      <w:r>
        <w:t>ut supra. Inde in liberacionibus j messoris vj carucariorum j carectarii j bercarii et j daye per annum quorum quilibet capit quarterium per x septimanas lij quarteria. In liberacione j carectarii per xxv septimanas in estate ij quarteria et dimidium. In liberacionibus iij mulierum lactancium vaccas et oves matrices in estate ij quarteria iij busselli. In liberacione j herciatoris ad utrumque semen ij quarteria. In liberacione j garcionis auxiliantis bercarium tempore agnellacionis et custodiendis eosdem&lt;sup&gt;1&lt;/sup&gt; usque ad tempus seperacionis dimidium quarterium. In vendicione super compotum vj busselli. Et eque.</w:t>
      </w:r>
    </w:p>
    <w:p>
      <w:r>
        <w:rPr>
          <w:b/>
          <w:sz w:val="24"/>
        </w:rPr>
        <w:t>FARINA.</w:t>
      </w:r>
    </w:p>
    <w:p>
      <w:r>
        <w:t>Idem reddit compotum de x bussellis farine de exitui iij quarteriorum et dimidii avene. Et totum expeditur in potagio famulorum. Et eque.</w:t>
      </w:r>
    </w:p>
    <w:p>
      <w:r>
        <w:rPr>
          <w:b/>
          <w:sz w:val="24"/>
        </w:rPr>
        <w:t>SAL.</w:t>
      </w:r>
    </w:p>
    <w:p>
      <w:r>
        <w:t>Idem reddit compotum de ij quarteriis de supraempcione. De quibus&lt;sup&gt;2&lt;/sup&gt; in potagio famulorum et daeria ij quarteria. Et eque.</w:t>
      </w:r>
    </w:p>
    <w:p>
      <w:r>
        <w:rPr>
          <w:b/>
          <w:sz w:val="24"/>
        </w:rPr>
        <w:t>STAURUM</w:t>
      </w:r>
    </w:p>
    <w:p>
      <w:r>
        <w:rPr>
          <w:b/>
          <w:sz w:val="24"/>
        </w:rPr>
        <w:t>JUMENTA.</w:t>
      </w:r>
    </w:p>
    <w:p>
      <w:r>
        <w:t>Idem reddit compotum de iiij de rem'. Et de j adjuncto. De quibus in supravendicione ante fetum j. Et remanent iiij jumenta.</w:t>
      </w:r>
    </w:p>
    <w:p>
      <w:r>
        <w:rPr>
          <w:b/>
          <w:sz w:val="24"/>
        </w:rPr>
        <w:t>PULLANI.</w:t>
      </w:r>
    </w:p>
    <w:p>
      <w:r>
        <w:t>Idem reddit compotum de iij de rem'. Et de ij de exitui quia ij jumenta sterilia. Et de j de kumeling'. De quibus in adjunct' cum jumentis j. In supravendicione j. Et remanent iiij pullani quorum j mas etate j anni et dimidii j femellus etate ij annorum et dimidii et ij femelli ultimi exitus.</w:t>
      </w:r>
    </w:p>
    <w:p>
      <w:r>
        <w:rPr>
          <w:b/>
          <w:sz w:val="24"/>
        </w:rPr>
        <w:t>BOVES.</w:t>
      </w:r>
    </w:p>
    <w:p>
      <w:r>
        <w:t>Idem reddit compotum de lv de rem'. Et de vj de supraempcione. Et de j de herietto Ricardi Croume. Et de j de herietto Ricardi Hereberd'. De quibus in morina iiij. In supravendicione v. Et remanent liii j boves.</w:t>
      </w:r>
    </w:p>
    <w:p>
      <w:r>
        <w:rPr>
          <w:b/>
          <w:sz w:val="24"/>
        </w:rPr>
        <w:t>TAURI.</w:t>
      </w:r>
    </w:p>
    <w:p>
      <w:r>
        <w:t>Idem reddit compotum de j de rem'. Et remanet j taurus.</w:t>
      </w:r>
    </w:p>
    <w:p>
      <w:r>
        <w:rPr>
          <w:b/>
          <w:sz w:val="24"/>
        </w:rPr>
        <w:t>VACCE.</w:t>
      </w:r>
    </w:p>
    <w:p>
      <w:r>
        <w:t>Idem reddit compotum de xxvij de rem'. Et de ij de adjunct'. De quibus in morina ante fetum j. In supravendicione ante fetum ij. Et remanent xxvj vacce.</w:t>
      </w:r>
    </w:p>
    <w:p>
      <w:r>
        <w:rPr>
          <w:b/>
          <w:sz w:val="24"/>
        </w:rPr>
        <w:t>BOVETTI.</w:t>
      </w:r>
    </w:p>
    <w:p>
      <w:r>
        <w:t>Idem reddit compotum de j de adjunct'. Et de j de kumeling'. De quibus in morina j. Et remanet j bovettus.</w:t>
      </w:r>
    </w:p>
    <w:p>
      <w:r>
        <w:rPr>
          <w:b/>
          <w:sz w:val="24"/>
        </w:rPr>
        <w:t>JUVENCE.</w:t>
      </w:r>
    </w:p>
    <w:p>
      <w:r>
        <w:t>Idem reddit compotum de ij de rem'. Et de v de adjunct'. De quibus in adjunct' cum vaccis ij. Et remanent v juvence.</w:t>
      </w:r>
    </w:p>
    <w:p>
      <w:r>
        <w:rPr>
          <w:b/>
          <w:sz w:val="24"/>
        </w:rPr>
        <w:t>BOVICULI.</w:t>
      </w:r>
    </w:p>
    <w:p>
      <w:r>
        <w:t>Idem reddit compotum de j de rem'. Et de vj de adjunct'. De quibus in morina ij. In adjunct' cum bovettis j. In vendicione super compotum j. Et remanent iij boviculi.</w:t>
      </w:r>
    </w:p>
    <w:p>
      <w:r>
        <w:br w:type="page"/>
      </w:r>
    </w:p>
    <w:p>
      <w:r>
        <w:t>--- Page 6 ---</w:t>
      </w:r>
    </w:p>
    <w:p>
      <w:r>
        <w:rPr>
          <w:b/>
          <w:sz w:val="24"/>
        </w:rPr>
        <w:t>JUVENCULE.</w:t>
      </w:r>
    </w:p>
    <w:p>
      <w:r>
        <w:t>Idem reddit compotum de v de rem'. Et de iij de adjunct'. De quibus in adjunct' cum juvencis v. Et remanent iij juvencule.</w:t>
      </w:r>
    </w:p>
    <w:p>
      <w:r>
        <w:rPr>
          <w:b/>
          <w:sz w:val="24"/>
        </w:rPr>
        <w:t>VITULI.</w:t>
      </w:r>
    </w:p>
    <w:p>
      <w:r>
        <w:t>Idem reddit compotum de ix de rem'. Et de xxiiij de exitu quia iiij vacce steriles. De quibus in decima ij. In adjunct' cum boviculis vj. Et cum juvenculis iij. In supravendicione xij. Et remanent ix vituli quorum iij mas.</w:t>
      </w:r>
    </w:p>
    <w:p>
      <w:r>
        <w:rPr>
          <w:b/>
          <w:sz w:val="24"/>
        </w:rPr>
        <w:t>MULTONES.</w:t>
      </w:r>
    </w:p>
    <w:p>
      <w:r>
        <w:t>Idem reddit compotum de ccix de rem'. Et de lj de adjunct'. Et de iij de redditu ante tons'. De quibus in morina ante tons' v et post tons' vj. In supravendicione ante tons' xj. Et remanent ccxlij multones.</w:t>
      </w:r>
    </w:p>
    <w:p>
      <w:r>
        <w:rPr>
          <w:b/>
          <w:sz w:val="24"/>
        </w:rPr>
        <w:t>HURTARDI.</w:t>
      </w:r>
    </w:p>
    <w:p>
      <w:r>
        <w:t>Idem reddit compotum de ij de rem'. Et remanent ij hurtardi.</w:t>
      </w:r>
    </w:p>
    <w:p>
      <w:r>
        <w:rPr>
          <w:b/>
          <w:sz w:val="24"/>
        </w:rPr>
        <w:t>OVES MATRICES.</w:t>
      </w:r>
    </w:p>
    <w:p>
      <w:r>
        <w:t>Idem reddit compotum de c iiijxxij de rem'. Et de liiij de adjunct'. De quibus in morina ante agnellacionem et tons' xij. Et post agnellacionem et tons' iiij. In supravendicione ante agnellacionem et tons' xx. Et remanent ccx oves matrices.</w:t>
      </w:r>
    </w:p>
    <w:p>
      <w:r>
        <w:rPr>
          <w:b/>
          <w:sz w:val="24"/>
        </w:rPr>
        <w:t>HOGASTRI.</w:t>
      </w:r>
    </w:p>
    <w:p>
      <w:r>
        <w:t>Idem reddit compotum de lj de rem'. Et de xxxviij de adjunct'. De quibus in morina ante tons' iiij. In adjunct' cum multonibus lj. Et remanent xxxv hogastri.</w:t>
      </w:r>
    </w:p>
    <w:p>
      <w:r>
        <w:rPr>
          <w:b/>
          <w:sz w:val="24"/>
        </w:rPr>
        <w:t>GERCIE.</w:t>
      </w:r>
    </w:p>
    <w:p>
      <w:r>
        <w:t>Idem reddit compotum de liiij de rem'. Et de xxxiiij de adjunct'. De quibus in morina post tons' ij. In adjunct' cum ovibus matricibus liiij. Et remanent xxxij gercie.</w:t>
      </w:r>
    </w:p>
    <w:p>
      <w:r>
        <w:rPr>
          <w:b/>
          <w:sz w:val="24"/>
        </w:rPr>
        <w:t>AGNI.</w:t>
      </w:r>
    </w:p>
    <w:p>
      <w:r>
        <w:t>Idem reddit compotum de lxxij de rem'. Et de ccvj de exitu quia viij oves steriles. De quibus in decima xix. In morina ante separacionem xvj. Et post separacionem iij. In adjunct' cum Hogastris xxxviij cum gercis xxxiiij. In consuetudine bercarii j. Et remanent clxvij agni quorum iiijxiiij mas.</w:t>
      </w:r>
    </w:p>
    <w:p>
      <w:r>
        <w:rPr>
          <w:b/>
          <w:sz w:val="24"/>
        </w:rPr>
        <w:t>PORCI.</w:t>
      </w:r>
    </w:p>
    <w:p>
      <w:r>
        <w:t>Idem reddit compotum de viij de suprampcione. Et venduntur supra. Et eque.</w:t>
      </w:r>
    </w:p>
    <w:p>
      <w:r>
        <w:rPr>
          <w:b/>
          <w:sz w:val="24"/>
        </w:rPr>
        <w:t>LANA.</w:t>
      </w:r>
    </w:p>
    <w:p>
      <w:r>
        <w:t>Idem reddit compotum de dxxij velleribus grosse lane de exitu bidentium. De quibus in decima liij. In consuetudine bercarii j. In supravendicione CCCCLXXVIII. Et eque.</w:t>
      </w:r>
    </w:p>
    <w:p>
      <w:r>
        <w:t>Idem reddit compotum de clxvij velleribus lane agnorum. De quibus in supravendicione clxvij. Et eque.</w:t>
      </w:r>
    </w:p>
    <w:p>
      <w:r>
        <w:rPr>
          <w:b/>
          <w:sz w:val="24"/>
        </w:rPr>
        <w:t>CORIA.</w:t>
      </w:r>
    </w:p>
    <w:p>
      <w:r>
        <w:t>Idem reddit compotum de coriis iiij boum j vacce j bovetti et ij boviculorum de exitu de morina. Et venduntur supra. Et eque.</w:t>
      </w:r>
    </w:p>
    <w:p>
      <w:r>
        <w:rPr>
          <w:b/>
          <w:sz w:val="24"/>
        </w:rPr>
        <w:t>PELLES.</w:t>
      </w:r>
    </w:p>
    <w:p>
      <w:r>
        <w:t>Idem reddit compotum de xx pellibus lanutis de exitu de morina. De quibus in decima ij. In vendicione ut infra xvij. Et eque.</w:t>
      </w:r>
    </w:p>
    <w:p>
      <w:r>
        <w:br w:type="page"/>
      </w:r>
    </w:p>
    <w:p>
      <w:r>
        <w:t>--- Page 7 ---</w:t>
      </w:r>
    </w:p>
    <w:p>
      <w:r>
        <w:t>PELLETTE. Idem reddit compotum de xij pellettis de exitu de morina. Et venduntur infra. Et eque.</w:t>
      </w:r>
    </w:p>
    <w:p>
      <w:r>
        <w:t>PELLES AGNORUM. Idem reddit compotum de xix de exitu de morina. De quibus in decima j. In vendicione ut infra xviij. Et eque.</w:t>
      </w:r>
    </w:p>
    <w:p>
      <w:r>
        <w:t>CASEUS. Idem reddit compotum de xxix de rewayn. Et venduntur infra. Et eque.</w:t>
      </w:r>
    </w:p>
    <w:p>
      <w:r>
        <w:t>Idem reddit compotum de cclij de exitu daerie a ij die Aprilis usque diem sancti Michaelis utroque die computato eo quod fecerunt ij caseos per lxvj dies. De quibus in decima xix. In vendicione ut infra ccxxxiiij. Et eque.</w:t>
      </w:r>
    </w:p>
    <w:p>
      <w:r>
        <w:t>BUTIRUM. Idem reddit compotum de xxxij lagenis butiri de exitu daerie per predictum tempus. Et venduntur infra. Et eque.</w:t>
      </w:r>
    </w:p>
    <w:p>
      <w:r>
        <w:t>PAVONES. Idem reddit compotum de vj de rem’. Et nichil de exitu. Et remanent vj pavones quorum ij pave.</w:t>
      </w:r>
    </w:p>
    <w:p>
      <w:r>
        <w:t>CAUDE. Idem reddit compotum de iiij de exitu ij pavonum. In vendicione super compotum iiij. Et eque.</w:t>
      </w:r>
    </w:p>
    <w:p>
      <w:r>
        <w:t>CAPONES. Idem reddit compotum de xvj pro habenda advocacione. Et venduntur infra. Et eque.</w:t>
      </w:r>
    </w:p>
    <w:p>
      <w:r>
        <w:t>GALLINE. Idem reddit compotum de xlvj gallis c iiijxiiij gallinis de redditu assiso. De quibus in acquietancia prepositi j gallus et iiij galline. In allocacione facta preposito pro ix viduis existentibus in Sevehamptr’ pro medietate redditibus supradicti iiij galli et dimidius et xviij galline. In vendicione ut infra ccii et .dimidius galli et galline. Et eque.</w:t>
      </w:r>
    </w:p>
    <w:p>
      <w:r>
        <w:t>COLUMBELLI. De exitu columbarii nichil respondet eo quod venditur in grosso ut patet infra in recepto.</w:t>
      </w:r>
    </w:p>
    <w:p>
      <w:r>
        <w:t>PIPER. Idem reddit compotum de iij libris piperis de redditu assiso. Et venduntur infra. Et eque.</w:t>
      </w:r>
    </w:p>
    <w:p>
      <w:r>
        <w:t>CIMINUM. Idem reddit compotum de j libra cimini de redditu assiso. Et de ij pro habenda advocacione. De quibus in vendicione ut infra j. Et super compotum ij. Et eque.</w:t>
      </w:r>
    </w:p>
    <w:p>
      <w:r>
        <w:t>CALCARIA. Idem reddit compotum de vij paribus calcarium deauratorum de redditu assiso. Et venduntur infra. Et eque.</w:t>
      </w:r>
    </w:p>
    <w:p>
      <w:r>
        <w:t>GARDINUM. Idem reddit compotum de xlj quarteriis pomorum de exitu gardini. De quibus in decima iiij quarteria. In iij doliis et dimidio cysere faciendis xxxv quarteria. In vendicione ut infra ij quarteria. Et eque.</w:t>
      </w:r>
    </w:p>
    <w:p>
      <w:r>
        <w:t>CYSERA. Idem reddit compotum de iij doliis de rem’. Et de iij doliis et dimidio de exitu gardini. De quibus in vendicione ut infra ij dolia cysere. In vendicione super compotum j. Et remanent iij dolia et dimidium cysere.</w:t>
      </w:r>
    </w:p>
    <w:p>
      <w:r>
        <w:t>OPERA AUTUMPNALIA ET ESTIVALIA. Idem reddit compotum de</w:t>
      </w:r>
    </w:p>
    <w:p>
      <w:r>
        <w:br w:type="page"/>
      </w:r>
    </w:p>
    <w:p>
      <w:r>
        <w:t>--- Page 8 ---</w:t>
      </w:r>
    </w:p>
    <w:p>
      <w:r>
        <w:t>mmdccc et xviij operibus de exitu a festo sancti Johannis Baptiste usque festum sancti Michaelis. De quibus in acquietancia prepositi j facientis carucas vj carucariorum j vaccarii et j bercarii di iiiiij^xx opera.</w:t>
      </w:r>
    </w:p>
    <w:p>
      <w:r>
        <w:t>In allocacione facta preposito pro vj diebus festivis cadentibus per dies operabiles in autumpno hoc anno ccxvj opera. In cccxlviij acris omnimodi bladi sarclandis cc iiii^xxj opera. In cj acris et dimidia prati falcandis levandis et mullonibus in prato faciendis vj^xx opera. In x acris prati de rewain falcandis levandis et mullonibus in prato faciendis liiiij opera. In predicto feno cariando et mullonibus in bertona faciendis c iii^xxij opera. In cc iii^xxvj acris et dimidia omnimodi bladi metendis et ligandis di iii^xx opera. In allocacione facta preposito pro j precaria xliiiij hominum qui metebant per j diem integrum xvj acras et dimidiam xliiij opera. In predicto blado cariando et in grangia tassando lxxij opera. In stipula prosternenda et colligenda per particulas ccxxiiij opera.</w:t>
      </w:r>
    </w:p>
    <w:p>
      <w:r>
        <w:t>&lt;H&gt;NEDBENE.&lt;/H&gt;</w:t>
      </w:r>
    </w:p>
    <w:p>
      <w:r>
        <w:t>Idem reddit compotum de liiiij operibus de exitu qui vocatur nedbene. De quibus in acquietancia prepositi et ix hominum ut supra x opera. In xvj acris et dimidia omnimodi bladi metendis et ligandis xliiij opera.</w:t>
      </w:r>
    </w:p>
    <w:p>
      <w:r>
        <w:rPr>
          <w:b/>
          <w:sz w:val="24"/>
        </w:rPr>
        <w:t>BALLIVUS: COMPOTUS HENRICI DE AUNEWYK' BALLIVI DE SEVEHAMPTON' DE ANNO INFRA ISTUM ROTULUM INTITULATO</w:t>
      </w:r>
    </w:p>
    <w:p>
      <w:r>
        <w:rPr>
          <w:b/>
          <w:sz w:val="24"/>
        </w:rPr>
        <w:t>RECEPTUM</w:t>
      </w:r>
    </w:p>
    <w:p>
      <w:r>
        <w:t>Idem reddit compotum de xxxv li. de Henrico preposito de Stratton'. Et de xlviiij li. ij s. v d. q. de Willelmo preposito de Upton'. Et de viij li. dimidia m. de Henrico capellano de Somerford. Et de clij li. xij d. de Thoma preposito de Sevehampton'.</w:t>
      </w:r>
    </w:p>
    <w:p>
      <w:r>
        <w:t>SUMMA TOTALIS RECEPT' ccxliij li. x s. j d. q.</w:t>
      </w:r>
    </w:p>
    <w:p>
      <w:r>
        <w:rPr>
          <w:b/>
          <w:sz w:val="24"/>
        </w:rPr>
        <w:t>EXPENSE</w:t>
      </w:r>
    </w:p>
    <w:p>
      <w:r>
        <w:t>Idem computat in feodo suo per annum x m. In expensis Willelmi de Stratton' et Johannis de Wydihull' de London' usque Sevehamp' et ibidem commorancium per viij dies ad audiendos compotos de Sevehamp't Stratton' et Upton' de hoc anno et in expensis eorundem in redeundo versus Lond' xxix s. In liberacione facta Roberto et Ricardo nepotibus domini scolariibus Oxon' x li. ix s. viij d. per iij litteras patentes. In liberacione facta Philippo le Bret de termino Pasche hoc anno 1 s. In liberacione facta Johanni de Wydihulle</w:t>
      </w:r>
    </w:p>
    <w:p>
      <w:r>
        <w:br w:type="page"/>
      </w:r>
    </w:p>
    <w:p>
      <w:r>
        <w:t>--- Page 9 ---</w:t>
      </w:r>
    </w:p>
    <w:p>
      <w:r>
        <w:t>valletto domini x m. de prestito. In liberacione facta Willelmo de Stratton' super compotum ccxv li. xiiij s. ix d. q.</w:t>
      </w:r>
    </w:p>
    <w:p>
      <w:r>
        <w:t>SUMMA TOTALIS EXPENS' ET LIBER' ccxliij li. x s. j d. q. Et eque.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