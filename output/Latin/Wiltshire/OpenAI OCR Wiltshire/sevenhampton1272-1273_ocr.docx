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sevenhampton1272-1273.pdf — OCR output (2026-03-04 15:43)</w:t>
      </w:r>
    </w:p>
    <w:p>
      <w:r>
        <w:t>--- Page 1 ---</w:t>
      </w:r>
    </w:p>
    <w:p>
      <w:r>
        <w:rPr>
          <w:b/>
          <w:sz w:val="24"/>
        </w:rPr>
        <w:t>RECEPTUM</w:t>
      </w:r>
    </w:p>
    <w:p>
      <w:r>
        <w:t>Idem reddit compotum de xlvj li. xv s. viij d. q. de areragiis Johannis longi prepositi anni precedentiis. Et de redditu assiso libere tenencium de Worthe Sevehamton' Merston Ferrsdon' Syndon' (sic) et Bluntesdon' per annum cxij s. viij d. ob. De redditu assiso xlvj bondorum in Sevehamton' cxv s. De redditu viij cottariorum ibidem viij s. De tribus tenentibus ad voluntatem in Sevehamtone ix s. ix d. De redditu trium costomariorum in Merston' xij s. vj d. Et de duobus tenentibus ad voluntatem ibidem ix d. Et de redditu assiso burgi de Worthe xlvij s. iiij d. ob. Et de incremento ejusdem redditus j d. Et de redditu duorum tenencium ad voluntatem ibidem viij s. viij d. De vij paribus calcarum deauratorum una libra piperis una libra cymini de redditu vendito iiij s. vij d. ob. Et de consuetudine de medgavel hoc anno xlvij s. ij d. De consuetudine que vocatur gressilver ij s. j d. De pannagio costomarii v d. ob. Et de firma molendini ad stagnum xiiij s. Et de auxilio costomali lxiiij s. iiij d. De firma de Crekkelad' xiiij li. Et de firma cujusdam judei ibidem vj s. viij d. De firma mercati molendini et nundinarum de Worthe x li. De Huberto filio Nicholai pro uno mesuagio et una virgata terre sibi et heredibus suis tenendis per cartam comitisse sicut pater suus tenuit videlicet pro una marca per annum de redditu xiij li. vj s. viij d. De Waltero Crume pro ingressu habendo in terram matris sue xx s. De Willelmo Summari pro ingressu</w:t>
      </w:r>
    </w:p>
    <w:p>
      <w:r>
        <w:br w:type="page"/>
      </w:r>
    </w:p>
    <w:p>
      <w:r>
        <w:t>--- Page 2 ---</w:t>
      </w:r>
    </w:p>
    <w:p>
      <w:r>
        <w:t>habendo in terram matris sue xiiij s. iiij d. De Willelmo le Cupere pro ingressu habendo in molendinum iiij s. De Johanne Severe pro licencia ducendi uxorem x s. De Petro Waleram pro relaxacione unius denarii annui redditus qui ab eodem exigebatur xx s. De visuu franci pleggii de Sevehamton&lt;sup&gt;1&lt;/sup&gt; et Bluntesdon’ iiij s. De placitis et perquisitis curie intrinsece de Sevehamton’ xxxij s. Et de hominibus de Merston’ pro licencia arandi quoddam pratum quod suum est et in quo prato comitissa habet attachiamenta a Purificacione usque festum sancti Michaelis ix s. ix d. videlicet pro qualibet acra&lt;sup&gt;1&lt;/sup&gt; iij d. Et de theoloneo cervisie de Sevehamtone xx d. Et de visu franci pleggi hundredi de Worthe cvij s. vij d. ob. Et de consuetudine de lovseliver viij s. Et de perquisitis hundredi de Worthe vij li. ij s. vij d. De perquisitis de portmannemot de Worthe xxxix s. xj d. De custodia averiorum inparcatorum vij s. De pastura xxiij equorum iiijxx boum xlvj vitulorum in ieme xxxj s. viij d. De pastura dccviij bidentium in ieme xxix s. vj d. Et de pastura xv equorum cxxxj boum a festo Invencionis Sancte Crucis usque festum sancti Michaelis et pastura unius equi xxxiiij boum xvj vitulorum a Nativitate beati Johannis Baptiste usque festum sancti Michaelis et pastura v equorum et xlj boum a festo beati Petri ad Vincula usque festum sancti Michaelis cum pastura angnorum in warectis lix s. xij s. vj d. De urticis venditis xxij d. De pomis in gardino in grosso venditis xv s. vj d. De xj molionibus feni venditis in prato de Chillaunde lxxv s. De prato de Budelham vendito in grosso xxiiij s. vj d. De stipulis hoc anno venditis xvj s. viij d. De foragio hoc anno nichil quia reservatur usque annum futurum precepto senescalli. De hominibus ville pro bidentibus suis ne jacerent in falda comitisse in ieme videlicet pro dxliij&lt;sup&gt;2&lt;/sup&gt; xl s. v d. De ccvij quarteriis iij bussellis frumenti lxvj quarteriis ordei ij quarteriis drag’ xliij quarteriis iiij bussellis avene ij bussellis vescarum iiij quarteriis iij bussellis bras’ frumenti xx quarteriis ij bussellis bras’ drag’ hoc anno venditis lxvij li. xiiij s. j d. ob. De uno equo ij jumentis ij bobus uno vitulo v multonibus viij ovibus matricibus ij porcis x suibus et xiij porcellis&lt;sup&gt;3&lt;/sup&gt; cliij gallinis cxv columbellis vij li. viij s. xj d. De coreis unius bovis et (coreo) unius pullani de wayvo ij s. iij d. De lacte trium vaccarum inter Assencionem et festum sancti Michaelis et lacte lv ovium matricium xv s. x d. ob. De carcoys’ unius ovis matricis post tons’ iiij d. De viij&lt;sup&gt;x&lt;/sup&gt;vij velleribus lane facientibus xviij petras lij velleribus lane angnorum et iij libris de lokkis venditis cij s. iiij d. De vij bussellis et dimidio frumenti iij quarteriis dimidio et dimidio bussello [ordei] iiij quarteriis j bussello avene iij bobus iiij pellibus lanutis j pelletta&lt;sup&gt;4&lt;/sup&gt; ix pellibus angnorum j</w:t>
      </w:r>
    </w:p>
    <w:p>
      <w:r>
        <w:br w:type="page"/>
      </w:r>
    </w:p>
    <w:p>
      <w:r>
        <w:t>--- Page 3 ---</w:t>
      </w:r>
    </w:p>
    <w:p>
      <w:r>
        <w:rPr>
          <w:b/>
          <w:sz w:val="24"/>
        </w:rPr>
        <w:t>EXPENSE</w:t>
      </w:r>
    </w:p>
    <w:p>
      <w:r>
        <w:t>Inde computat in adquietancia prepositi vij carucariorum unius facientis carucas et hercias unius fabri facientis et fabricantis ferramemtum carucarum unius bercarii per annum unius custodiantis angnos in estate videlicet a festo sancti Johannis usque Gulam Augusti qualibet septimana per iij dies et ex hinc qualibet septimana per v dies xxviij s. j d. ob. In adquietancia redditus xxxv costomariorum operancium qualibet septimana a festo sancti Johannis Baptiste usque festum sancti Michaelis et redditus viij cottariorum operancium per idem tempus qualibet septimana per unum diem xxiiij s. x d. ob. In duobus vomeribus xx peciis ferri xvij jugis et hartis emptis ad carucas xviij s. xj d. ob. In uno pari rotarum cuttis cordis carectis et plaustris axandis et aliis custoditus carectarum vij s. vi d. ob. In ferrura affrorum iij s. j. d. ob. q. In dimidio quarterio et iij bussellis salis emptis ij s. iij d. ob. In vj serruris ad hostia grangie et gardini iij vangis et iij trubulis emptis ij saccis albo coreo ad ligellas et xx discis iij lagenis lactis ad angnos ij s. vij d. In xj cleiis emptis ad faldam xvj d. In virgis emptis. ad v mangnas cleyas faciendas vj d. In virgis emptis ad grangian aquilonarem et eadem grangia cooperienda ad tascam [et] xvj cheveroniibus ad bercariam et emendacione aliarum domorum xiij s. ij d. ob. In ccxij quarteriis dimidio et j bussello frumenti lxvj quarteriis v bussellis ordei xxj quarteriis avene triturandis et ccxxix quarteriis iij bussellis frumenti iiijxx quarteriis ij bussellis ordei xxiiij quarteriis drag' iiijxxj quarteriis avene et dimidio quarterio vescarum ventandis ad tascam xlvij s. x d. ob. In xxiiij quarteriis j bussello brasei siccandis et repandendis xv d. ob. q. In omnimodo blado hoc anno serclando x s. et ideo plus in denariis quia nichil serclaverunt per opera. In expensis Philippi Barbast contralliliatoris prepositi et messoris in autumpno iiij s. vj d. In piscibus emptis ad cxv homines de precaria metentes lxv acras frumenti iij s. v. d. et residuum bladi totum metebatur ad precariam sine cibo et ad opera. In caseo empto ad</w:t>
      </w:r>
    </w:p>
    <w:p>
      <w:r>
        <w:br w:type="page"/>
      </w:r>
    </w:p>
    <w:p>
      <w:r>
        <w:t>--- Page 4 ---</w:t>
      </w:r>
    </w:p>
    <w:p>
      <w:r>
        <w:t>duos tassantes in autumpno et in uno homine conducto ad auxilium faciendum cartario ad carectam adimplendam in autumpno xvȝ d.</w:t>
      </w:r>
    </w:p>
    <w:p>
      <w:r>
        <w:t>In j jumento vj bobus et vj porcis emptis iiiiȝ li. vij s. vij d. ob. In stipendiis j carectarii per annum et unius carectarii per dimidium annum in estate vij fugancium carucas et unius messoris per annum xliiij s. In feodo Simonis ballivi per annum x li. viij s. viij d. In stipendio Johannis Alemer ballivi hundredi euntis ad comitatum Wilton' ad libertates comitisse defendendas viij s, viij d. In stipendio Philippi Barbastr' contra prepositum talliantis hoc anno xiij s. iiij d.</w:t>
      </w:r>
    </w:p>
    <w:p>
      <w:r>
        <w:t>SUMMA xxvj li. iij s. ix d. ob.&lt;sup&gt;1&lt;/sup&gt;</w:t>
      </w:r>
    </w:p>
    <w:p>
      <w:r>
        <w:t>In stipendio cujusdam cementarii de convencione facta cum senescallo ad murum mangne camere reparandum qui jam dirutus fuit et in predicta camera dealbanda xx s. In viij quartieriis calci emptis xx d. In expensis domini Johannis la Warr' et clericorum audiencium compotum precedentem per unam vicem et faciencium visum compoti anni presentis per alteram vicem cum expensis aliorum superveniencium per plures vices xlv s. xj d. In expensis Simonis Stedeman et Elye custodenicum mangnum equum comitisse et pullanos suos per vices apud Sevehamton' cum expensis predictos equos ducenium in Insulam computatis infra mareschaica et ferrura predictorum equorum xxvij s. xj d. ob. In literis deferendis per diversa loca in negociis comitisse in Devon' et alibi iiij s. xj d. In denariis per duas vices in Insulam ducendis et per unam vicem ad nundinas Winton' vj s. vj d. Item in expensis domini Johannis la Warr' capientis compotum anni presentis circa festum sancti Michaelis xxiiȝ s. j d.</w:t>
      </w:r>
    </w:p>
    <w:p>
      <w:r>
        <w:t>SUMMA vj li. x s. ob.&lt;sup&gt;1&lt;/sup&gt;</w:t>
      </w:r>
    </w:p>
    <w:p>
      <w:r>
        <w:t>Computat in liberacione facta domino Ade Payn camerario per tres tallias cxj li. iiiiȝ s. Liberate domino Johanni la Warr’ senescallo xxxiiij li. x s. per tres tallias. Soluti domino Petro de la Mare pro annuali redditu suo de Crekkelad’ de anno presenti per breve senescalli c s. Soluti Ingelramno le Waleys pro redditu suo de Crekkelad’ xx s. viij d. Liberati Waltero de CleXber’ fratri ordinis sancti Augustini per breve comitisse xiiij s. iiij d.</w:t>
      </w:r>
    </w:p>
    <w:p>
      <w:r>
        <w:t>SUMMA clij li. viij s.&lt;sup&gt;1&lt;/sup&gt;</w:t>
      </w:r>
    </w:p>
    <w:p>
      <w:r>
        <w:rPr>
          <w:b/>
          <w:sz w:val="24"/>
        </w:rPr>
        <w:t>SUMMA OMNIUM EXPENSARUM</w:t>
      </w:r>
    </w:p>
    <w:p>
      <w:r>
        <w:t>c iiiiȝx li. xxij d. Et sic debet iiiiȝxj li, iiiȝ s. j d. q. De quibus Johannes qui fuit prepositus precedens debet xiȝ li. xiiij s. x d. q. ad que debentur eidem per particulas xxiiij s. Et preterea dictus messor debet pro operibus xxxij s. j d. Et Adam gardinarius debet ij s. Et debet idem Johannes lxvj li.</w:t>
      </w:r>
    </w:p>
    <w:p>
      <w:r>
        <w:br w:type="page"/>
      </w:r>
    </w:p>
    <w:p>
      <w:r>
        <w:t>--- Page 5 ---</w:t>
      </w:r>
    </w:p>
    <w:p>
      <w:r>
        <w:rPr>
          <w:b/>
          <w:sz w:val="24"/>
        </w:rPr>
        <w:t>GRANGIA</w:t>
      </w:r>
    </w:p>
    <w:p>
      <w:r>
        <w:t>FRUMENTUM. Idem respondet de ij quarteriis vij bussellis de rem' compoti precedentis in granario. Et de exitu grangie per talliam contra Radulfum de Chilton' iiij quarteriis iij bussellis. Et de exitu grangie per talliam contra Philippum Barbast' cccxx quarteriis et dimidio bussello. Et de incremento ejusdem bladi lvij quarteriis et dimidio. Summa cc iiijxxviiij quarteria dimidium ij busselli et dimidius. Inde in semine super cc iiijxxviij acras lij quarteria dimidium ij busselli. Liberata preposito de Stratton' iiij quarteria j bussellus et dimidius. Item liberata preposito de Stratton' j quarterium j bussellus.</w:t>
      </w:r>
    </w:p>
    <w:p>
      <w:r>
        <w:t>Mixta ordeo ad liberaciones vij quarteria j bussellus. In pane furnato ad expensas autumnpales j quarterium dimidium et j bussellus. In braseo fundrato iiij quarteria. In pane facto ad supradictas precarias j quarterium iiij busselli et dimidus cum expensis ij tassancium et expensis auxilianicum carectarios in campo. In expensis senescalli per tres vices iiij quarteria. Liberati preposito de Wythchirche vij busselli. In predicta vendicione ccvij quarteria iij busselli. Summa cc iiijxxiiij quarteria et dimidium. Et sic remanere debent xj quarteria ij busselli et dimidius. De quibus deficiunt vij busselli et dimidius qui venduntur super compotum. Et sic remanent in granario x quarteria iij busselli.</w:t>
      </w:r>
    </w:p>
    <w:p>
      <w:r>
        <w:rPr>
          <w:b/>
          <w:sz w:val="24"/>
        </w:rPr>
        <w:t>ORDEUM.</w:t>
      </w:r>
    </w:p>
    <w:p>
      <w:r>
        <w:t>Idem respondet de ij quarteriis dimidio et ij bussellis de exitu grangie per talliam contra Radulfum de Chilton cum incremento. Et de eodem exitu per talliam contra Philippum Barbast' cxiiij quarteriis ij bussellis. Et de incremento xxviij quarteriis ij bussellis. De frumento ut supra vij quarteriis j bussello. Summa clj quarteria iij busselli. Inde in semine super lxxij acras xx quarteria j bussellus. Liberata preposito de Stratton' vj quarteria iij busselli. In liberacione Philippi Barbaste talliantis contra prepositum unius messoris a festo sancti Michaelis usque festum sancti Petri ad Vincula et ij careciatorum et vij fugancium carucas per annum quorum quilibet capit quarterium per x septimanas liiiij quarteria ij busselli et dimidius. In liberacionibus ij herciatorum ad utrumque semen j quarterium. In vendicione lxvj quarteria. Summa cxlvij quarteria dimidium ij busselli et dimidius. Et</w:t>
      </w:r>
    </w:p>
    <w:p>
      <w:r>
        <w:br w:type="page"/>
      </w:r>
    </w:p>
    <w:p>
      <w:r>
        <w:t>--- Page 6 ---</w:t>
      </w:r>
    </w:p>
    <w:p>
      <w:r>
        <w:t>remanere deberent iij quarteria dimidium et dimidius bussellus. Set quia deficiunt venduntur super compotum.</w:t>
      </w:r>
    </w:p>
    <w:p>
      <w:r>
        <w:rPr>
          <w:b/>
          <w:sz w:val="24"/>
        </w:rPr>
        <w:t>DRAG'</w:t>
      </w:r>
    </w:p>
    <w:p>
      <w:r>
        <w:t>Idem respondet de xxiiij quarteriis et dimidio de exitu grangie. Et de incremento ejusdem bladi vj quarteriis j bussello. Summa xxx quarteria dimidium et j bussellus. Inde in semine super xxxvj acras ix quarteria ij busselli. In braseo fundrato xviij quarteria. In predicta vendicione ij quarteria. Liberata preposito de Stratton' j quarterium et iij busselli. Summa que prius. Et eque.</w:t>
      </w:r>
    </w:p>
    <w:p>
      <w:r>
        <w:rPr>
          <w:b/>
          <w:sz w:val="24"/>
        </w:rPr>
        <w:t>AVENA.</w:t>
      </w:r>
    </w:p>
    <w:p>
      <w:r>
        <w:t>Idem respondet de iiij* xj quarteriis v bussellis avene de exitu. Et de incremento xxij quarteriis vij bussellis. Et de eodem exitu per talliam contra Radulfum vj quarteriis et dimidio bussello. Et de exitu de granario iij quarteriis ij bussellis. Et de incremento vj bussellis et dimidio. Summa cxxiiij quarteria dimidium j bussellus. Inde in semine super iiiij* xj acras xxxiiij quarteria iiij busselli avene. In farina facta iij quarteria dimidium. In prebenda iij affrorum iiij quarteria dimidium et iij busselli et ideo plus hoc anno quia multum laboraverunt in fimo cariando. In expensis senescalli et aliorum secum existencium audiencium compotum anni precedentis per unam vicem et faciendum visum compoti hujus anni per unam aliam vicem una cum expensis aliorum superveniencium ix quarteria ij busselli et dimidius.</w:t>
      </w:r>
    </w:p>
    <w:p>
      <w:r>
        <w:t>Item² in expensis ejusdem circa festum sancti Michaelis ad compotum hujus anni audienudum iiij quarteria ij busselli dimidius. In prebenda duorum pullanorum comitisse j stallonis et unius pullani comitisse cum gambis infirmis perendinancium apud Sevehamton' hoc anno per vices xviiij quarteria vj busselli. Liberata preposito de Stratton' ij quarteria vij busselli. In predicta vendicione xlvj quarteria iij busselli. Summa vj*³ quarteria et dimidium. Et [remanere] deberent iiij quarteria j bussellus. Set* quia deficiunt venduntur super compotum.</w:t>
      </w:r>
    </w:p>
    <w:p>
      <w:r>
        <w:rPr>
          <w:b/>
          <w:sz w:val="24"/>
        </w:rPr>
        <w:t>VESCA.</w:t>
      </w:r>
    </w:p>
    <w:p>
      <w:r>
        <w:t>Idem reddit compotum de dimidio quarterio j bussello pisarum et vescarum de exitu et ideo minus quia testificatur quod deficiebant in campo. In porcis sustinendis ij busselli. In vendicione ut supra iij busselli. Et eque.</w:t>
      </w:r>
    </w:p>
    <w:p>
      <w:r>
        <w:rPr>
          <w:b/>
          <w:sz w:val="24"/>
        </w:rPr>
        <w:t>BRASEUM FRUMENTI.</w:t>
      </w:r>
    </w:p>
    <w:p>
      <w:r>
        <w:t>Idem reddit compotum de iij quarteriis brasei frumenti fundrati. De incremento iij quarteriis ij bussellis. Summa xx quarteria ij busselli. Et venduntur ut supra.</w:t>
      </w:r>
    </w:p>
    <w:p>
      <w:r>
        <w:rPr>
          <w:b/>
          <w:sz w:val="24"/>
        </w:rPr>
        <w:t>BRASEUM DRAG'.</w:t>
      </w:r>
    </w:p>
    <w:p>
      <w:r>
        <w:t>Idem reddit compotum de xvii quarteriis brasei de predicto drageo fundrato. Et de incremento ij quarteriis ij</w:t>
      </w:r>
    </w:p>
    <w:p>
      <w:r>
        <w:br w:type="page"/>
      </w:r>
    </w:p>
    <w:p>
      <w:r>
        <w:t>--- Page 7 ---</w:t>
      </w:r>
    </w:p>
    <w:p>
      <w:r>
        <w:t>bussellis. Summa xx quarteria ij busselli. Et venduntur supra.</w:t>
      </w:r>
    </w:p>
    <w:p>
      <w:r>
        <w:t>FARINA. Idem reddit compotum de j quarterio ij bussellis et dimidio farine de predicta avena. Et totum in potagio famulorum.</w:t>
      </w:r>
    </w:p>
    <w:p>
      <w:r>
        <w:t>SAL. Idem reddit compotum de dimidio quarterio iij bussellis salis. Et totum in expensis familie et in autumpno preter dimidium bussellum qui remanet.</w:t>
      </w:r>
    </w:p>
    <w:p>
      <w:r>
        <w:rPr>
          <w:b/>
          <w:sz w:val="24"/>
        </w:rPr>
        <w:t>STAURUM</w:t>
      </w:r>
    </w:p>
    <w:p>
      <w:r>
        <w:t>EQUI. Idem reddit compotum de j equo de rem' compoti pre-cedentis. Et venditur supra.</w:t>
      </w:r>
    </w:p>
    <w:p>
      <w:r>
        <w:t>JUMENTA. Idem reddit compotum de vj jumentis de rem' compoti precedentis. De herietto Ysabelle Lagheman j. De empcione j. Summa viij. Inde in1 vendicione ut supra ij. Et remanent vj.</w:t>
      </w:r>
    </w:p>
    <w:p>
      <w:r>
        <w:t>PULLANI. Idem reddit compotum de j pullano masculo etate unius anni et dimidii de rem' compoti precedentis. De wayvo j. Summa ij. Et remanent etate duorum annorum et dimidii.</w:t>
      </w:r>
    </w:p>
    <w:p>
      <w:r>
        <w:t>Idem reddit compotum de j pullano femello ejusdem etatis de wayvo. Et de j pullano femello de rem' compoti precedentis. Summa ij. Et remanent etate duorum annorum et dimidii.</w:t>
      </w:r>
    </w:p>
    <w:p>
      <w:r>
        <w:t>Idem reddit compotum de uno pullano masculo de exitu anni precedentis. De wayvo j femello.2 Summa ij. De quibus in morina j. Et remanet j pullanus femellus etate j anni et dimidii. De exitu hujus anni nichil.</w:t>
      </w:r>
    </w:p>
    <w:p>
      <w:r>
        <w:t>BOVES. Idem reddit [compotum] de lviij bobus de rem' compoti precedentis. De herietto Ricardi ate Hamme j. De herietto Henrici de Sutherne de Stratton' j. De emptio ut supra vj. Summa lxvj boves. Inde in vendicione ut supra ij. In expensis senescalli j. Summa iij. Et sic remanere deberent lxiiij. De quibus deficiunt iij qui venduntur super compotum. Et remanent lx boves.</w:t>
      </w:r>
    </w:p>
    <w:p>
      <w:r>
        <w:t>VACCE. Idem reddit compotum de herietto Galfridi Dalle j. Et de herietto Willelmi ad pontem j. De Christiana Crime3 j. Et de Johanne Harnald j. Summa iiij. Et remanent iiij vacce.</w:t>
      </w:r>
    </w:p>
    <w:p>
      <w:r>
        <w:t>VITULI. Idem reddit compotum de iij vitulis de exitu predictarum vaccarum. Inde in vendicione ut supra j. Et remanent ij vituli quorum j mas.</w:t>
      </w:r>
    </w:p>
    <w:p>
      <w:r>
        <w:t>MULTONES. Idem reddit compotum de lxv multonibus de rem' compoti precedentis. De adjuncto ut inferius xxj multones. De redditu consueto de Lente ante tons' iij. Summa iiijxxix. De quibus in vendicione post tons' v. Et sic remanere debent iiijxxiiij. Et .remanent [ ]4</w:t>
      </w:r>
    </w:p>
    <w:p>
      <w:r>
        <w:br w:type="page"/>
      </w:r>
    </w:p>
    <w:p>
      <w:r>
        <w:t>--- Page 8 ---</w:t>
      </w:r>
    </w:p>
    <w:p>
      <w:r>
        <w:rPr>
          <w:b/>
          <w:sz w:val="24"/>
        </w:rPr>
        <w:t>HURTARDI.</w:t>
      </w:r>
    </w:p>
    <w:p>
      <w:r>
        <w:t>&lt;P&gt;Idem reddit compotum de ij hurtardis de rem' compoti</w:t>
      </w:r>
    </w:p>
    <w:p>
      <w:r>
        <w:t>precedentis. Et remanent.&lt;/P&gt;</w:t>
      </w:r>
    </w:p>
    <w:p>
      <w:r>
        <w:rPr>
          <w:b/>
          <w:sz w:val="24"/>
        </w:rPr>
        <w:t>OVES.</w:t>
      </w:r>
    </w:p>
    <w:p>
      <w:r>
        <w:t>&lt;P&gt;Idem reddit compotum de lxvj. De adjuncto ut infra&lt;sup&gt;1&lt;/sup&gt;</w:t>
      </w:r>
    </w:p>
    <w:p>
      <w:r>
        <w:t>xxix. Summa iiij&lt;sup&gt;xx&lt;/sup&gt;xvj. Inde in morina ante angnialcionem j et post</w:t>
      </w:r>
    </w:p>
    <w:p>
      <w:r>
        <w:t>tons' j. In vendicione ut supra viij post tons'. Summa x. Et</w:t>
      </w:r>
    </w:p>
    <w:p>
      <w:r>
        <w:t>remanent iiij&lt;sup&gt;xx&lt;/sup&gt;vj matrices.&lt;/P&gt;</w:t>
      </w:r>
    </w:p>
    <w:p>
      <w:r>
        <w:rPr>
          <w:b/>
          <w:sz w:val="24"/>
        </w:rPr>
        <w:t>HOGASTRI.</w:t>
      </w:r>
    </w:p>
    <w:p>
      <w:r>
        <w:t>&lt;P&gt;Idem reddit compotum de liij hogastris de rem'. De</w:t>
      </w:r>
    </w:p>
    <w:p>
      <w:r>
        <w:t>quibus in morina iij. Juncti multonibus xxj. Cum ovibus xxix.</w:t>
      </w:r>
    </w:p>
    <w:p>
      <w:r>
        <w:t>Summa que .prius. Et eque.&lt;/P&gt;</w:t>
      </w:r>
    </w:p>
    <w:p>
      <w:r>
        <w:rPr>
          <w:b/>
          <w:sz w:val="24"/>
        </w:rPr>
        <w:t>ANGNI.</w:t>
      </w:r>
    </w:p>
    <w:p>
      <w:r>
        <w:t>&lt;P&gt;Idem reddit compotum de iiij&lt;sup&gt;xx&lt;/sup&gt; agnis de exitu eo quia x</w:t>
      </w:r>
    </w:p>
    <w:p>
      <w:r>
        <w:t>hogastri ang[n]elaverunt. De quibus in morina ante separationem vij.</w:t>
      </w:r>
    </w:p>
    <w:p>
      <w:r>
        <w:t>In decima vij. In consuetudine bercarii j. In morina post separa-</w:t>
      </w:r>
    </w:p>
    <w:p>
      <w:r>
        <w:t>cionem iij. Summa xviij. Et remanent lxij angni.&lt;/P&gt;</w:t>
      </w:r>
    </w:p>
    <w:p>
      <w:r>
        <w:rPr>
          <w:b/>
          <w:sz w:val="24"/>
        </w:rPr>
        <w:t>VELLERA.</w:t>
      </w:r>
    </w:p>
    <w:p>
      <w:r>
        <w:t>&lt;P&gt;Idem reddit compotum de c iiij&lt;sup&gt;xx&lt;/sup&gt;vj velleribus lane de</w:t>
      </w:r>
    </w:p>
    <w:p>
      <w:r>
        <w:t>predictis bidentibus. De quibus in decima xvij. In consuetudine</w:t>
      </w:r>
    </w:p>
    <w:p>
      <w:r>
        <w:t>bercarii j. Summa xix. Et in vendicione ut supra clxvj vellera.&lt;/P&gt;</w:t>
      </w:r>
    </w:p>
    <w:p>
      <w:r>
        <w:rPr>
          <w:b/>
          <w:sz w:val="24"/>
        </w:rPr>
        <w:t>PELLES.</w:t>
      </w:r>
    </w:p>
    <w:p>
      <w:r>
        <w:t>&lt;P&gt;Idem reddit compotum de iiijj pellibus lanutis. Et</w:t>
      </w:r>
    </w:p>
    <w:p>
      <w:r>
        <w:t>venduntur super compotum.&lt;/P&gt;</w:t>
      </w:r>
    </w:p>
    <w:p>
      <w:r>
        <w:rPr>
          <w:b/>
          <w:sz w:val="24"/>
        </w:rPr>
        <w:t>PELLETTE.</w:t>
      </w:r>
    </w:p>
    <w:p>
      <w:r>
        <w:t>&lt;P&gt;Idem reddit compotum de j pellet ta&lt;sup&gt;2&lt;/sup&gt; de predictis</w:t>
      </w:r>
    </w:p>
    <w:p>
      <w:r>
        <w:t>bidentibus. Et venditur super compotum.&lt;/P&gt;</w:t>
      </w:r>
    </w:p>
    <w:p>
      <w:r>
        <w:rPr>
          <w:b/>
          <w:sz w:val="24"/>
        </w:rPr>
        <w:t>PELLES ANGNORUM.</w:t>
      </w:r>
    </w:p>
    <w:p>
      <w:r>
        <w:t>&lt;P&gt;Idem reddit compotum de vij pellibus</w:t>
      </w:r>
    </w:p>
    <w:p>
      <w:r>
        <w:t>angnorum ante separacionem et iij post separationem. Inde in</w:t>
      </w:r>
    </w:p>
    <w:p>
      <w:r>
        <w:t>decima j. Et remanent ix qui venduntur super compotum.&lt;/P&gt;</w:t>
      </w:r>
    </w:p>
    <w:p>
      <w:r>
        <w:rPr>
          <w:b/>
          <w:sz w:val="24"/>
        </w:rPr>
        <w:t>SUES.</w:t>
      </w:r>
    </w:p>
    <w:p>
      <w:r>
        <w:t>&lt;P&gt;Idem reddit compotum de v suibus [de] rem' anni pre-</w:t>
      </w:r>
    </w:p>
    <w:p>
      <w:r>
        <w:t>cedentis. De adjunct' ut inferius v. Summa x. Et venduntur</w:t>
      </w:r>
    </w:p>
    <w:p>
      <w:r>
        <w:t>ut supra.&lt;/P&gt;</w:t>
      </w:r>
    </w:p>
    <w:p>
      <w:r>
        <w:rPr>
          <w:b/>
          <w:sz w:val="24"/>
        </w:rPr>
        <w:t>PORCI.</w:t>
      </w:r>
    </w:p>
    <w:p>
      <w:r>
        <w:t>&lt;P&gt;Idem reddit compotum de iiij porcis de rem'. Inde in</w:t>
      </w:r>
    </w:p>
    <w:p>
      <w:r>
        <w:t>vendicione ut supra ij. Et remanent ij.&lt;/P&gt;</w:t>
      </w:r>
    </w:p>
    <w:p>
      <w:r>
        <w:rPr>
          <w:b/>
          <w:sz w:val="24"/>
        </w:rPr>
        <w:t>PORCELLI.</w:t>
      </w:r>
    </w:p>
    <w:p>
      <w:r>
        <w:t>&lt;P&gt;Idem reddit compotum de xix porcellis de rem' compoti</w:t>
      </w:r>
    </w:p>
    <w:p>
      <w:r>
        <w:t>precedentis. De quibus juncti suibus v. In expensis senescalli j.</w:t>
      </w:r>
    </w:p>
    <w:p>
      <w:r>
        <w:t>In vendicione ut supra xiij. Et eque.&lt;/P&gt;</w:t>
      </w:r>
    </w:p>
    <w:p>
      <w:r>
        <w:rPr>
          <w:b/>
          <w:sz w:val="24"/>
        </w:rPr>
        <w:t>PAVONES.</w:t>
      </w:r>
    </w:p>
    <w:p>
      <w:r>
        <w:t>&lt;P&gt;Idem reddit compotum de j pavone et iij pavis de rem'.</w:t>
      </w:r>
    </w:p>
    <w:p>
      <w:r>
        <w:t>Et remanent.&lt;sup&gt;3&lt;/sup&gt; De quibus in vendicione super compotum j quia</w:t>
      </w:r>
    </w:p>
    <w:p>
      <w:r>
        <w:t>deficit. Et remanent j pavo et ij pave.&lt;/P&gt;</w:t>
      </w:r>
    </w:p>
    <w:p>
      <w:r>
        <w:rPr>
          <w:b/>
          <w:sz w:val="24"/>
        </w:rPr>
        <w:t>PAVICULI.</w:t>
      </w:r>
    </w:p>
    <w:p>
      <w:r>
        <w:t>&lt;P&gt;Idem reddit compotum de ij paviculis de etate duorum</w:t>
      </w:r>
    </w:p>
    <w:p>
      <w:r>
        <w:t>annorum et dimidii. Et remanere deberent&lt;sup&gt;4&lt;/sup&gt; quorum j pavo et j</w:t>
      </w:r>
    </w:p>
    <w:p>
      <w:r>
        <w:t>pavicula. Set quia deficiunt venduntur super compotum.&lt;sup&gt;5&lt;/sup&gt;&lt;/P&gt;</w:t>
      </w:r>
    </w:p>
    <w:p>
      <w:r>
        <w:t>Idem reddit compotum de exitu hoc anno nichil.</w:t>
      </w:r>
    </w:p>
    <w:p>
      <w:r>
        <w:rPr>
          <w:b/>
          <w:sz w:val="24"/>
        </w:rPr>
        <w:t>CAUDE.</w:t>
      </w:r>
    </w:p>
    <w:p>
      <w:r>
        <w:t>&lt;P&gt;Idem reddit [compotum] de ij caudis pavonum. Et ven-</w:t>
      </w:r>
    </w:p>
    <w:p>
      <w:r>
        <w:t>duntur super compotum.&lt;/P&gt;</w:t>
      </w:r>
    </w:p>
    <w:p>
      <w:r>
        <w:br w:type="page"/>
      </w:r>
    </w:p>
    <w:p>
      <w:r>
        <w:t>--- Page 9 ---</w:t>
      </w:r>
    </w:p>
    <w:p>
      <w:r>
        <w:rPr>
          <w:b/>
          <w:sz w:val="24"/>
        </w:rPr>
        <w:t>COLUMNELLI.</w:t>
      </w:r>
    </w:p>
    <w:p>
      <w:r>
        <w:t>Idem reddit compotum de cxlj columbellis de exitu columbarii. Inde in expensis senescalli xxvij. In vendicione ut supra cxv. Summa que prius. Et eque.</w:t>
      </w:r>
    </w:p>
    <w:p>
      <w:r>
        <w:rPr>
          <w:b/>
          <w:sz w:val="24"/>
        </w:rPr>
        <w:t>CAPONES.</w:t>
      </w:r>
    </w:p>
    <w:p>
      <w:r>
        <w:t>Idem reddit compotum de xj caponibus de rem' compoti precedenti. Et de advocacione x. Et de redditu de Waltero le Milleward dum vixerit vj. Summa xxvij. Inde in expensis senescalli per suos adventus vij. Et remanent xx.</w:t>
      </w:r>
    </w:p>
    <w:p>
      <w:r>
        <w:rPr>
          <w:b/>
          <w:sz w:val="24"/>
        </w:rPr>
        <w:t>GALLINE.</w:t>
      </w:r>
    </w:p>
    <w:p>
      <w:r>
        <w:t>Idem reddit compotum de ccxxx gallinis de chirchetto. Inde in vendicione ut supra cliiij. In expensis senescalli xxv. In adquietancia prepositi v. Summa c iiijxxiiij. Et sic remanere deberent xlvj. De quibus in allocacione facta preposito pro viduis hoc anno existentibus in Sevehamton' xxvj. Et deficiunt xxg galline que venduntur super compotum.</w:t>
      </w:r>
    </w:p>
    <w:p>
      <w:r>
        <w:rPr>
          <w:b/>
          <w:sz w:val="24"/>
        </w:rPr>
        <w:t>PIPER.</w:t>
      </w:r>
    </w:p>
    <w:p>
      <w:r>
        <w:t>Idem reddit compotum de iij libris piperis de redditu assiso. Inde in vendicione ut supra j. Et remanent ij libre que venduntur super compotum.</w:t>
      </w:r>
    </w:p>
    <w:p>
      <w:r>
        <w:rPr>
          <w:b/>
          <w:sz w:val="24"/>
        </w:rPr>
        <w:t>CYMINUM.</w:t>
      </w:r>
    </w:p>
    <w:p>
      <w:r>
        <w:t>Idem reddit compotum de j libra cymini de redditu assiso. Et venditur ut supra.</w:t>
      </w:r>
    </w:p>
    <w:p>
      <w:r>
        <w:rPr>
          <w:b/>
          <w:sz w:val="24"/>
        </w:rPr>
        <w:t>CALCARIA.</w:t>
      </w:r>
    </w:p>
    <w:p>
      <w:r>
        <w:t>Idem reddit compotum de vij paribus calcarium deauratorum de redditu assiso. Et venduntur ut supra.</w:t>
      </w:r>
    </w:p>
    <w:p>
      <w:r>
        <w:rPr>
          <w:b/>
          <w:sz w:val="24"/>
        </w:rPr>
        <w:t>GARDINUM.</w:t>
      </w:r>
    </w:p>
    <w:p>
      <w:r>
        <w:t>Exitus gardini venditur ut supra in grosso.</w:t>
      </w:r>
    </w:p>
    <w:p>
      <w:r>
        <w:rPr>
          <w:b/>
          <w:sz w:val="24"/>
        </w:rPr>
        <w:t>OPERA.</w:t>
      </w:r>
    </w:p>
    <w:p>
      <w:r>
        <w:t>Idem respondet de operibus xlvj costomariorum quorum quilibet tenet dimidiam virgatam terre et debent operari a festo sancti Michaelis usque festum sancti Johanni[s] Baptiste qualibet septimana per iij dies. Set hic non debent computari de operibus quia eorumdem opera ponuntur ad certam firmam per idem tempus prout patet in redditu assiso villanorum.</w:t>
      </w:r>
    </w:p>
    <w:p>
      <w:r>
        <w:t>Idem respondet de operibus predictorum costomariorum quorum quilibet operabitur a Nativitate beati Johannis Baptiste usque Gulam Augusti qualibet septimana per tres dies et a Gula Autumpni usque festum sancti Michaelis qualibet septimana per v dies. Et de operibus viij cottariorum operancium qualibet septimana a festo sancti Johannis Baptiste usque festum sancti Michaelis qualibet septimana per unum diem et valet quodlibet denarium. Et est summa operum per idem tempus mdmccxlv opera.</w:t>
      </w:r>
    </w:p>
    <w:p>
      <w:r>
        <w:t>Inde in adquietancia unius prepositi vij carucariorum j fabri j carpentarii faciencium carucas et ferramenta carucarum et j bercarii per idem tempus quantum in servicio comitisse dcxxxj. In adquietancia facta aliis xxxv costomariis pro vij diebus festivis infra idem tempus cadentibus ccxlv opera. In iiijxxiiij acris et dimidia feni falcandis c iiijxxix opera ad quamlibet acram ij opera. In dicto feno spargendo et levando clxv. In mulionibus in prato faciendis</w:t>
      </w:r>
    </w:p>
    <w:p>
      <w:r>
        <w:br w:type="page"/>
      </w:r>
    </w:p>
    <w:p>
      <w:r>
        <w:t>--- Page 10 ---</w:t>
      </w:r>
    </w:p>
    <w:p>
      <w:r>
        <w:t>clxv. In mangno mulione in bertona faciendo lxx opera. In cxxx acris frumenti metendis per opera cclij opera. Et sciendum quod isti non metebant pro garbis. Item in omnibus aliis bladis metendis cccc iiij&lt;sup&gt;xx&lt;/sup&gt;xij. Et sciendum quod de predictis predicta blada metentibus&lt;sup&gt;1&lt;/sup&gt; quilibet metebat dimidiam acram et habebat unam garbam preter lxv acras que metebantur per precariam. In blado in grangia tassando xiiij opera. In xiiij acris stipule colligendis xlij opera. Summa mmmccclxv. Et remanent ccc iiij&lt;sup&gt;xx&lt;/sup&gt; opera. Sciendum quod comptous de operibus non perfinutur eoquod nescitur quanta opera expendent in mulione in bertona faciendo. Set in compoto subsequenti debent opera que remanent ultra illas expensas carcar&lt;i&gt;i&lt;sup&gt;2&lt;/sup&gt;&lt;/i&gt;.</w:t>
      </w:r>
    </w:p>
    <w:p>
      <w:r>
        <w:rPr>
          <w:b/>
          <w:sz w:val="24"/>
        </w:rPr>
        <w:t>STRATTONE</w:t>
      </w:r>
    </w:p>
    <w:p>
      <w:r>
        <w:t>Idem reddit compotum de xliiiij s. viij d. de reddit assiso per annum. De auxilio hoc anno xx s. De theoloneo nundinarum sancte Margarete xxxvj s. vij d. ob. q. De Thoma Balitute pro ingressu habendo in uno cotagio xij d. De pastura icemali in grosso vendita xxxvj s. vij d. De pastura lxxij boum iij vitulorum super Kingsedun' vendita xxxvj s. iij d. De pastura de la berton' ij s. iiij d. De pastura in waretcis ij s. vj d. De quodam prato quod vocatur Wysselade quod potest quolibet altero anno falcari vij s. De feno in grosso vendito x li. De stipula hoc anno nichil. De blado hoc anno in grosso vendito per ballivum xiiij li. xiij s. iiij d. De v bussellis ordei venditis super compotum ij s.</w:t>
      </w:r>
    </w:p>
    <w:p>
      <w:r>
        <w:t>&lt;b&gt;summa&lt;/b&gt; xxxiiij li. ij s. iiij d. ob. q.</w:t>
      </w:r>
    </w:p>
    <w:p>
      <w:r>
        <w:t>De quibus in blado serclando vij d. In pratis hoc anno falcandis levandis et tassandis in mulionibus per opera videlicet in conpernagio v s. ob. In cervisio carne caseo et pisce ad precarias et opera metencium bladum in autumpno ij s. v d. ob. In expensis custodiendum nundinas sancte Margarete et colligencium tolnetum iij s. Et sciendum quod in annis precedenti bus nullam ceperunt alloiacionem eoquod sumpserunt expensas de proficuo earundem nundinarum et in receptis suis non eas computaverunt nec se carcaverunt.</w:t>
      </w:r>
    </w:p>
    <w:p>
      <w:r>
        <w:t>&lt;b&gt;summa&lt;/b&gt; xij s. Et liberate preposito de Sevehamton' xxxiij li. x s. iiij d. ob. q. Et sic quietus est.</w:t>
      </w:r>
    </w:p>
    <w:p>
      <w:r>
        <w:rPr>
          <w:b/>
          <w:sz w:val="24"/>
        </w:rPr>
        <w:t>FRUMENTUM.</w:t>
      </w:r>
    </w:p>
    <w:p>
      <w:r>
        <w:t>De exitu nichil quia venditur in grosso. Recepta de preposito de Sevehamton' v quarteria ij busselli et dimidius. Inde in semine super xx acras iiij quarteria j bussellus et dimidius. In expensis circa prata falcanda et bladum metendum et colligendum j quarterium j bussellus. Summa que prius. Et eque.</w:t>
      </w:r>
    </w:p>
    <w:p>
      <w:r>
        <w:br w:type="page"/>
      </w:r>
    </w:p>
    <w:p>
      <w:r>
        <w:t>--- Page 11 ---</w:t>
      </w:r>
    </w:p>
    <w:p>
      <w:r>
        <w:rPr>
          <w:b/>
          <w:sz w:val="24"/>
        </w:rPr>
        <w:t>ORDEUM.</w:t>
      </w:r>
    </w:p>
    <w:p>
      <w:r>
        <w:t>De exitu nichil hoc anno. Recepta de preposito de Sevehamton vj quarteria iij busselli. Inde in semine super xix acras et dimidiam v quarteria dimidium ij busselli. Et deficiunt v busselli qui venduntur super compotum.</w:t>
      </w:r>
    </w:p>
    <w:p>
      <w:r>
        <w:rPr>
          <w:b/>
          <w:sz w:val="24"/>
        </w:rPr>
        <w:t>DRAG’.</w:t>
      </w:r>
    </w:p>
    <w:p>
      <w:r>
        <w:t>Idem reddit compotum de j quarterio iij bussellis de drag’ receptis de Sevehamtone. Et seminata super iiij acras et dimidiam.</w:t>
      </w:r>
    </w:p>
    <w:p>
      <w:r>
        <w:rPr>
          <w:b/>
          <w:sz w:val="24"/>
        </w:rPr>
        <w:t>AVENA.</w:t>
      </w:r>
    </w:p>
    <w:p>
      <w:r>
        <w:t>Idem reddit compotum de exitui avene’ nichil. Recepta de preposito de Sevehamton’ ij quarteria vij busselli. Et seminata super viij acras.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