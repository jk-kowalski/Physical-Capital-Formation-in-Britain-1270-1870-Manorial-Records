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sevenhampton_reeve1275-1276.pdf — OCR output (2026-03-04 16:15)</w:t>
      </w:r>
    </w:p>
    <w:p>
      <w:r>
        <w:t>--- Page 1 ---</w:t>
      </w:r>
    </w:p>
    <w:p>
      <w:r>
        <w:t>Rotulus Johannis ad portam prepositi de Sevenhampton’ a festo sancti Michaelis anno regni regis Edwardi quarto incipiente usque festum sancti Michaelis anno regni regis Edwardi [eodem] terminante.</w:t>
      </w:r>
    </w:p>
    <w:p>
      <w:r>
        <w:t>&lt;i&gt;De areragiis.&lt;/i&gt; Idem respondet de lv li. xj s. ix d. q.</w:t>
      </w:r>
    </w:p>
    <w:p>
      <w:r>
        <w:t>Summa lv li. xj s. ix d. q.</w:t>
      </w:r>
    </w:p>
    <w:p>
      <w:r>
        <w:t>&lt;i&gt;De redditu assiso.&lt;/i&gt; Idem respondet de cxij s. viij d. ob. de libero redditu per annum et de ij s. vj d. de iij libris piperis per annum et de iij d. de una libra cimini et de iij s. vij d. de vij paribus calcarum deauratorum. Et de ix s. ix d. de iij tenentibus de Sevenhampt’. Et de xviij d. de domo fabri in eadem villa et de xij s. vj d. de iij tenentibus in Merston’. Et de viij s. viij d. de ij tenentibus de Wurth’. Et de vj li. iij s. de redditu villanorum de Sevenhampt’. Et de xlvij s. ij d. de gabula prati. Et de xlvij s. iij d.² de redditu burgi de Wurth’.</w:t>
      </w:r>
    </w:p>
    <w:p>
      <w:r>
        <w:t>xviij li. vij s. ix d. ob.</w:t>
      </w:r>
    </w:p>
    <w:p>
      <w:r>
        <w:t>&lt;i&gt;De firmis.&lt;/i&gt; Idem respondet de xiiij s. de firma’ molendini de Sevehampt’.</w:t>
      </w:r>
    </w:p>
    <w:p>
      <w:r>
        <w:t>xiiij s.</w:t>
      </w:r>
    </w:p>
    <w:p>
      <w:r>
        <w:t>&lt;i&gt;De finibus et perquisitis.&lt;/i&gt; Idem respondet de vj s. viij d. de Thoma le Reve pro fine terre et de xv d. de heryeto ejusdem terre et de iij s. de visu curie intrincece et de lx s. de auxilio ville et de lxiiij s. viij d. de perquisitis ejusdem curie.</w:t>
      </w:r>
    </w:p>
    <w:p>
      <w:r>
        <w:t>vj li. xv s. vij d.</w:t>
      </w:r>
    </w:p>
    <w:p>
      <w:r>
        <w:t>&lt;i&gt;De exitu manerii.&lt;/i&gt; Idem respondet de x d. de herba orti et urticis gardini per talliam. Et de ij s. ij d. de lij lagenis cisere precio lagene ob. et de ij s. ix d. de iiij quarteriis pomorum et j bussello venditis precio cujuslibet viij d. per j talliam. Et de iiij s. ij d. de ccxviij columbellis venditis precio ix ij d.³ per ij tallias. Et de xxij d. de</w:t>
      </w:r>
    </w:p>
    <w:p>
      <w:r>
        <w:br w:type="page"/>
      </w:r>
    </w:p>
    <w:p>
      <w:r>
        <w:t>--- Page 2 ---</w:t>
      </w:r>
    </w:p>
    <w:p>
      <w:r>
        <w:rPr>
          <w:b/>
          <w:sz w:val="24"/>
        </w:rPr>
        <w:t>De pastura.</w:t>
      </w:r>
    </w:p>
    <w:p>
      <w:r>
        <w:t>Idem respondet de ij s.¹ de iij equis in Bull’ post festum Omnium Sanctorum scilicet pro quolibet vj d. Et de ij s. vj d. pro pastura xv vaccarum per iddem tempus scilicet pro vacca ij d. Et de x d. de x vitulis ibidem per iddem tempus. Et de xiij s. ob. de cccxiiij ovibus ibidem per iddem tempus scilicet pro quolibet ob. per talliam. Et de ij s. de Roberto de molendino pro ovibus suis in communi pastura per talliam. Et de iiij li. xij d. de iijxx et j bobus in Bull’ in estate videlicet pro quolibet xij d. Et de xvj s. vj d. de xj pullis ibidem scilicet pro quolibet xviiij d. Et de ij s. iiij d. de xiiij vitulis ibidem pro quolibet ij d. Et de vj d. de j bove ibidem post Nativitatem beati Johannis Baptiste. Et de xx d. de x bobus ibidem post Gulam Augusti videlicet pro quolibet ij d.</w:t>
      </w:r>
    </w:p>
    <w:p>
      <w:r>
        <w:t>vj li. ij s. iiij d. ob.</w:t>
      </w:r>
    </w:p>
    <w:p>
      <w:r>
        <w:rPr>
          <w:b/>
          <w:sz w:val="24"/>
        </w:rPr>
        <w:t>De lana et pellibus.</w:t>
      </w:r>
    </w:p>
    <w:p>
      <w:r>
        <w:t>Idem respondet de xiiij li. de xliij petris lane venditis precio cujuslibet vj s. viij d. Et de ij s. iiij d. de iiij velleribus que fecerunt vij libras.² Et de xij d. de collectione lane vendita. Et de xiij s. iiij d. de xxxij pellibus cum lana venditis precio cujuslibet v. d. et de ix d. ob. de iiij pellettis venditis precio cujuslibet ij d. ob. ex toto minus ob. et de xiij d. ob. de carcossio j multonis de morina. Et de xvj d. q. de xxj pellibus³ agnorum venditis per j talliam.</w:t>
      </w:r>
    </w:p>
    <w:p>
      <w:r>
        <w:t>xv li. q.</w:t>
      </w:r>
    </w:p>
    <w:p>
      <w:r>
        <w:rPr>
          <w:b/>
          <w:sz w:val="24"/>
        </w:rPr>
        <w:t>Vendicio stauri.</w:t>
      </w:r>
    </w:p>
    <w:p>
      <w:r>
        <w:t>Idem respondet de xxiiij s. vj d. de iij jumentis venditis precio unius x s. et unius vj s. vj d. et unius vj s. Et de xij li. xij s. xj d. de xxj bobus⁴ venditis precio de ij bobus venditis ante visum x s. vj d. et xix venditis post visum xij s. ij d. ob. minus ex toto j d. ob. Et de xj s. v. d. ob. de ij bobus venditis quorum j fuit mortuus et j infirmus precio j vj s. viij d. ob. et precio j iiij s. ix d. Et de xxx [s.] vj d. de iij vaccis venditis per ij tallias. Et de ij s. ij d. de j vitulo superannato vendito propter infirmitatem. Et xix s. viij d. de iiij porcis venditis scilicet ij ante visum pro xij s. j d. et ij post visum pro vij s. vj d. per ij tallias. Et de xvj s. x d. de xiij multonibus et j hogastro amenti venditis precio cujuslibet de xj xvij d. et de iij v d. et j d. plus ex toto.</w:t>
      </w:r>
    </w:p>
    <w:p>
      <w:r>
        <w:t>xvij li. xvij s. xj d. ob.</w:t>
      </w:r>
    </w:p>
    <w:p>
      <w:r>
        <w:br w:type="page"/>
      </w:r>
    </w:p>
    <w:p>
      <w:r>
        <w:t>--- Page 3 ---</w:t>
      </w:r>
    </w:p>
    <w:p>
      <w:r>
        <w:t>De coreis. Idem respondet de vj s. vj d. ob. de iij coreis iij vaccarum de morina. Et de iij s. de xiiij coreis vitulorum de morina videlicet vj quolibet&lt;sup&gt;1&lt;/sup&gt; pro iiij d. et viij quolibet&lt;sup&gt;1&lt;/sup&gt; pro j d. et j ob. et de ij d. de coreo j polleni vendito de morina.</w:t>
      </w:r>
    </w:p>
    <w:p>
      <w:r>
        <w:t>ix s. viij d. ob.</w:t>
      </w:r>
    </w:p>
    <w:p>
      <w:r>
        <w:rPr>
          <w:b/>
          <w:sz w:val="24"/>
        </w:rPr>
        <w:t>De exitu daerie.</w:t>
      </w:r>
    </w:p>
    <w:p>
      <w:r>
        <w:t>Idem respondet de ix s. ix d. de j pisa casei de rewann’. Et de ij s. ix d. ob. de xvj caseis venditis sine pisa precio cujuslibet ij d. et j d. ob. plus. Et de xij d. de ij lagenis buturi venditis et de ij d. ob. de lacte. Et de iij li. xij d. de ix pisis casei venditis precio cujuslibet ix s. per talliam. Et de xxv s. de ij pisis et dimidia et quarterio venditis sine tallia et de xj s. de xxij lagenis buturi precio cujuslibet vj d. Et de v s. v d. de xiiij lagenis buturi precio cujuslibet v d. per j talliam et de xj d. de cclxxij ovis venditis per talliam.</w:t>
      </w:r>
    </w:p>
    <w:p>
      <w:r>
        <w:t>vj li. xvij s. j d.</w:t>
      </w:r>
    </w:p>
    <w:p>
      <w:r>
        <w:rPr>
          <w:b/>
          <w:sz w:val="24"/>
        </w:rPr>
        <w:t>Vendicio bladi.</w:t>
      </w:r>
    </w:p>
    <w:p>
      <w:r>
        <w:t>Idem respondet de lxj li. vj s. iij d. de ccvj quarteriis et j bussello venditis precio de c et iiii&lt;sup&gt;2&lt;/sup&gt;xvij quarteriis et iiij bussellis vj s. et precio de viij quarteriis et vij bussellis iiij s. j d. ob. et dimidio quarterio curalli vj d. Et de xix li. viij s. vj d. de iiij&lt;sup&gt;x&lt;/sup&gt; et xvj quarteriis et j bussello ordei precio iiij s. Et de viij li. xv s. vij d. ob.&lt;sup&gt;2&lt;/sup&gt; de lxx quarteriis ij bussellis avene precio quarterii ij s. vj d.</w:t>
      </w:r>
    </w:p>
    <w:p>
      <w:r>
        <w:t>iiiij&lt;sup&gt;x&lt;/sup&gt;ix li. x s. xj d. ob.&lt;sup&gt;3&lt;/sup&gt;</w:t>
      </w:r>
    </w:p>
    <w:p>
      <w:r>
        <w:rPr>
          <w:b/>
          <w:sz w:val="24"/>
        </w:rPr>
        <w:t>De ward’.</w:t>
      </w:r>
    </w:p>
    <w:p>
      <w:r>
        <w:t>Idem respondet de ij s. ix d. de ward’ ante visum et de v d. pro ward’ j averii de Lydyard per x dies sine tallia.</w:t>
      </w:r>
    </w:p>
    <w:p>
      <w:r>
        <w:t>iij s. ij d.</w:t>
      </w:r>
    </w:p>
    <w:p>
      <w:r>
        <w:rPr>
          <w:b/>
          <w:sz w:val="24"/>
        </w:rPr>
        <w:t>De forinsecoco recepto.</w:t>
      </w:r>
    </w:p>
    <w:p>
      <w:r>
        <w:t>Idem respondet de vj li. iiij d. de perquisitis hundredi&lt;sup&gt;4&lt;/sup&gt; per annum. Et de iij li. xvi j s. vij d. ob. de visu predicti hundredi. Et [de] xxxvij s. ij d. de perquisitis portemot’. Et de iij s. de releviis ejusdem portem’. Et de x li. de firma de Wurth’. Et de xiiij li. de firma&lt;sup&gt;5&lt;/sup&gt; de Crekelad’.</w:t>
      </w:r>
    </w:p>
    <w:p>
      <w:r>
        <w:t>xxxvj li. xviij s. j d. ob.&lt;sup&gt;6&lt;/sup&gt;</w:t>
      </w:r>
    </w:p>
    <w:p>
      <w:r>
        <w:rPr>
          <w:b/>
          <w:sz w:val="24"/>
        </w:rPr>
        <w:t>Expense inde:</w:t>
      </w:r>
    </w:p>
    <w:p>
      <w:r>
        <w:rPr>
          <w:b/>
          <w:sz w:val="24"/>
        </w:rPr>
        <w:t>In quietancia.</w:t>
      </w:r>
    </w:p>
    <w:p>
      <w:r>
        <w:t>Idem compotat in quietancia unius prepositi vij carucariorum j carpentarii j bovarii et j bercarii per annum xxvij s. vj d. In quietancia ij bovariorum qui custodiebant averia de Navesby a festo sancte Caterine usque Natale v d. In quietancia eorundem ad Hock’ xv d. In quietancia eorundem usque Assenc-</w:t>
      </w:r>
    </w:p>
    <w:p>
      <w:r>
        <w:br w:type="page"/>
      </w:r>
    </w:p>
    <w:p>
      <w:r>
        <w:t>--- Page 4 ---</w:t>
      </w:r>
    </w:p>
    <w:p>
      <w:r>
        <w:rPr>
          <w:b/>
          <w:sz w:val="24"/>
        </w:rPr>
        <w:t>In redditu assiso.</w:t>
      </w:r>
    </w:p>
    <w:p>
      <w:r>
        <w:t>Idem compotat in redditu assiso Petro de la Mar' c s. Et Yngeramo le Waleys xx s. viij d. vj li. viij d.</w:t>
      </w:r>
    </w:p>
    <w:p>
      <w:r>
        <w:rPr>
          <w:b/>
          <w:sz w:val="24"/>
        </w:rPr>
        <w:t>In custu carucarum.</w:t>
      </w:r>
    </w:p>
    <w:p>
      <w:r>
        <w:t>Idem compotat in c iiijxx hartis et xxxij strigis emptis ante visum xxj d. In viij jugis x d. ob. In viij bug' vij d. In ij ferreis dentalibus v d. ob. In uno bemo ligando de ferro comitisse j d. In virgis emptis ad cord' herciand' j d. Item post visum: In vj jugis emptis x d. ob. In vij ferreis dentalibus xxj d. precio iij d. In vij bug' iiij d. ob. In iiii jugis viij d. In xiiij strigis et xiiij hartis vij d. ob. In stipendio [sic] fabri pro ferr' vij carucarum per annum xiij s. xxj s. ob.</w:t>
      </w:r>
    </w:p>
    <w:p>
      <w:r>
        <w:rPr>
          <w:b/>
          <w:sz w:val="24"/>
        </w:rPr>
        <w:t>In custu carectarum et karrorum.</w:t>
      </w:r>
    </w:p>
    <w:p>
      <w:r>
        <w:t>Idem compotat in iij crubbis faciendis et virgis emptis ad crubbos iiij d. ob. In ij peciis ferri ad carectas emendandas vj d. In una axe ponenda in carecta et j velia ij d. In iij bend' ad velias ligandas et strake reponend' et grossos claves [sic] de ferro comitisse iiij d. In vj libris uncti et cepi ix d. ob. In c clavis ad clutos j d. q. In vj capistris j d. ob.</w:t>
      </w:r>
    </w:p>
    <w:p>
      <w:r>
        <w:t>In albo coreo ad harnesium vj d. Item post visum: In ij paribus rotarum karrorum et in ij paribus rotarum carectarum emptis xij s. In xxiiij gropis ad easdem carectas xviiij d. In cc grossis clavis ij s. x d. In stipendio fabri ad strakas jungendas et ij carectas ligandas xij d. In xij grossis clavis et strakis elongandis de veteri carecta ij d. In vj cluppell' emptis ad veteres carectas vj d. In j veteri cluppell' empt' ob. In iij cluppell' faciendis j d. ob. In virgis emptis ad stockos ligandos et carectas erigendas ij d. In vj axibus emptis vij d. ob. In vj axibus ponendis in carectas et carros ix d. In ligno empto ad limones karrorum faciendos ij s. In siatura ejusdem silicet ad ij leddas³ silicet pro cursu ij d. viij d. In reparatione ij beddorum karrorum de novo et lignum [sic] scapiliendum ad taxam xiiij d. In syatura j ligni apud Wytchur' ad limones karrorum iij d. In ij beddis veterum karrorum emendandis ij d. In novo beddo ad carectam faciendo et axendo iiij d. ob. In j corda empta ix d. In j pari traycium iij d. In vij capistris iij d. ob. In</w:t>
      </w:r>
    </w:p>
    <w:p>
      <w:r>
        <w:br w:type="page"/>
      </w:r>
    </w:p>
    <w:p>
      <w:r>
        <w:t>--- Page 5 ---</w:t>
      </w:r>
    </w:p>
    <w:p>
      <w:r>
        <w:t>j colerio iiij d. In xliij clutis emptis ad carectas et karros precio cujuslibet ob. q. ij s. ix d. In ccc et xx clavis ad clutos iiij d. precio de c j d. q. In xiiij libris uncti et cepi emptis per vices xix d. ob. In iiij cleys ad carectas iiij d. In stupendio fabri pro ferrura vj affrorum ad taxam per annum iiij s. vj d. per ij tallias. In ij ferris equinis ad j jumentum j d.</w:t>
      </w:r>
    </w:p>
    <w:p>
      <w:r>
        <w:t>xxxviij s. v d. ob. q.</w:t>
      </w:r>
    </w:p>
    <w:p>
      <w:r>
        <w:rPr>
          <w:b/>
          <w:sz w:val="24"/>
        </w:rPr>
        <w:t>In custu domorum.</w:t>
      </w:r>
    </w:p>
    <w:p>
      <w:r>
        <w:t>Idem compotat in coopertorio boverie vacarum&lt;sup&gt;1&lt;/sup&gt; ad taxam ij s. vj d. In virgis emptis ad eandem et domum carectarum x d. In coopertorio magni orrei ubi neccesse fuit xij d. per j talliam. In virgis emptis ad spicas et waluram stabuli xj d. In walura facienda j d. In coopertorio ad taxam v s. In virgis ad spicas capelle ij d. In coopertorio ejusdem vj d. per j talliam. In carpentario qui fecit bercariam iij s. vj d. In muro faciendo scilicet ix perticarum et pro pertica iiij d. ob. iiij s. iiij d. ob. In muro faciendo ubi fuit hostium et bemfulling' et murum capitalem ceciorando&lt;sup&gt;2&lt;/sup&gt; iij d. In walura facienda vj d. In coopertorio iiij s. In virgis ad spicas x d. In xlj tignis precio de ij j d. q. ij s. j d. ob. In veteri bercaria cooperienda xij d. In virgis ad spicas ij d. q. per j talliam. In ij gonis faciendis et ij vertiveles elongandis et j haspe ad hostium stabuli j d. In xvj clavis ad hostium grangie emendandum j ob. In sera empta ad hostium celarii iij d. q. In muro circa ortum faciendo scilicet xxiiij perticarum et pro pertica iiij d. ob. ix s. In muro faciendo de petra juxta orreum ordei xvij d. In centum carect' petrarum foandis xx d. In muro faciendo circa pondfoldam de viij perticis iij s. In hostio ejusdem pondfolde faciendo ij d. ob. In carpentario ad taxam qui fecit boveriam vacarum ix s. In v copulis emptis cum toto atillo ix s. In tignis emptis scilicet pro duobus ij d. q. iiij s. viij d. q. In amputatione j d. ob. In xxxv tignis precio cujuslibet j d. q. iij s. vij d. ob. q. In virgis ad waluram et spicas iiij s. iiij d. ob. In walura facienda vj d. In coopertorio iiij s. In iiij bordis vj d. ad hostium. In factura j d. ob. In goncis et vertivellis ix d. In stapellis et hapsis ob.&lt;sup&gt;3&lt;/sup&gt; In muro faciendo ix s. In c. carect' petrarum foandis xx d.</w:t>
      </w:r>
    </w:p>
    <w:p>
      <w:r>
        <w:t>iiij li. vij s. xj d.</w:t>
      </w:r>
    </w:p>
    <w:p>
      <w:r>
        <w:rPr>
          <w:b/>
          <w:sz w:val="24"/>
        </w:rPr>
        <w:t>In minutiis expensis et neccessariis.</w:t>
      </w:r>
    </w:p>
    <w:p>
      <w:r>
        <w:t>Idem compotat in ij tribulis et ij beschis emptis iij d. In iij saccis emptis xiiij d. ob. In emendacione diversarum serarum ij d. In syatura j ligni ad bord' vj d. scilicet pro cursu j d. In strigli empto j d. In ij tribulis ligandis de ferro comitisse ij d. In xxiiij soles ad boves ij d. In ij siveres ij d. In virgis ad boves ligandos j d. In j cleya ad vitulos parcandos</w:t>
      </w:r>
    </w:p>
    <w:p>
      <w:r>
        <w:br w:type="page"/>
      </w:r>
    </w:p>
    <w:p>
      <w:r>
        <w:t>--- Page 6 ---</w:t>
      </w:r>
    </w:p>
    <w:p>
      <w:r>
        <w:t>j d. ob. In ij quarteriis draf ad boves pingue ndos x d. In j libra seminis olerum j d. ob. Item post visum: In foramine facto in olla erea ob. q. In v discis j d. In dealbacione corei j jumenti de morina iiij d. ob. In decima iiij pullorum anni precedentiis iiij d. In decima iiij vitulorum j d. ob. In ij furcis iiij d. In j baculo ad furcam ob q. In ij tonellis copiandis viij d. ad taxam. In ij bordis emptis ad tonellos iiij d. In poret tis emptis v d. In plantulis olerum</w:t>
      </w:r>
    </w:p>
    <w:p>
      <w:r>
        <w:t>vj s. x d. ob.</w:t>
      </w:r>
    </w:p>
    <w:p>
      <w:r>
        <w:rPr>
          <w:b/>
          <w:sz w:val="24"/>
        </w:rPr>
        <w:t>In custu falde.</w:t>
      </w:r>
    </w:p>
    <w:p>
      <w:r>
        <w:t>Idem compotat in vij cleys emptis precio cujuslibet j d. q. viij d. ob. q. In xxij cleys precio cujuslibet j d. ob. ij s. x d. In virgis ad eas cooperiendas ix d. In uno mangerio ovium empto iiij d. In iiij centum et dimidio baculorum ad mangerium ovium faciendum vj d. ob. q. In ij mangeriis faciendis iiij d. ob. per j talliam. Item post visum : In viij cleys emptis precio j d. ob. xij d. In xij cleys precio j d. ob. q. xxij d. ob. q. In uno jute empto viij d. In virgis ad jute et cleyas cooperiendas iiij d. ob. q. In iij lochurdles v d. In iij cleys emptis ad boves et vaccas et vitulos parcandos</w:t>
      </w:r>
    </w:p>
    <w:p>
      <w:r>
        <w:t>x s. iiij d.</w:t>
      </w:r>
    </w:p>
    <w:p>
      <w:r>
        <w:rPr>
          <w:b/>
          <w:sz w:val="24"/>
        </w:rPr>
        <w:t>In custu daerie.</w:t>
      </w:r>
    </w:p>
    <w:p>
      <w:r>
        <w:t>Idem compotat in pressura per annum xij d. ob. In iiii ul nis canevas viij d. ob. In j bocatto ij d. In v patellis terre et j olla v d. In ij ollis ad inponendum buturum ij d. In ij parvis ollis ob. In j libra cepi j d. ob. In emendacione pressorii ob. In j tube faciend’ iiij d. ob. In ij chusevatt’ ligandis j d. ob.</w:t>
      </w:r>
    </w:p>
    <w:p>
      <w:r>
        <w:t>iij s. ij d. ob.</w:t>
      </w:r>
    </w:p>
    <w:p>
      <w:r>
        <w:rPr>
          <w:b/>
          <w:sz w:val="24"/>
        </w:rPr>
        <w:t>Empcio salis.</w:t>
      </w:r>
    </w:p>
    <w:p>
      <w:r>
        <w:t>Idem compotat in v bussellis salis emptis ante visum ij s. ix d. per talliam. In j quarterio et j bussello post visum iiij s. iij d. precio quarterii ij s. ix d. et precio busselli vj d.</w:t>
      </w:r>
    </w:p>
    <w:p>
      <w:r>
        <w:t>vj s.</w:t>
      </w:r>
    </w:p>
    <w:p>
      <w:r>
        <w:rPr>
          <w:b/>
          <w:sz w:val="24"/>
        </w:rPr>
        <w:t>Empcio bladi.</w:t>
      </w:r>
    </w:p>
    <w:p>
      <w:r>
        <w:t>Idem compotat in viij quarteriis ordei et v bussellis precio quarterii iij s. xxv s. x d. ob. In ij quarteriis et vj bussellis et dimidio avene precio quarterii ij s. v s. vij d. ob.</w:t>
      </w:r>
    </w:p>
    <w:p>
      <w:r>
        <w:t>xxxj s. vj d.</w:t>
      </w:r>
    </w:p>
    <w:p>
      <w:r>
        <w:rPr>
          <w:b/>
          <w:sz w:val="24"/>
        </w:rPr>
        <w:t>Empcio stauri.</w:t>
      </w:r>
    </w:p>
    <w:p>
      <w:r>
        <w:t>Idem compotat in iij bobus emptis precio bovis xiij s. x d. et j d. plus pro uno et j q. argenti de j xlij s. vij d. q. Et in vj gallinis emptis vij d. ob. sine tallia.</w:t>
      </w:r>
    </w:p>
    <w:p>
      <w:r>
        <w:t>xlij s. ij d. ob. q.</w:t>
      </w:r>
    </w:p>
    <w:p>
      <w:r>
        <w:rPr>
          <w:b/>
          <w:sz w:val="24"/>
        </w:rPr>
        <w:t>Expense autumnales.</w:t>
      </w:r>
    </w:p>
    <w:p>
      <w:r>
        <w:t>Idem compotat in uno homine allocato ad carucam dum famuli cariaverunt fenum et bladum et meremium</w:t>
      </w:r>
    </w:p>
    <w:p>
      <w:r>
        <w:br w:type="page"/>
      </w:r>
    </w:p>
    <w:p>
      <w:r>
        <w:t>--- Page 7 ---</w:t>
      </w:r>
    </w:p>
    <w:p>
      <w:r>
        <w:rPr>
          <w:b/>
          <w:sz w:val="24"/>
        </w:rPr>
        <w:t>In stipendiis famulorum.</w:t>
      </w:r>
    </w:p>
    <w:p>
      <w:r>
        <w:t>Idem compotat in stipendio Johannis talliatoris xiiij s. iiij d. In W. messore iiij s. vj d. In ij carectariis x s. In vij fugatoribus xxxj s. vj d. slicet cuilibet iiij s. vj d. In stipendio daye in estate iiij s. In pastore vitulorum et boum pinguenicum xij d.</w:t>
      </w:r>
    </w:p>
    <w:p>
      <w:r>
        <w:rPr>
          <w:b/>
          <w:sz w:val="24"/>
        </w:rPr>
        <w:t>In tritura et ventulacione.</w:t>
      </w:r>
    </w:p>
    <w:p>
      <w:r>
        <w:t>Idem compotat in tritura cclj quarteriorum et v bussellorum frumenti precio quarterii ij d. xlj s. xj d. q. per ij tallias. In tritura clxj quarteriorum et iij bussellorum ordei pro quarterio j d. xiiij s. v d. q.&lt;sup&gt;2&lt;/sup&gt; In tritura iiijxxxiij quarteriorum v bussellorum avene pro quarterio ob. iij s. x d. q. In ventulacione cclj quarteriorum v bussellorum frumenti et clxvj quarteriorum ordei et cv quarteriorum avene pro v quarteriis j d. viij s. viij d. lxvij s. x d. ob. q. per ij tallias.</w:t>
      </w:r>
    </w:p>
    <w:p>
      <w:r>
        <w:rPr>
          <w:b/>
          <w:sz w:val="24"/>
        </w:rPr>
        <w:t>In forinsecis expensis.</w:t>
      </w:r>
    </w:p>
    <w:p>
      <w:r>
        <w:t>Idem compotat in expensis unius hominis querentis dominam comitissam pro xvmo [sic] domini regis xiiij d. In expensis vj hominum fugancium instalarum apud Sevehamp&lt;sup&gt;t&lt;/sup&gt; de Navesby per unam noctem iiij d. ob.&lt;sup&gt;3&lt;/sup&gt; In [expensis] iij hominum fugancium vij boves et xx multones ad comitissam apud Tottehale et in averiis iiij s. ix [d.] ob. In expensis iij hominum fugancium vij boves et xvij multones ibidem ad Pentecosten iiij s. j d. In homine querente bussellum apud Wytchur' j d. In eodem eunte ibidem in nuncio ballivi j d.&lt;sup&gt;4&lt;/sup&gt; In expensis cum ij carectis apud Redinge circa vendicionem casei vj d. In homine querente&lt;sup&gt;5&lt;/sup&gt; denarios de Ricardo Makerel pro avena iij d.&lt;sup&gt;6&lt;/sup&gt; xj s. iiij d.</w:t>
      </w:r>
    </w:p>
    <w:p>
      <w:r>
        <w:rPr>
          <w:b/>
          <w:sz w:val="24"/>
        </w:rPr>
        <w:t>Expense compotatorum.</w:t>
      </w:r>
    </w:p>
    <w:p>
      <w:r>
        <w:t>Idem compotat in expencis Thome de Weston' clerici et Johannis de Monpeller ad Purificacionem beate Marie commorancium per iij dies ad visum compoti faciendum et per j diem apud Chyriel ix s. ix d. q. per talliam. In expensis compotatorum commorancium ad&lt;sup&gt;7&lt;/sup&gt; Hock' per iiij dies ad compotum</w:t>
      </w:r>
    </w:p>
    <w:p>
      <w:r>
        <w:br w:type="page"/>
      </w:r>
    </w:p>
    <w:p>
      <w:r>
        <w:t>--- Page 8 ---</w:t>
      </w:r>
    </w:p>
    <w:p>
      <w:r>
        <w:t>accipiendum xxviij s. vj d. In expensis Roberti Bardolf per vj dies expectantis adventum compotatorum v s. xj d. ob q. et eisdem liberati pro expensis eorum de Plumton’ versus Sevehampton’ et versus London’ xxx s. per j talliam. In expensis Thome clerici ad Assumpcionem beate Marie per ij dies ad visum compoti faciendum iij s. vij d. In liberacione eidem ad expensas x s. per talliam. In expensis ejusdem in redenudo per j diem xvj d. In expensis ejusdem versus Insulam vj s. In expensis hominis ejusdem Thome perendinantis per vj septimanas cum equo suo infirmo ad dictum terminum vj s. vj d. ob. per j talliam. In expensis hominis Willelmi de Merleye senescalli commorantis per xv dies cum palefrido suo ad Pasca xx d. per talliam.</w:t>
      </w:r>
    </w:p>
    <w:p>
      <w:r>
        <w:rPr>
          <w:b/>
          <w:sz w:val="24"/>
        </w:rPr>
        <w:t>Liberata</w:t>
      </w:r>
    </w:p>
    <w:p>
      <w:r>
        <w:t>Idem compotat liberatos domino Ade Payn apud London’ post festum sancti Michaelis xiiij li. et x s. per talliam. In expensis latoris xij d. Item eidem ad Purificacionem beate Marie per manum Thome de Weston’ xx li. per talliam. Item eidem apud Lond’ in Quadragesima iiiiij li. xv s. per talliam. In expensis latoris xij d. Item eidem apud Tottehale ad festum Trinitatis xx li. Item eidem ad nundunas [sic] Wyncestr’ iiiiijxx li. In expensis latoris xx d. Item eidem per manum Thome de Weston’ iiij li. per talliam. Item liberati Rogero preposito de Wytchur’ c s. per talliam. Item Rogero de Writel’ ballivo pro feudo suo x li. Item Johanni Eylmer ballivo domini regis pro feudo suo viij s. viij d. Item liberati pro medietate quindecime domini regis xxviiij s. vij d. q. In xij taxatoribus quindecime ad jentaculum vj s. viij d. Item liberate apud Rodeston’ per preceptum comitisse post festum sancti Michaelis anno regni regis Edwardi quarto x li. In expensis latoris xij d. Item liberate Ade Payn circa dictum tempus apud Lond’ per manum Rogeri apud xv li. per talliam. In expensis latoris xij d.</w:t>
      </w:r>
    </w:p>
    <w:p>
      <w:r>
        <w:t>ixxxv li. xvj s. vj d. q.</w:t>
      </w:r>
    </w:p>
    <w:p>
      <w:r>
        <w:t>ccxx li. xvj d. ob. q.</w:t>
      </w:r>
    </w:p>
    <w:p>
      <w:r>
        <w:t>Memorandum de arreragiis receptis anno supradicto. Idem Johannes prepositus recepit de arreragiis Thome le Nyweman xxxv s. De Ricardo messore de eodem xxvj s. viij d. De Johanne de cruce de eodem v s. vj d. Item de eodem iij s. vj d.</w:t>
      </w:r>
    </w:p>
    <w:p>
      <w:r>
        <w:t>Memorandum quod ista arreragia super compotum eis allocantur soluta.</w:t>
      </w:r>
    </w:p>
    <w:p>
      <w:r>
        <w:br w:type="page"/>
      </w:r>
    </w:p>
    <w:p>
      <w:r>
        <w:t>--- Page 9 ---</w:t>
      </w:r>
    </w:p>
    <w:p>
      <w:r>
        <w:rPr>
          <w:b/>
          <w:sz w:val="24"/>
        </w:rPr>
        <w:t>Exitus grangie</w:t>
      </w:r>
    </w:p>
    <w:p>
      <w:r>
        <w:t>De exitu frumenti. Idem respondet de dimidio quarterio de brotcorn per talliam. Et de xlv quarteriis et dimidio de frumento unius meye in aula per talliam et ij parvis bussellis sine tallia. Et de xxx quarteriis vj bussellis et dimidio de exitu j meie juxta hostium ex parte orientali. Et de xxxiiij quarteriis vj bussellis et dimidio de meya media versus orientem. Et de xxx quarteriis j bussello et dimidio de ultima meya versus orientem. Et de xxxii quarteriis et dimidio et iij bussellis de meya juxta hostium versus occidentem et de xl quarteriis et ij bussellis de media meya. Et de xxxvij quarteriis j bussello de ultima meya et de lxiiij quarteriis de incremento. ccc et xv quarteria iij busselli et dimidius.</w:t>
      </w:r>
    </w:p>
    <w:p>
      <w:r>
        <w:t>Exinde in semine super cclxij acris lx quarteria et dimidium. In liberacione Johannis talliatoris per annum v quarteria ij busselli. In mixtione ad liberaciones famulorum v busselli quia brotcorn. In missione apud Wytchurech xl quarteria. In curalio extracto de predictis xl quarteriis mundandis j quarterium et dimidium unde dimidium quarterium venditur. In supravendicione ccviij quarteria j bussellus.</w:t>
      </w:r>
    </w:p>
    <w:p>
      <w:r>
        <w:t>cccxv quarteria.</w:t>
      </w:r>
    </w:p>
    <w:p>
      <w:r>
        <w:t>De exitu ordei. Idem respondet de v bussellis de brotcorn per talliam. Et de viiiij quarteriis et dimidio de mist ey magni orrei. Et de x quarteriis vij bussellis de mist ey minoris orrei. Et de xxxj quarteriis de meya juxta ostium ex parte australi. Et de xxxvij quarteriis v bussellis de meya contra parvum hostium. Et de xxxvii quarteriis et dimidio de meya supra parvum hostium. Et de xxxviij quarteriis vij bussellis de ultima meia. Et de xlj quarteriis vj bussellis de incremento et de dimidio quarterio frumenti et j bussello mixtionis quia brotcorn et de viij quarteriis v bussellis de empcione.</w:t>
      </w:r>
    </w:p>
    <w:p>
      <w:r>
        <w:t>ccxviii quarteria.</w:t>
      </w:r>
    </w:p>
    <w:p>
      <w:r>
        <w:t>Exinde in semine super cclviiiij acris lviiij quarteria. In liberacionibus x famulorum per annum silicet vij caruariorum ij carecatorum j messoris lij quarteria. In liberacionibus iij herciatorum in yeme j quarterium et ij busselli et dimidius. In liberacionibus eorundem in quadragesima j quarterium et dimidium. In liberacione daye a</w:t>
      </w:r>
    </w:p>
    <w:p>
      <w:r>
        <w:br w:type="page"/>
      </w:r>
    </w:p>
    <w:p>
      <w:r>
        <w:t>--- Page 10 ---</w:t>
      </w:r>
    </w:p>
    <w:p>
      <w:r>
        <w:t>festo sancti Michaelis usque Purificacionem beate Marie j quarterium et dimidium. In liberacione daye a clauso Pasce&lt;sup&gt;1&lt;/sup&gt; usque festum sancti Michaelis ij quarteria iij busselli que&lt;sup&gt;2&lt;/sup&gt; cepit per x septimanas j quarterium. In liberacionibus iij lactatricium quarum quelibet cepit per iij septimanas j bussellum per iddem tempus iij quarteria. In liberacione pastoris vitulorum et boum pinguenicum per xvj septimanas j quarterium et dimidius bussellus. In supravendicione iiii&lt;sup&gt;3&lt;/sup&gt;xvj quarteria j bussellus. ccxvj quarteria vij busselli.</w:t>
      </w:r>
    </w:p>
    <w:p>
      <w:r>
        <w:rPr>
          <w:b/>
          <w:sz w:val="24"/>
        </w:rPr>
        <w:t>De avena.</w:t>
      </w:r>
    </w:p>
    <w:p>
      <w:r>
        <w:t>Idem respondet de iiij bussellis de brotcorn per talliam. Et de viij quarteriis vj bussellis et dimidio de j mistey. Et de xxxvj quarteriis vj bussellis et dimidio de meia retro hostium ex parte boriali. Et de xxix quarteriis j bussello et dimidio de parte unius meye inter ij hostia. Et de xxxix quarteriis de exitu ultime meye. Et de xxviij quarteriis et dimidio de incremento per ij tallias. Et de ij quarteriis vj bussellis et dimidio de emcione.</w:t>
      </w:r>
    </w:p>
    <w:p>
      <w:r>
        <w:t>cxlv quarteria v busselli.</w:t>
      </w:r>
    </w:p>
    <w:p>
      <w:r>
        <w:t>Exinde in semine super cxix acris et dimidia xlix quarteria ij busselli. In farina facienda ad potagium famulorum per annum iiij quarteria. In prebenda affrorum&lt;sup&gt;3&lt;/sup&gt; in yeme vj quarteria vij busselli. In prebenda affrorum eunicium cum caseo apud Reding&lt;sup&gt;4&lt;/sup&gt; ij busselli et dimidius. In xx multonibus pingendis [sic] per vj septimanas v quarteria v busselli. In prebenda Johannis de Monpellier et Thome clerici per iij dies ad visum compoti faciendum j quarterium j bussellus. In prebenda compotatorum ad&lt;sup&gt;4&lt;/sup&gt; Hock’ per iij dies iij quarteria vj busselli. In prebenda Roberti Bardolf expectantis adventum compotatorum per viij dies j quarterium. In prebenda palefridi domini Willelmi de Merleye senescalli per iij septimanas x busselli. In prebenda Thome clerici ad visum compoti faciendum ij busselli. In prebenda ejusdem venientis de Cakermue ij busselli. In prebenda equi&lt;sup&gt;5&lt;/sup&gt; ejusdem perendinantis per v septimanas propter infirmitatem ij quarteria. In prebenda Roberti Bardol per j noctem j bussellus et dimidius. In supravendicione lxx quarteria ij busselli.</w:t>
      </w:r>
    </w:p>
    <w:p>
      <w:r>
        <w:t>cxlvj quarteria j bussellus et sic de excessu gernerii dimidium quarterium.</w:t>
      </w:r>
    </w:p>
    <w:p>
      <w:r>
        <w:rPr>
          <w:b/>
          <w:sz w:val="24"/>
        </w:rPr>
        <w:t>Instaurrum</w:t>
      </w:r>
    </w:p>
    <w:p>
      <w:r>
        <w:rPr>
          <w:b/>
          <w:sz w:val="24"/>
        </w:rPr>
        <w:t>De equis.</w:t>
      </w:r>
    </w:p>
    <w:p>
      <w:r>
        <w:t>Idem respondet de j affro et v jumentis de rem’ et de j pullo femello etate iij annorum et dimidii et de j pullo etate j anni</w:t>
      </w:r>
    </w:p>
    <w:p>
      <w:r>
        <w:br w:type="page"/>
      </w:r>
    </w:p>
    <w:p>
      <w:r>
        <w:t>--- Page 11 ---</w:t>
      </w:r>
    </w:p>
    <w:p>
      <w:r>
        <w:t>et dimidii et de xij jumentis receptis de Navesby. Summa xx. Exinde in missione apud Wytchur' j affrus et viij jumenta. In morina j cujus corium dealbatur. In liberacione [        ]&lt;sup&gt;1&lt;/sup&gt; per licenciarn comitisse j jumentum. In supravendicione iij jumenta. Summa xiiij et remanent v jumenta et j pullus etate ij annorum et dimidii. Idem respondet de iij pullis anni&lt;sup&gt;1&lt;/sup&gt; preteriti de rem'. Summa iiij. Exinde in morina j et remanent iij pulli etate j anni et dimidii quorum j femellus. Idem respondet de j pullo mas de exitu et remanet.</w:t>
      </w:r>
    </w:p>
    <w:p>
      <w:r>
        <w:rPr>
          <w:b/>
          <w:sz w:val="24"/>
        </w:rPr>
        <w:t>De bobus.</w:t>
      </w:r>
    </w:p>
    <w:p>
      <w:r>
        <w:t>Idem respondet de lxij bobus de rem' et de iij bobus emptis et de xxx bobus receptis de Navesby et de vj adjunctis. Summa c et j boves. Exinde in supravendicione xxiiij quorum j mortuus et j infirmus. In missione ad comitissam apud Tottehal' xij. Summa xxxv et remanent lxvj boves.</w:t>
      </w:r>
    </w:p>
    <w:p>
      <w:r>
        <w:rPr>
          <w:b/>
          <w:sz w:val="24"/>
        </w:rPr>
        <w:t>De tauris.</w:t>
      </w:r>
    </w:p>
    <w:p>
      <w:r>
        <w:t>Idem respondet de ij tauris de rem' et de j tauro recepto de Navesby. Summa iij. Exinde in missione apud Wytch' j et remanent ij tauri.</w:t>
      </w:r>
    </w:p>
    <w:p>
      <w:r>
        <w:rPr>
          <w:b/>
          <w:sz w:val="24"/>
        </w:rPr>
        <w:t>De vaccis.</w:t>
      </w:r>
    </w:p>
    <w:p>
      <w:r>
        <w:t>Idem respondet de xxvij vaccis de rem' et de xiij vaccis receptis de Navesby et de iij adjunctis. Summa xliij. Exinde in supravendicione iiij quarum ij ante fetum. In morina iij scilicet j ante fetum. In latrocinio j vacca que furabatur ante fetum. Summa vij. Et remanent xxxvj vacce.</w:t>
      </w:r>
    </w:p>
    <w:p>
      <w:r>
        <w:rPr>
          <w:b/>
          <w:sz w:val="24"/>
        </w:rPr>
        <w:t>De bovettis.</w:t>
      </w:r>
    </w:p>
    <w:p>
      <w:r>
        <w:t>Idem respondet de iiij bovettis de rem' et de ij bovettis receptis de Navesby. Summa vj. Exinde in adjunccione ut supra vj et nichil remanet.</w:t>
      </w:r>
    </w:p>
    <w:p>
      <w:r>
        <w:rPr>
          <w:b/>
          <w:sz w:val="24"/>
        </w:rPr>
        <w:t>De juvencis.</w:t>
      </w:r>
    </w:p>
    <w:p>
      <w:r>
        <w:t>Idem respondet de ij juvencis de rem' et de j juvenca recepta de Navesby. Summa iij. Exinde in adjunccione ut supra iij et nichil remanet.</w:t>
      </w:r>
    </w:p>
    <w:p>
      <w:r>
        <w:rPr>
          <w:b/>
          <w:sz w:val="24"/>
        </w:rPr>
        <w:t>De boviculis.</w:t>
      </w:r>
    </w:p>
    <w:p>
      <w:r>
        <w:t>Idem respondet de j boviculo de rem' et de iij receptis de Navesby. Summa v. Exinde in .missione apud Wytchureh' iij et remanent ij bovetti etate iij annorum et dimidii.</w:t>
      </w:r>
    </w:p>
    <w:p>
      <w:r>
        <w:rPr>
          <w:b/>
          <w:sz w:val="24"/>
        </w:rPr>
        <w:t>De juvenculis.</w:t>
      </w:r>
    </w:p>
    <w:p>
      <w:r>
        <w:t>Idem respondet de j juvencula de rem'. Summa j. Exinde in missione apud Wytchur' j et nichil remanet.</w:t>
      </w:r>
    </w:p>
    <w:p>
      <w:r>
        <w:rPr>
          <w:b/>
          <w:sz w:val="24"/>
        </w:rPr>
        <w:t>De vitulis superannatis mas.</w:t>
      </w:r>
    </w:p>
    <w:p>
      <w:r>
        <w:t>Idem respondet de v vitulis mas qui remanserunt vituli superannati ad ultimum compotum et de iij receptis de Navesby ejusdem etatis. Summa viij. Exinde in missione apud Wytch' vij. Summa vij et remanet j boviculus etate ij annorum et dimidii.</w:t>
      </w:r>
    </w:p>
    <w:p>
      <w:r>
        <w:rPr>
          <w:b/>
          <w:sz w:val="24"/>
        </w:rPr>
        <w:t>De vitulis femellis.</w:t>
      </w:r>
    </w:p>
    <w:p>
      <w:r>
        <w:t>Idem respondet de xiij vitulis superannatis qui remanserunt super ultimum compotum et de iij receptis de Navesby ejusdem etatis. Summa xvj. Exinde in missione apud Wytch' xiij. In supravendicione j. Summa xiiij. Et remanent ij juvencule&lt;sup&gt;2&lt;/sup&gt; etate ij annorum et dimidii.</w:t>
      </w:r>
    </w:p>
    <w:p>
      <w:r>
        <w:br w:type="page"/>
      </w:r>
    </w:p>
    <w:p>
      <w:r>
        <w:t>--- Page 12 ---</w:t>
      </w:r>
    </w:p>
    <w:p>
      <w:r>
        <w:t>De vitulis. Idem respondet de viij vitulis de rem' et de j de cumeling' et de vij receptis de Navesby. Summa xvj. Et remanent quorum iiij sunt mas etate j anni et dimidii.</w:t>
      </w:r>
    </w:p>
    <w:p>
      <w:r>
        <w:t>De exitu vitul'. Idem respondet de xxxviij vitulis de exitu xxxviiij vaccarum quia j sterilis et ij vendebantur ante fetum et j furabatur ante fetum et j in morina ante fetum. Et de j vitulo de j juvencula. Summa xxxix. Exinde in decima iiij vituli. In morina xvj. Summa xix et remanent xx vituli de exitu.</w:t>
      </w:r>
    </w:p>
    <w:p>
      <w:r>
        <w:t>De hurtardis. Idem respondet de ij hurtardiis de rem'. Summa ij et remanent ij hurtardi.</w:t>
      </w:r>
    </w:p>
    <w:p>
      <w:r>
        <w:t>De multonibus. Idem respondet de lxix multonibus de rem' et de iiij* et ij multonibus receptis de Navesby et de iij receptis de redditu consueto de Willelmo de Lente et de xxiiij hogastris adjunctis. Summa clxxvij multones. Exinde in morina ante tonc' xv et post tonc' iij. In vendicione xiiij. In missione ad comitassm apud 'Tottehal' xxxvj. Summa lxvij. Et remanent cx multones.</w:t>
      </w:r>
    </w:p>
    <w:p>
      <w:r>
        <w:t>De ovibus matricibus. Idem respondet de iiij*xxvj ovibus matricibus de rem' et de xlij receptis de Navesby et de j de heryeto et de xxviij adjunctis. Summa clvij. Exinde in morina ante tonc' xviiij et post tonc' j. Summa xix. Et remanent cxxxix oves matrices.</w:t>
      </w:r>
    </w:p>
    <w:p>
      <w:r>
        <w:t>De agnis. Idem respondet de iiij*xxj agnis de rem' et de xlix receptis de Navesby. Summa cxl. Exinde in morina ante tonc' iij. In vendicione j. Summa iiij. Et remanent cxxxvj quorum lxvj hogastri et lxx jercie.</w:t>
      </w:r>
    </w:p>
    <w:p>
      <w:r>
        <w:t>De exitu agn'. Idem respondet de clij agnis de exitu clij ovium quia vj jac[i]ebant agnos et de xx agnis de xx agnis anni preteriti. Summa clxxij. Exinde in consuetudine bercarii j. In decima xv. In morina xxiiij. Summa xxxix. Et remanent cxxxij agni quorum lxv hogastri et lxviij jercie.</w:t>
      </w:r>
    </w:p>
    <w:p>
      <w:r>
        <w:t>De porcis. Idem respondet de ij porcis et j sue de rem' et de v porcellis de exitu. Summa viij. Exinde in morina j sus et j porcellus. In supravendicione iiij. Et remanent ij porci.</w:t>
      </w:r>
    </w:p>
    <w:p>
      <w:r>
        <w:t>De pavonibus. Idem respondet de iiij pavonibus de rem'. Summa iiij et remanent quorum j mas. Et de j pullo pavone de exitu et remanet.</w:t>
      </w:r>
    </w:p>
    <w:p>
      <w:r>
        <w:t>De caponibus. Idem respondet de xij caponibus de rem'. Et de vj de redditu Walteri molendinarii dum vivit. Et de viij de advocacione quia Reginaldus le Rede est mortuus qui solebat dare ij. Et de perquisitis portemot' ij. Summa xxviij. Exinde in expensis compotatorum per iij tallias iix. Summa ix. Et remanent xix capones.</w:t>
      </w:r>
    </w:p>
    <w:p>
      <w:r>
        <w:t>De gallinis. Idem respondet de x gallinis et j gallo de rem'. Et de vj de empcione. Et de xxxviij gallis et clij gallinis de churechet. Summa ccvi. Exinde in morina viij galline. In expensis compota-</w:t>
      </w:r>
    </w:p>
    <w:p>
      <w:r>
        <w:br w:type="page"/>
      </w:r>
    </w:p>
    <w:p>
      <w:r>
        <w:t>--- Page 13 ---</w:t>
      </w:r>
    </w:p>
    <w:p>
      <w:r>
        <w:t>torum vj. In supravendicione xxxviij galli et clij galline. Summa c iiiij*xx*j. Et remanent vij galline et j gallus.</w:t>
      </w:r>
    </w:p>
    <w:p>
      <w:r>
        <w:rPr>
          <w:b/>
          <w:sz w:val="24"/>
        </w:rPr>
        <w:t>De exitu daerie.</w:t>
      </w:r>
    </w:p>
    <w:p>
      <w:r>
        <w:t>Idem respondet de xlvj caseis de rewann' qui inceperunt fieri in crastino sancti Michaelis per diem j caseus usque diem Dominicam sequentem salvo die Jovis et ex tunc inceperunt facere per ij dies caseum et nichil per terciurn diem usque in crastinum sancte Fredeswyd' et ex tunc fecerunt per secundum diem unum caseum usque Concepcionem beate Marie et ex tunc fecerunt vj caseos et cessaverunt. Exinde in expensis compotatorum j caseus. In supravendicione xxix qui fecerunt j pisam. In vendicione per manum sine pisa xvj. Summa xlvj casei et nichil remanet.</w:t>
      </w:r>
    </w:p>
    <w:p>
      <w:r>
        <w:rPr>
          <w:b/>
          <w:sz w:val="24"/>
        </w:rPr>
        <w:t>In estate.</w:t>
      </w:r>
    </w:p>
    <w:p>
      <w:r>
        <w:t>Idem respondet de ccxxix caseis qui inceperunt fieri die Dominica que dicitur clausum Pasce silicer secundo Id' Aprilis et desinuerunt fieri vigilia sancti Michaelis utroque die computato quia die sancti Michaelis nichil fecerunt videlicet a dicta die Dominica fecerunt unum caseum per quemlibet diem usque diem Dominicam proxirnam ante Pentecosten siliec xvj Kal' Junii et per iddem [tempus] fecerunt vij parvos caseos precio j d. et dicta die Dominica inceperunt facere ij caseos per quemlibet diem usque in crastinum beati Thome Martiris et illo die inceperunt facere unum propter siccitatem usque vigiliarn sancti Michaelis. Summa ccxxix. Exinde in decima xvj et j parvus. In expensis Thome clerici j parvus caseus. In vendicione eidem Thome v parvi casei. In supravendicione cvvj qui fecerunt xj pisas et dimidiam et quarterium pise. Summa [ccxxix].</w:t>
      </w:r>
    </w:p>
    <w:p>
      <w:r>
        <w:rPr>
          <w:b/>
          <w:sz w:val="24"/>
        </w:rPr>
        <w:t>De velleribus.</w:t>
      </w:r>
    </w:p>
    <w:p>
      <w:r>
        <w:t>Idem respondet de cccxlij velleribus. Summa eadem. Exinde in decima xliij. In consuetudine bercarii j vellus. In supravendicione ccc iiij*xx*vij que fecerunt xlij petras et vij libras videlicet xxvij petras qualibet de ix velleribus et xv petras qualibet de x velleribus et iiij vella fecerunt vij libras. Memorandum de precio velleris viij d. ob.</w:t>
      </w:r>
    </w:p>
    <w:p>
      <w:r>
        <w:rPr>
          <w:b/>
          <w:sz w:val="24"/>
        </w:rPr>
        <w:t>De pellibus.</w:t>
      </w:r>
    </w:p>
    <w:p>
      <w:r>
        <w:t>Idem respondet de xxxvj pellibus cum lana. Summa eadem. Exinde in decima iiij. In vendicione xxxij per talliam. Idem respondet de iiij pellettis unde in supravendicione iiij pellete. Idem respondet de xxij pellibus agninis. Exinde in decima ij. In supravendicione xxj per talliam.</w:t>
      </w:r>
    </w:p>
    <w:p>
      <w:r>
        <w:rPr>
          <w:b/>
          <w:sz w:val="24"/>
        </w:rPr>
        <w:t>De coreis.</w:t>
      </w:r>
    </w:p>
    <w:p>
      <w:r>
        <w:t>Idem respondet de j coreo jumenti de morina. Et de j coreo j pulli de morina. Et de iij coreis iij vaccarum de morina. Et de xvj coreis vitulorum de morina. Summa xxj. Exinde in dealbacione ad harnesium j coreum jumenti. In harnesio cooperiendo ij corea vitulorum. In supravendicione j coreum pulli iij corea vaccarum xiiij corea vitulorum. Summa xxj et nichil [remanent].</w:t>
      </w:r>
    </w:p>
    <w:p>
      <w:r>
        <w:br w:type="page"/>
      </w:r>
    </w:p>
    <w:p>
      <w:r>
        <w:t>--- Page 14 ---</w:t>
      </w:r>
    </w:p>
    <w:p>
      <w:r>
        <w:t>De sale. Idem respondet de j quarterio vj bussellis salis emptis. Summa j quarterium et vj busselli. Exinde in expensis potagii et daerie per annum j quarterium vj busselli et nichil remanet.</w:t>
      </w:r>
    </w:p>
    <w:p>
      <w:r>
        <w:t>De operibus. Idem respondet de ccccxliliij operibus de xxxiiij hominibus ville qui quidem debent operari a Nativitate beati Johannis Baptiste usque festum Advincule sancti Petri per quamlibet septimanam per iij dies quia xij homines sunt quieti de opere videlicet prepositus carpentarius bovarius vij carucarii et ij bercarii. Summa ccccxliliij opera. Et de xl operibus de viij monedawes per idem tempus qui quidem operantur per quamlibet diem Lune. Exinde in aquietancia beati Petri viij opera. In aquietancia festi beate Margarete viij opera. Summa xvij et remanent de claro xxiiij opera.</w:t>
      </w:r>
    </w:p>
    <w:p>
      <w:r>
        <w:t>Et de mille et ccc iiijxxiiij operibus de predictis xxxiiij hominibus qui operantur a Advincula sancti Petri usque festum sancti Michaelis per quemlibet diem exepto [sic] die Sabati quia xij homines sunt quieti ut prius. Exinde in aquietancia beati Laurentii xxxiiij opera. In aquietancia sancti Bartholomei xxxiiij opera. In aquietancia Nativitatis beate Marie xxxiiij opera. In aquietancia Exaltacionis Sancte Crucis xxxiiij opera. In aquietancia beati Mathei Apostoli xxxiiij opera. Summa clxx opera et remanent de claro mille cccxiij opera. Et de lxij operibus de predictis viij monedawes per iddem tempus qui operantur per quamlibet diem Lune. Exinde in aquietancia beati Laurentii viij opera. In aquietancia beati Bartholomei viij opera. In aquietancia Exaltacionis Sancte Crucis viij opera. In aquietancia beati Mathei viij opera. Summa xxxij opera et remanet de claro xxl opera.</w:t>
      </w:r>
    </w:p>
    <w:p>
      <w:r>
        <w:t>Summa tocius operis de claro m viij xxij opera.</w:t>
      </w:r>
    </w:p>
    <w:p>
      <w:r>
        <w:t>Exinde in serclatura vj* acrarum et xxx cccxiij opera videlicet cum opere xxxiiij hominum per ix dies et per nonum diem cum viij monedawes. In falcacione iiij*xxiiij acrarum et dimidie c iiij*ix opera. In levacione feni earundem c iiij*ix opera. In mullonibus faciendis in prato c iiij*ix opera. In magno mullone feni faciendo silieet per ij dies cum toto opere iiij*iiij opera. In mullone foragii faciendo xliij opera. In syatura ccccclxviij acrarum mille c et x opera. In stipula colligenda xlij opera.</w:t>
      </w:r>
    </w:p>
    <w:p>
      <w:r>
        <w:t>Summa tocius expens’ operum ijm c et xl opera.</w:t>
      </w:r>
    </w:p>
    <w:p>
      <w:r>
        <w:t>Memorandum quod remanent in celario ij tonelli pleni cisere. Et lij lagene in supravendicione per tallyam.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