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sevenhampton1282-1283.pdf — OCR output (2026-03-04 16:03)</w:t>
      </w:r>
    </w:p>
    <w:p>
      <w:r>
        <w:t>--- Page 1 ---</w:t>
      </w:r>
    </w:p>
    <w:p>
      <w:r>
        <w:rPr>
          <w:b/>
          <w:sz w:val="24"/>
        </w:rPr>
        <w:t>RECEPTUM</w:t>
      </w:r>
    </w:p>
    <w:p>
      <w:r>
        <w:t>&lt;P&gt;Idem reddit compotum de xlviiij li. v s. ob. de arreragiis compoti precedents. Et de cx s. ij d. ob. de redditu assiso libere tenencium. Et de vj li. iij s. de redditu assiso xlvj bondorum et viij cottariorum per annum. Et de xj s. ix d. de redditu iiij tenencium ad voluntatem in Sevehampt'. Et de vij li. ij s. vj d. de redditu assiso vj custumariorum in Merston'. Et de ix d. de redditu ij tenencium ij cottagiorum in Merston'. Et de v. xj d. de vij paribus calcarum deauratorum iij libris piperis et j libra cimni de redditu venditis. Et de xlvij s. ij d. de quodam redditu qui vocatur medgaveI. Et de xx d. de quadam consuetudine que vocatur grasselver hoc anno. Et de xiiij d. de pannagio custumali hoc anno. Et de x s. de firma molendini ad stagnum hoc anno. Et de auxilio custumali nichil hoc anno quia condonatur per dominum. Et de xx s. de fine Roberti Elyot ut Thomas filius suus possit ire ad scolas et remanere liber. Et de iij s. de fine Juliane&lt;sup&gt;2&lt;/sup&gt; Nikole pro Alicia filia sua maritanda ubi voluerit. Et de iiij s. de visu franci plegii de Sevehampton' et Bluntesdon'. Et de lj s. vj d. de placitis et perquisitis curie hoc anno. Et de x d. de tolneto cervisie hoc anno. Et de ix s. x d. de custodia averiorum inparcatorum hoc anno. Et de cij li. xiiij s. v. d. ob. de c iiij&lt;sup&gt;xj&lt;/sup&gt; quarteriis et dimidio frumenti iiij&lt;sup&gt;ix&lt;/sup&gt; quarteriis ij bussellis ordei et lxvj quarteriis iiij bussellis avene venditis. Et de xvij li. xviij s. x d. ob. q. de iij jumentis ante fetum vij bobus iij vaccis ante fetum viij vitulis xxj multonibus ante tons&lt;sup&gt;3&lt;/sup&gt; xxvij ovibus matricibus ante agnellacionem et tons&lt;sup&gt;3&lt;/sup&gt; lij porcis xiiij caponibus et c iiij&lt;sup&gt;xv&lt;/sup&gt;</w:t>
      </w:r>
    </w:p>
    <w:p>
      <w:r>
        <w:br w:type="page"/>
      </w:r>
    </w:p>
    <w:p>
      <w:r>
        <w:t>--- Page 2 ---</w:t>
      </w:r>
    </w:p>
    <w:p>
      <w:r>
        <w:t>gallinis venditis. Et de v s. de columbellis in grosso venditis hoc anno.</w:t>
      </w:r>
    </w:p>
    <w:p>
      <w:r>
        <w:t>Et de xiiij li. xvj s. de dxxij velleribus grosse lane facientibus xlvj</w:t>
      </w:r>
    </w:p>
    <w:p>
      <w:r>
        <w:t>petras venditis. Et de vij s. j d. ob. de vijxx velleribus lane agnorum</w:t>
      </w:r>
    </w:p>
    <w:p>
      <w:r>
        <w:t>facientibus ij petras venditis. Et de iij s. viij d. de lockis venditis.</w:t>
      </w:r>
    </w:p>
    <w:p>
      <w:r>
        <w:t>Et de xvj s. viij d. de coreis j bovis j tauri xij pellibus xvij pellettis et xlj</w:t>
      </w:r>
    </w:p>
    <w:p>
      <w:r>
        <w:t>pellibus agnorum de morina venditis. Et de vj s. de pastura yemali</w:t>
      </w:r>
    </w:p>
    <w:p>
      <w:r>
        <w:t>vendita hoc anno. Et de viij li. iiij s. de viijxx et iiijj bobus in</w:t>
      </w:r>
    </w:p>
    <w:p>
      <w:r>
        <w:t>Bulling' a festo Invencionis Sancte Crucis usque festum sancti</w:t>
      </w:r>
    </w:p>
    <w:p>
      <w:r>
        <w:t>Michaeils. Et de xxv s. iiij d. de hominibus ville pro cccliiij bidentibus</w:t>
      </w:r>
    </w:p>
    <w:p>
      <w:r>
        <w:t>nee jacerent in falda domini. Et de lj s. de viij mullonibus best. eni in</w:t>
      </w:r>
    </w:p>
    <w:p>
      <w:r>
        <w:t>prato venditis. Et de xiiij s. iiij d. de stipula per particulas vendita</w:t>
      </w:r>
    </w:p>
    <w:p>
      <w:r>
        <w:t>hoc anno. Et de viij d. de urticis et herbagio circa vivarium venditis</w:t>
      </w:r>
    </w:p>
    <w:p>
      <w:r>
        <w:t>hoc anno. Et de cysera nichil hoc anno. Et de xvij d. de ij quarteriis</w:t>
      </w:r>
    </w:p>
    <w:p>
      <w:r>
        <w:t>ij bussellis pomorum venditis. Et de iiij s. ij d. de xxx caseis de</w:t>
      </w:r>
    </w:p>
    <w:p>
      <w:r>
        <w:t>rewain per manum venditis. Et de lxiiij s. ix d. de viijxxj ij caseis</w:t>
      </w:r>
    </w:p>
    <w:p>
      <w:r>
        <w:t>facientibus vij pondas et dimidiam de exitu daerie venditis. Et de</w:t>
      </w:r>
    </w:p>
    <w:p>
      <w:r>
        <w:t>viij s. ix d. de xxj lagenis butiri venditis. Et de xj s. v. d. de j bussello</w:t>
      </w:r>
    </w:p>
    <w:p>
      <w:r>
        <w:t>frumenti iij bussellis mixture j bove ij caudis .pavonum et ij libris</w:t>
      </w:r>
    </w:p>
    <w:p>
      <w:r>
        <w:t>cimini venditis super computum.</w:t>
      </w:r>
    </w:p>
    <w:p>
      <w:r>
        <w:t>SUMMA CCXXViij li. xix. s. x d. ob. q.</w:t>
      </w:r>
    </w:p>
    <w:p>
      <w:r>
        <w:rPr>
          <w:b/>
          <w:sz w:val="24"/>
        </w:rPr>
        <w:t>RECEPTUM FORINSECUM</w:t>
      </w:r>
    </w:p>
    <w:p>
      <w:r>
        <w:t>Idem reddit compotum de xlviiij s. v. d. ob. de redditu assio burgi</w:t>
      </w:r>
    </w:p>
    <w:p>
      <w:r>
        <w:t>de Worth'. Et de xiiij s. iiij d. de redditu ij tenencium extra burgum.</w:t>
      </w:r>
    </w:p>
    <w:p>
      <w:r>
        <w:t>Et de ij d. de incremento redditus Johannis Michel ibidem. Et de</w:t>
      </w:r>
    </w:p>
    <w:p>
      <w:r>
        <w:t>viij s. viij d. de firma ij tenencium ibidem ad voluntatem. Et de x li.</w:t>
      </w:r>
    </w:p>
    <w:p>
      <w:r>
        <w:t>de firma molendini mercati et nundinarum de eadem hoc anno. Et</w:t>
      </w:r>
    </w:p>
    <w:p>
      <w:r>
        <w:t>de vj d. de diversis releviis hoc anno ibidem. Et de xliij s. v. d. de</w:t>
      </w:r>
    </w:p>
    <w:p>
      <w:r>
        <w:t>placitis et perquisitis dicti burgi hoc anno. Et de cix s. vij d. de visu</w:t>
      </w:r>
    </w:p>
    <w:p>
      <w:r>
        <w:t>franci plegii hundredi de Worth'. Et de iiij s. de quadam con-</w:t>
      </w:r>
    </w:p>
    <w:p>
      <w:r>
        <w:t>suetudine que vocatur loveselver. Et ideo minus quia terra Radulfi</w:t>
      </w:r>
    </w:p>
    <w:p>
      <w:r>
        <w:t>de gardino que solebat reddere ij s. est in manu domini inperpetuum.</w:t>
      </w:r>
    </w:p>
    <w:p>
      <w:r>
        <w:t>Et de catallis felonum nichil hoc anno. Et de xij li. xij s. j d. de</w:t>
      </w:r>
    </w:p>
    <w:p>
      <w:r>
        <w:t>placitis et perquisitis hundredi de Worth' hoc anno. Et de xvj li. j d.</w:t>
      </w:r>
    </w:p>
    <w:p>
      <w:r>
        <w:t>ob. de firma de Creklade hoc anno. Et de v s. de incremento redditus</w:t>
      </w:r>
    </w:p>
    <w:p>
      <w:r>
        <w:t>Willelmi Bacun et Gilberti le Quoer. Et de lviiij s. ij d. de quodam</w:t>
      </w:r>
    </w:p>
    <w:p>
      <w:r>
        <w:t>redditu empto de Johanne de Sancta Elena ad terminum in Bluntes-</w:t>
      </w:r>
    </w:p>
    <w:p>
      <w:r>
        <w:t>don'.</w:t>
      </w:r>
    </w:p>
    <w:p>
      <w:r>
        <w:t>Et de vj d. de quadam femina de Worth' pro advocacione</w:t>
      </w:r>
    </w:p>
    <w:p>
      <w:r>
        <w:t>habenda. Et de cvj s. viij d. de tenentibus Henrici le Tyeis in</w:t>
      </w:r>
    </w:p>
    <w:p>
      <w:r>
        <w:t>Fersesdon' racione ejusdem Henrici existentis in custodia domini</w:t>
      </w:r>
    </w:p>
    <w:p>
      <w:r>
        <w:br w:type="page"/>
      </w:r>
    </w:p>
    <w:p>
      <w:r>
        <w:t>--- Page 3 ---</w:t>
      </w:r>
    </w:p>
    <w:p>
      <w:r>
        <w:rPr>
          <w:b/>
          <w:sz w:val="24"/>
        </w:rPr>
        <w:t>EXPENSE</w:t>
      </w:r>
    </w:p>
    <w:p>
      <w:r>
        <w:t>Idem computat in decasu redditus Henrici le Tyeis existentis in custodia domini vj d. In acquietancia redditus prepositi j facientis carucas vj carucariorum j vaccarii et j bercarii per annum xxv s. In acquietançia xxxvj custumariorum a festo sancti Johannis Baptiste operancium usque festum sancti Michaelis et in acquietancia viij cottemannorum operancium qualibet septimana per j diem per predictum tempus xxiij s. vj d. In ferr’ vij carucarum per annum fabricand’ ex convencione xij s. In vj ferreis pedalibus x jugis xiij arcubus cum hartis maeremio et aliis minutis ad carucas emptis vij s. viij d. ob. q. In jj paribus rotarum j barg’ jj collarlis jj paribus traiciarum j corda de canabo j strigili cum clutis clavis uncto albo corio et aliis minutis ad carectas emptis ix s. x d. q. In ferrura iiij affrorum per annum iij s. In emendacione cooperiture domorum per loca cum petra et stramine cum diversis murtis et hostiis emendandis ut patet per particulas xv s. x d. ob. In j craticula iij tribulis ferrendis cum emendacione j olle enee et cum locacione j domus ad bidentes et cepo empto ad easdem iiij s. x d. ob. q. In percameno empto xij d. In unguento empto ad bidentes propter communem infirmitatem xvj s. vj d. ob. q. In j precaria xxxiiij carucariorum ij s. x d. In xxxj cleiis ad ovile cum virgis baculis presura panno lineo et aliis minutis ad daeriam emptis et cum lacte empto ad agnos nutriendos xij s. x d. In j quarterio vj bussellis salis emptis iiij s. viij d. In c iiij*xiij quarteriis frumenti vj*xiij quarteriis ordei et lxxvj quarteriis avene triturandis et ventandis ad tascham l s. ij d. In viij quarteriis vij bussellis ordei emptis xxx s. viij d. In xix porcis emptis xxix s. iij d. ob. In expensis prepositi per vj septimanas in autumnpo v s. iij d. In cibo et potu j hominis existentis ultra messores per iij septimanas et iij dies in autumnpo iij s. x d. ob. In cibo potu et stipendio j hominis tassantis bladum et ij sequencium carectas per vices in autumnpo vj s. ob. In j precaria xiiij carectariorum cariancium bladum in autumnpo per j diem ij s. In stipendiis j messoris vj fugancium carucas j carectarii j bercarii j daye per annum et j carectarii in estate xlvij s. vj d. In stipendio j hominis existentis ultra messores in autumnpo iij s. In expensis Johannis Aylmer ballivi hundredi euntis ad comitatum pro libertate domini defendenda viij s. viij d. In allocacione facta preposito de arreagiis Johannis ad</w:t>
      </w:r>
    </w:p>
    <w:p>
      <w:r>
        <w:br w:type="page"/>
      </w:r>
    </w:p>
    <w:p>
      <w:r>
        <w:t>--- Page 4 ---</w:t>
      </w:r>
    </w:p>
    <w:p>
      <w:r>
        <w:t>portam quondam prepositi de tempore comitisse quos [sic] dominus ei perdonat xviiij li. iiij s. viij d. ob. q.</w:t>
      </w:r>
    </w:p>
    <w:p>
      <w:r>
        <w:t>SUMMA xxxiiij li. xiij s. v d. q.</w:t>
      </w:r>
    </w:p>
    <w:p>
      <w:r>
        <w:rPr>
          <w:b/>
          <w:sz w:val="24"/>
        </w:rPr>
        <w:t>LIBERACIO DENARIORUM</w:t>
      </w:r>
    </w:p>
    <w:p>
      <w:r>
        <w:t>Idem computat in liberacione facta Henrico de Aunewyk' ballivo ccxlvj li. xvij s. vij d. ob. q.</w:t>
      </w:r>
    </w:p>
    <w:p>
      <w:r>
        <w:t>SUMMA ccxlvj li. xvij s. vij d. ob. q.</w:t>
      </w:r>
    </w:p>
    <w:p>
      <w:r>
        <w:t>SUMMA TOTALIS EXPENS' ET LIBER' cc iiijxxj li. xj s. j d. Et sic debentur domino ix li. xix s. v d. ob. q.</w:t>
      </w:r>
    </w:p>
    <w:p>
      <w:r>
        <w:rPr>
          <w:b/>
          <w:sz w:val="24"/>
        </w:rPr>
        <w:t>GRANGIA</w:t>
      </w:r>
    </w:p>
    <w:p>
      <w:r>
        <w:rPr>
          <w:b/>
          <w:sz w:val="24"/>
        </w:rPr>
        <w:t>FRUMENTUM</w:t>
      </w:r>
    </w:p>
    <w:p>
      <w:r>
        <w:t>Idem reddit computum de lxj quarteriis j bussello de exitu veteris grani sine cumulo. Et de viijxxvj quarteriis de exitu novi grani. De quibus in semine super ccl acras xlv quarteria et dimidium. In supravendicione ix xj quarteria et dimidium. In vendicione super computom j bussellus. Et eque.</w:t>
      </w:r>
    </w:p>
    <w:p>
      <w:r>
        <w:rPr>
          <w:b/>
          <w:sz w:val="24"/>
        </w:rPr>
        <w:t>ORDEUM</w:t>
      </w:r>
    </w:p>
    <w:p>
      <w:r>
        <w:t>Idem reddit computom de xj quarteriis de rem'. Et de vijxxvj quarteriis de exitu grangie sine cumulo. Et de viij quarteriis vj bussellis de supramepcione. De quibus in semine super cxj acras xxiiij quarteria v busselli. In mixtura ut inferius lvij quarteria j bussellus. In porcis sustinendis in yeme iij quarteria vj busselli. In supravendicione iiijxxix quarteria ij busselli. Et eque.</w:t>
      </w:r>
    </w:p>
    <w:p>
      <w:r>
        <w:rPr>
          <w:b/>
          <w:sz w:val="24"/>
        </w:rPr>
        <w:t>AVENA</w:t>
      </w:r>
    </w:p>
    <w:p>
      <w:r>
        <w:t>Idem reddit computom de' iiijxxv quarteriis j bussello de exitu grangie sine cumulo. De quibus in semine super lxxviij acras vix quarteria et dimidium. In farina facienda iij quarteria et dimidium. In prebenda affrorum per annum v quarteria vj busselli. In supravendicione lxvj quarteria iij busselli. Et eque.</w:t>
      </w:r>
    </w:p>
    <w:p>
      <w:r>
        <w:rPr>
          <w:b/>
          <w:sz w:val="24"/>
        </w:rPr>
        <w:t>MIXTURA</w:t>
      </w:r>
    </w:p>
    <w:p>
      <w:r>
        <w:t>Idem reddit computom de lvij quarteriis j bussello mixture ut supra. Inde in liberacionibus j messoris vj carucariorum j carectarii j bercarii et j daye per annum quorum quilibet capit quarterium per x septimanas lij quarteria. In liberacione j carectarii per xxj septimanas in estate ij quarteria j bussellus. In liberacione j porcarii per vj septimanas in yeme iij busselli. In liberacionibus iij mulierum lactancium vaccas in estate j quarterium et dimidium. In liberacione j herciatoris ad utrumque semen j quarterium vj busselli. In vendicione super computom iij busselli. Et eque.</w:t>
      </w:r>
    </w:p>
    <w:p>
      <w:r>
        <w:rPr>
          <w:b/>
          <w:sz w:val="24"/>
        </w:rPr>
        <w:t>FARINA</w:t>
      </w:r>
    </w:p>
    <w:p>
      <w:r>
        <w:t>Idem reddit computom de x bussellis et dimidio de exitu iij quarteriorum et dimidii avene. Et totum expenditur in potagio famulorum. Et eque.</w:t>
      </w:r>
    </w:p>
    <w:p>
      <w:r>
        <w:br w:type="page"/>
      </w:r>
    </w:p>
    <w:p>
      <w:r>
        <w:t>--- Page 5 ---</w:t>
      </w:r>
    </w:p>
    <w:p>
      <w:r>
        <w:t>sal. Idem reddit compotum de j quarterio vj bussellis de supreampcione. Et totum expendiur in potagio famulorum et daeria. Et eque.</w:t>
      </w:r>
    </w:p>
    <w:p>
      <w:r>
        <w:rPr>
          <w:b/>
          <w:sz w:val="24"/>
        </w:rPr>
        <w:t>STAURUM</w:t>
      </w:r>
    </w:p>
    <w:p>
      <w:r>
        <w:t>jumenta. Idem reddit compotum de vj de rem'. Et de j de adjunct'. Et de j de cumeling' ante fetum. De quibus in supravendicione ante fetum iij. Et remanent v jumenta.</w:t>
      </w:r>
    </w:p>
    <w:p>
      <w:r>
        <w:t>pullani. Idem reddit compotum de iij de rem'. Et de j de exitu quia iiij jumenta sterilia. De quibus in adjunct' cum jumentis j. Et remanent iij pullani quorum j mas etate j anni et dimidii j femellus ejusdem etatis et j femellus ultimi exitus.</w:t>
      </w:r>
    </w:p>
    <w:p>
      <w:r>
        <w:t>boves. Idem reddit compotum de lviiij de rem'. Et de v de adjunct'. Et de j de herietto Thome de cruce. De quibus in morina j. In supravendicione vij. In vendicione super compotum j. Et remanent lv boves.</w:t>
      </w:r>
    </w:p>
    <w:p>
      <w:r>
        <w:t>tauri. Idem reddit compotum de ij de rem'. In morina j. Et remanet j taurus.</w:t>
      </w:r>
    </w:p>
    <w:p>
      <w:r>
        <w:t>vacce. Idem reddit compotum de xxiiij de rem'. Et de iiij de adjunct'. In vendicione ante fetum iij. Et remanent xxv vacce.</w:t>
      </w:r>
    </w:p>
    <w:p>
      <w:r>
        <w:t>bovetti. Idem reddit compotum de v de rem'. Et de iiij de adjunct'. In adjunct' cum bobus v. Et remanent iiij bovetti.</w:t>
      </w:r>
    </w:p>
    <w:p>
      <w:r>
        <w:t>juvence. Idem reddit compotum de iiij de rem'. Et de v de adjunct'. In adjunct' cum vaccis iiij. Et remanent v juvence.</w:t>
      </w:r>
    </w:p>
    <w:p>
      <w:r>
        <w:t>boviculi. Idem reddit compotum de iiij de rem'. Et de vj de adjunct'. In adjunct' cum bovettis iiij. Et remanent vj boviculi.</w:t>
      </w:r>
    </w:p>
    <w:p>
      <w:r>
        <w:t>juvencule. Idem reddit compotum de v de rem'. Et de ij de adjunct'. In adjunct' cum juvencis v. Et remanent ij juvencule.</w:t>
      </w:r>
    </w:p>
    <w:p>
      <w:r>
        <w:t>vituli. Idem reddit compotum de viij de rem'. Et de xx de exitu quia v vacce steriles. De quibus in decima ij. In adjunct' cum boviculis vj cum juvenculis ij. In supravendicione viij. Et remanent x vituli quorum vij mas.</w:t>
      </w:r>
    </w:p>
    <w:p>
      <w:r>
        <w:t>multones. Idem reddit compotum de c iiij&lt;sup&gt;xx&lt;/sup&gt;viij de rem'. Et de xlv de adjunct'. Et de iij de redditu ante tons'. De quibus in morina ante tons' iij post tons' vij. In vendicione ante tons' xxj. Et remanent ccv multones.</w:t>
      </w:r>
    </w:p>
    <w:p>
      <w:r>
        <w:t>hurtardi. Idem reddit compotum de ij de rem'. Et remanent ij hurtardi.</w:t>
      </w:r>
    </w:p>
    <w:p>
      <w:r>
        <w:t>oves matrices. Idem reddit compotum de c iiij&lt;sup&gt;xx&lt;/sup&gt;xj de rem'. Et de lix de adjunct'. De quibus in morina ante agnellacionem et tons' iij post agnellacionem et tons' vij. In supravendicione ante agnellacionem et tons' xxvj. Et remanent ccxiij oves matrices.</w:t>
      </w:r>
    </w:p>
    <w:p>
      <w:r>
        <w:br w:type="page"/>
      </w:r>
    </w:p>
    <w:p>
      <w:r>
        <w:t>--- Page 6 ---</w:t>
      </w:r>
    </w:p>
    <w:p>
      <w:r>
        <w:rPr>
          <w:b/>
          <w:sz w:val="24"/>
        </w:rPr>
        <w:t>HOGASTRI.</w:t>
      </w:r>
    </w:p>
    <w:p>
      <w:r>
        <w:t>Idem reddit compotum de xlv de rem'. Et de iiij&lt;sup&gt;xx&lt;/sup&gt; de adjunct'. De quibus in morina ante tons' vj post tons' ij. In adjunct' cum multonibus xlv. Et remanent lxxij hogastri.</w:t>
      </w:r>
    </w:p>
    <w:p>
      <w:r>
        <w:rPr>
          <w:b/>
          <w:sz w:val="24"/>
        </w:rPr>
        <w:t>JERCIE.</w:t>
      </w:r>
    </w:p>
    <w:p>
      <w:r>
        <w:t>Idem reddit compotum de lix de rem'. Et de lxxiiij de adjunctis. De quibus in morina ante tons' j post tons' j. In adjunct' cum ovibus matricibus lix. Et remanent lxxj jercie.</w:t>
      </w:r>
    </w:p>
    <w:p>
      <w:r>
        <w:rPr>
          <w:b/>
          <w:sz w:val="24"/>
        </w:rPr>
        <w:t>AGNI.</w:t>
      </w:r>
    </w:p>
    <w:p>
      <w:r>
        <w:t>Idem reddit compotum de cliiij de rem'. Et de ccxv de exitu quia v oves steriles. De quibus in morina ante separacionem xlv. In decima xvij. In adjunct' cum hogastris iiij&lt;sup&gt;xx&lt;/sup&gt; cum jerciis lxxiij. In consuetudine bercarii j. Et remanent clij agni quorum iiij&lt;sup&gt;xx&lt;/sup&gt; mas.</w:t>
      </w:r>
    </w:p>
    <w:p>
      <w:r>
        <w:rPr>
          <w:b/>
          <w:sz w:val="24"/>
        </w:rPr>
        <w:t>PORCI.</w:t>
      </w:r>
    </w:p>
    <w:p>
      <w:r>
        <w:t>Idem reddit compotum de xxxix de rem'. Et de xix de supraempcione. De quibus in morina ij. In supravendicione lij. Et remanent iij porci.&lt;sup&gt;1&lt;/sup&gt;</w:t>
      </w:r>
    </w:p>
    <w:p>
      <w:r>
        <w:t>[m. id.]</w:t>
      </w:r>
    </w:p>
    <w:p>
      <w:r>
        <w:rPr>
          <w:b/>
          <w:sz w:val="24"/>
        </w:rPr>
        <w:t>LANA.&lt;sup&gt;2&lt;/sup&gt;</w:t>
      </w:r>
    </w:p>
    <w:p>
      <w:r>
        <w:t>Idem reddit compotum de d iiij&lt;sup&gt;xx&lt;/sup&gt; velleribus grosse lane de exitu bidencium.&lt;sup&gt;3&lt;/sup&gt; De quibus in decima lvij. In consuetudine bercarii j. In vendicione ut infra dxxij. Et eque.</w:t>
      </w:r>
    </w:p>
    <w:p>
      <w:r>
        <w:rPr>
          <w:b/>
          <w:sz w:val="24"/>
        </w:rPr>
        <w:t>LANA AGNORUM.</w:t>
      </w:r>
    </w:p>
    <w:p>
      <w:r>
        <w:t>Idem reddit compotum de vij&lt;sup&gt;xx&lt;/sup&gt; velleribus lane agnorum quia ij agni non fuerunt tonsi. Et venduntur infra. Et eque.</w:t>
      </w:r>
    </w:p>
    <w:p>
      <w:r>
        <w:rPr>
          <w:b/>
          <w:sz w:val="24"/>
        </w:rPr>
        <w:t>CORIA.</w:t>
      </w:r>
    </w:p>
    <w:p>
      <w:r>
        <w:t>Idem reddit compotum de ij coriis j bovis et j tauri mortuorum de morina. Et venduntur infra. Et eque.</w:t>
      </w:r>
    </w:p>
    <w:p>
      <w:r>
        <w:rPr>
          <w:b/>
          <w:sz w:val="24"/>
        </w:rPr>
        <w:t>PELLES.</w:t>
      </w:r>
    </w:p>
    <w:p>
      <w:r>
        <w:t>Idem reddit compotum de xiij pellibus lanutis de exitu de morina. De quibus in decima j. In vendicione ut infra xij. Et eque.</w:t>
      </w:r>
    </w:p>
    <w:p>
      <w:r>
        <w:rPr>
          <w:b/>
          <w:sz w:val="24"/>
        </w:rPr>
        <w:t>PELLETTE.</w:t>
      </w:r>
    </w:p>
    <w:p>
      <w:r>
        <w:t>Idem reddit compotum de xvij pellettis de exitu de morina. Et venduntur infra. Et eque.</w:t>
      </w:r>
    </w:p>
    <w:p>
      <w:r>
        <w:rPr>
          <w:b/>
          <w:sz w:val="24"/>
        </w:rPr>
        <w:t>PELLES AGNORUM.</w:t>
      </w:r>
    </w:p>
    <w:p>
      <w:r>
        <w:t>Idem reddit compotum de xlv pellibus agnorum de exitu de morina. De quibus in decima iiij. In vendicione ut infra xlj. Et eque.</w:t>
      </w:r>
    </w:p>
    <w:p>
      <w:r>
        <w:rPr>
          <w:b/>
          <w:sz w:val="24"/>
        </w:rPr>
        <w:t>CASEUS.</w:t>
      </w:r>
    </w:p>
    <w:p>
      <w:r>
        <w:t>Idem reddit compotum de xxx caseis de rewyan. Et venduntur infra. Et eque.</w:t>
      </w:r>
    </w:p>
    <w:p>
      <w:r>
        <w:t>Idem reddit compotum de viij&lt;sup&gt;xx&lt;/sup&gt;xviij caseis de' exitu daerie a xij die Aprilis usque' diem sancti Michaelis utroque die computato eo quod fecerunt ij caseos per vij dies. De quibus in decima xj. In vendicione ut infra viij&lt;sup&gt;xx&lt;/sup&gt;xij. In vendicione super compotum v. Et eque.</w:t>
      </w:r>
    </w:p>
    <w:p>
      <w:r>
        <w:rPr>
          <w:b/>
          <w:sz w:val="24"/>
        </w:rPr>
        <w:t>BUTIRUM.</w:t>
      </w:r>
    </w:p>
    <w:p>
      <w:r>
        <w:t>Idem reddit compotum de .xxj lagenis butiri de exitu daerie per predictum tempus. Et venduntur infra. Et eque.</w:t>
      </w:r>
    </w:p>
    <w:p>
      <w:r>
        <w:br w:type="page"/>
      </w:r>
    </w:p>
    <w:p>
      <w:r>
        <w:t>--- Page 7 ---</w:t>
      </w:r>
    </w:p>
    <w:p>
      <w:r>
        <w:t>PAVONES. Idem reddit compotum de iiij de rem&lt;sup&gt;.&lt;/sup&gt; Et de ij de exitu. Et remanent vj pavones quorum&lt;sup&gt;1&lt;/sup&gt; ij pava.</w:t>
      </w:r>
    </w:p>
    <w:p>
      <w:r>
        <w:t>CAUDE. Idem reddit compotum de ij de exitu j pavonis. In vendicione super compotum ij. Et eque.</w:t>
      </w:r>
    </w:p>
    <w:p>
      <w:r>
        <w:t>CAPONES. Idem reddit compotum de xiiij pro habenda advocacione.&lt;sup&gt;2&lt;/sup&gt; Et venduntur infra. Et eque.</w:t>
      </w:r>
    </w:p>
    <w:p>
      <w:r>
        <w:t>GALLINE. Idem reddit compotum de xlvj gallis et de c iiiij&lt;sup&gt;×&lt;/sup&gt;iiij gallinis de redditu assiso. De quibus in acquietancia prepositi j gallus et iiij galline. In allocacione facta preposito pro xij vidius existentibus in Sevehampt&lt;sup&gt;r&lt;/sup&gt; pro medietate redditüs supradicti vj galli et xxiiij galline. In vendicionc ut infra c iiiij&lt;sup&gt;×&lt;/sup&gt;xv. Et eque.</w:t>
      </w:r>
    </w:p>
    <w:p>
      <w:r>
        <w:t>COLUMBELLI. De exitu columbarii non respondet eo quod respondet in grosso prout patet infra in recepto.</w:t>
      </w:r>
    </w:p>
    <w:p>
      <w:r>
        <w:t>PIPER. Idem reddit compotum de iij libris de redditu assiso. Et venduntur infra. Et eque.</w:t>
      </w:r>
    </w:p>
    <w:p>
      <w:r>
        <w:t>CIMINUM. Idem reddit compotum de j libra de redditu assiso. Et de ij pro habenda advocacione. De quibus in vendicione ut infra j. Et super compotum ij. Et eque.</w:t>
      </w:r>
    </w:p>
    <w:p>
      <w:r>
        <w:t>CALCARIA. Idem reddit compotum de vij paribus calcarium deauratorum de redditu assiso. Et venduntur infra. Et eque.</w:t>
      </w:r>
    </w:p>
    <w:p>
      <w:r>
        <w:t>GARDINUM. Idem reddit compotum de xxiiij quarteriis ij bussellis pomorum de exitu gardini. De quibus in decima ij quarteria. In ij doliis cysere faciendis xx quarteria. In vendicione ut infra ij quarteria. ij busselli. Et eque.</w:t>
      </w:r>
    </w:p>
    <w:p>
      <w:r>
        <w:t>CYSERA. Idem reddit compotum de ij doliiis cysere de exitu. Et remanent ij dolia cysere.</w:t>
      </w:r>
    </w:p>
    <w:p>
      <w:r>
        <w:rPr>
          <w:b/>
          <w:sz w:val="24"/>
        </w:rPr>
        <w:t>OPERA AUTUMPNALIA ET ESTIVALIA.</w:t>
      </w:r>
    </w:p>
    <w:p>
      <w:r>
        <w:t>Idem reddit compotum de mmdcccxvij operibus de exitu a festo sancti Johannis Baptiste usque festum sancti Michaelis. De quibus in acquietancia prepositi j facientis carucas vj carucariorum j vaccarii et j bercarii d iiiij&lt;sup&gt;×&lt;/sup&gt; opera.</w:t>
      </w:r>
    </w:p>
    <w:p>
      <w:r>
        <w:t>In allocacione facta preposito pro v diebus festivis cadentibus per dies operabiles in autumpno hoc anno c iiiij&lt;sup&gt;×&lt;/sup&gt; opera. In ccccxxxix acris omnimodi bladi sarclandis cclxviij opera. In c acris prati falcandis levandis et mullonibus in prato faciendis dc opera. In predicto feno cariando et mullonibus in bertona faciendis ccxiiij opera. In j mullone foragii in bertona faciendo xliiij opera. In ccclvj acris et dimidia omnimodi bladi metendis et ligandis dccxiij opera. In predicto blado cariando et in grangia tassando cxvj opera. In allocacione facta preposito pro j precaria xliiij hominum qui</w:t>
      </w:r>
    </w:p>
    <w:p>
      <w:r>
        <w:br w:type="page"/>
      </w:r>
    </w:p>
    <w:p>
      <w:r>
        <w:t>--- Page 8 ---</w:t>
      </w:r>
    </w:p>
    <w:p>
      <w:r>
        <w:t>metebant per j diem integrum xix acras xliii opera. In stipula prosternenda et colligenda c iiijxxviij opera.</w:t>
      </w:r>
    </w:p>
    <w:p>
      <w:r>
        <w:t>NEDBENE. Idem reddit compotum de liiiij operibus de exitui qui&lt;sup&gt;1&lt;/sup&gt; vocatur nedbene. De quibus in acquietancia prepositi et x hominum ut supra xj opera. In xx acris omnimodi bladi metendis et ligandis xliii opera. Et eque.</w:t>
      </w:r>
    </w:p>
    <w:p>
      <w:r>
        <w:rPr>
          <w:b/>
          <w:sz w:val="24"/>
        </w:rPr>
        <w:t>BALLIVUS: COMPOTUS HENRICI DE AUNEWYK’ BALLIVI DE SEVEHAMPTON’ DE ANNO INFRA ISTUM ROTULUM INTITULATO.</w:t>
      </w:r>
    </w:p>
    <w:p>
      <w:r>
        <w:rPr>
          <w:b/>
          <w:sz w:val="24"/>
        </w:rPr>
        <w:t>RECEPTUM</w:t>
      </w:r>
    </w:p>
    <w:p>
      <w:r>
        <w:t>Idem reddit compotum de xxxij li. xvj s. iiij d. de arreragiis compoti precedenti. Et de ccxlvj li. xvj s. vij d. ob. q. de Thoma preposito de Sevehampton’. Et de lxxj li. ij s. iiij d. ob. de Henrico preposito de Stratton’. Et de xliiij li. x s. de Willelmo preposito de Upton’. Et de xvj li. de Waltero capellano de Denchesworth’.</w:t>
      </w:r>
    </w:p>
    <w:p>
      <w:r>
        <w:t>SUMMA TOTALIS RECEPT’ CCCcxlj li. vj s. iiij d. q.</w:t>
      </w:r>
    </w:p>
    <w:p>
      <w:r>
        <w:rPr>
          <w:b/>
          <w:sz w:val="24"/>
        </w:rPr>
        <w:t>EXPENSE</w:t>
      </w:r>
    </w:p>
    <w:p>
      <w:r>
        <w:t>Idem computat in feodo suo per annum x m. In stipendio clerici hundredorum de Worth’ et de Crek’ x s. In denariis ducendis domino London’ per ij vices iiij s. In expensis Willelmi de Stratton’ et Johannis de Wydihull’ per viij dies in quadragesima apud Sevehampt’ et Merleberg’ racione tricesime et in expensis eorundem audiencium compotos de Sevehamp&lt;sup&gt;t&lt;/sup&gt; Stratton’ et Upton’ per xx dies xlix s. ix d. q. In v s. redditus empti apud Crek’ xxxiiij s. In xij d. redditus empti apud Stratton’ viij s. In liberacione facta Cristine Robbe per litteram domini clausam v m. In liberacione facta Johanni Aylmer per litteram ejusdem domini clausam c s. In liberacione facta Philippo le Bret c s. per ij litteras patentes. In liberacione facta Roberto de Wydihull’ nepoti domini scolari Oxon’ xvj li. xix s. x d. per vij litteras patentes. In liberacione facta domino lxxij li. xvj s. per ij litteras patentes domini Henrici de Stratton’. In liberacione facta Willelmo de Stratton’ super compotum cc iiijxxj li. x s.</w:t>
      </w:r>
    </w:p>
    <w:p>
      <w:r>
        <w:t>SUMMA TOTALIS EXPENSE ET LIBER’ ccc iiijxxvij li. xj s. vij d. q. Et sic debet ballivus domino xxiiij li. xiiij s. ix d.&lt;sup&gt;2&lt;/sup&gt;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