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sevenhampton_reeve1278-1279.pdf — OCR output (2026-03-04 16:21)</w:t>
      </w:r>
    </w:p>
    <w:p>
      <w:r>
        <w:t>--- Page 1 ---</w:t>
      </w:r>
    </w:p>
    <w:p>
      <w:r>
        <w:t>Rotulus Johannis de porta prepositi de Sevehampton’ a festo sancti Michaelis anno regni regis Edwardi sexto et intrante septimo usque idem festum proxime sequens.</w:t>
      </w:r>
    </w:p>
    <w:p>
      <w:r>
        <w:rPr>
          <w:b/>
          <w:sz w:val="24"/>
        </w:rPr>
        <w:t>De arreagiis.</w:t>
      </w:r>
    </w:p>
    <w:p>
      <w:r>
        <w:t>Idem respondet de xxxiiij li. xxiiij d. q.</w:t>
      </w:r>
    </w:p>
    <w:p>
      <w:r>
        <w:rPr>
          <w:b/>
          <w:sz w:val="24"/>
        </w:rPr>
        <w:t>De redditu assiso.</w:t>
      </w:r>
    </w:p>
    <w:p>
      <w:r>
        <w:t>Idem respondet de cx s. ij d. ob. de libero redditu per annum eo quod tenementum in Merston’ solens reddere ij s. per annum est escacata domini per mortem tenentis. Et de iiii s. vj d. de vij paribus calcarium deauratorum. Et de ij s. j d. ob. de iij libris piperis et j libra cimini de redditu. Et de xj s. iij d. de iij tenentibus in Sevehampton’ et domo fabri. Et de xlvj s. vj d. de iiij tenentibus in Merston’ et de l s. de ij tenentibus ejusdem ville de novo per dimidium annum. Et de viij li. iij s. de redditu bondorum de Sevehamp’t. Et de xlvj s. ij d. de gabula prati.</w:t>
      </w:r>
    </w:p>
    <w:p>
      <w:r>
        <w:t>xix li. ix s. iiij d.</w:t>
      </w:r>
    </w:p>
    <w:p>
      <w:r>
        <w:t>Idem respondet de xiiij s. de firma molendini de Sevenhampton’. Et de xij d. ob. de pannagio porcorum. Et de xvij d. ob. de grasselver. Et de xv d. [de] tolneto servisie. Et de xv d. de warda.</w:t>
      </w:r>
    </w:p>
    <w:p>
      <w:r>
        <w:t>xix s.</w:t>
      </w:r>
    </w:p>
    <w:p>
      <w:r>
        <w:rPr>
          <w:b/>
          <w:sz w:val="24"/>
        </w:rPr>
        <w:t>De finibus et perquisitis.</w:t>
      </w:r>
    </w:p>
    <w:p>
      <w:r>
        <w:t>Idem respondet de xx s. de Waltero Carkebe’r pro fine terre. Et de x s. de Henrico Chausy pro fine terre. Et de xxvj s. viij d. de Simone Sevar’ pro ingressu terre ad unam viduam. Et de v s. de Roberto le Taillur pro fine terre patris sui. Et de ij s. de Agnete la Wyte pro licencia maritandi. Et de xv d. pro herieto Johannis Laweman. Et de xv d. pro herieto Willelmi le Wyte. Et de iiij s. de visu. Et de lij s. viij d. de perquisitis curie.</w:t>
      </w:r>
    </w:p>
    <w:p>
      <w:r>
        <w:t>vj li. ij s. x d.</w:t>
      </w:r>
    </w:p>
    <w:p>
      <w:r>
        <w:rPr>
          <w:b/>
          <w:sz w:val="24"/>
        </w:rPr>
        <w:t>Vendicio bladi.</w:t>
      </w:r>
    </w:p>
    <w:p>
      <w:r>
        <w:t>Idem respondet de xiiij li. xj s. de iiiixviii quarteriis v bussellis venditis precio quarterii de xxxj et j bussello iiij s. et de xxxiij et dimidio iij s. et de xxiiij ij s. ix d. Et de</w:t>
      </w:r>
    </w:p>
    <w:p>
      <w:r>
        <w:br w:type="page"/>
      </w:r>
    </w:p>
    <w:p>
      <w:r>
        <w:t>--- Page 2 ---</w:t>
      </w:r>
    </w:p>
    <w:p>
      <w:r>
        <w:rPr>
          <w:b/>
          <w:sz w:val="24"/>
        </w:rPr>
        <w:t>Vendicio stauri.</w:t>
      </w:r>
    </w:p>
    <w:p>
      <w:r>
        <w:t>Idem respondet de xxvj s. de iij pullis venditis quorum j femellus. Et de vij li. xxj d. de xij bobus venditis precio bovis xij s. vj d. et iij d. plus in toto excepto uno infirmo qui venditur pro iij s. Et de cxxiiij s. ix d. de xij vacis venditis quarum x ante vitulacionem precio cujuslibet ix s. vj d. plus in toto ix d. Et de x s. de j tauro. Et de xxxiiij s. iij d. de vij juvencis venditis precio cujuslibet iij s. ix d.&lt;sup&gt;4&lt;/sup&gt; Et iiij s. vj d. de j juvencula.&lt;sup&gt;4&lt;/sup&gt; Et de v s. iij d. de viij vitulis venditis. Et de xxvij s. de xxviij multonibus venditis ante tonc'. Et de xxxj s. iiij d. de xxviij ovibus matricibus venditis precio de xx xij d. et de viij xvj d. Et de c s. de c agnis venditis. Et de xxij s. iiij d. de viij porcis venditis precio ij s. ix d. ob.&lt;sup&gt;5&lt;/sup&gt; Et de xxiiij s. ob. q. de xxxvij gallis et dimidio et ciiiij gallinis venditis precio cujuslibet j d. ob. Et de v s. de exitu columbarii vendito in grosso.</w:t>
      </w:r>
    </w:p>
    <w:p>
      <w:r>
        <w:t>xxvij li. vij s. ij d. q.</w:t>
      </w:r>
    </w:p>
    <w:p>
      <w:r>
        <w:rPr>
          <w:b/>
          <w:sz w:val="24"/>
        </w:rPr>
        <w:t>Lana corea [et] pelles.</w:t>
      </w:r>
    </w:p>
    <w:p>
      <w:r>
        <w:t>Idem respondet de vj s. vj d. de iij coreis duarum vaccarum et unius bovis quarum una ante fetum venditis et morina. Et de xlij s. ij d.&lt;sup&gt;6&lt;/sup&gt; de vj&lt;sup&gt;xx&lt;/sup&gt;xiiij pellibus lanatis precio de c et vj iiij d. et de xxvj precio cujuslibet iij d. Et de iiij s. viij d. de lxj pellibus agnorum et de v d. pro x pellettis venditis.</w:t>
      </w:r>
    </w:p>
    <w:p>
      <w:r>
        <w:t>liij s. vij d.</w:t>
      </w:r>
    </w:p>
    <w:p>
      <w:r>
        <w:rPr>
          <w:b/>
          <w:sz w:val="24"/>
        </w:rPr>
        <w:t>Pastura.&lt;sup&gt;7&lt;/sup&gt;</w:t>
      </w:r>
    </w:p>
    <w:p>
      <w:r>
        <w:t>Idem respondet de viij s. ij d. de xlix bobus in Bull' in yeime pro bove ij d. et de xiiij d. de xiiij vitulis ibidem. Et de vij li. v s. de vij&lt;sup&gt;xx&lt;/sup&gt; bobus et v ibidem in estate pro quolibet xij d. Et de xxxv s. iiij d. de cccliiij ovibus redemtis ne jaceant in falda silice pro vij vj d. Idem respondet de iiij li. ij s. vj d. de feno vendito. Et de xvj d. de herba circa vivarium et urticis. Et de xxix s. xj d. de stipula vendita [per] particulas. Et de xiiij s. ij d. pro prato seminando.&lt;sup&gt;8&lt;/sup&gt;</w:t>
      </w:r>
    </w:p>
    <w:p>
      <w:r>
        <w:t>xv li. xvij s. vij d.</w:t>
      </w:r>
    </w:p>
    <w:p>
      <w:r>
        <w:rPr>
          <w:b/>
          <w:sz w:val="24"/>
        </w:rPr>
        <w:t>Cisera [et] poma.</w:t>
      </w:r>
    </w:p>
    <w:p>
      <w:r>
        <w:t>Idem respondet de vj s. de uno tonello cisere vendito. Et de viij s. de pomis venditis in grosso.</w:t>
      </w:r>
    </w:p>
    <w:p>
      <w:r>
        <w:t>xiiij s.</w:t>
      </w:r>
    </w:p>
    <w:p>
      <w:r>
        <w:br w:type="page"/>
      </w:r>
    </w:p>
    <w:p>
      <w:r>
        <w:t>--- Page 3 ---</w:t>
      </w:r>
    </w:p>
    <w:p>
      <w:r>
        <w:rPr>
          <w:b/>
          <w:sz w:val="24"/>
        </w:rPr>
        <w:t>Daeria.</w:t>
      </w:r>
    </w:p>
    <w:p>
      <w:r>
        <w:t>Idem respondet de viij s. iiij d. de dimidia pisa casei et iiij petris venditis scilicet de xxxviij caseis factis de rewann'. Et de vj d. de una lagena buturi de rewann'. Et de iiij li. xiij s. de viij piis et j quart' casei precio pise xj s. iij d. de ix&lt;sup&gt;xx&lt;/sup&gt;j caseis. Et de xj s. v. d. de xxiiij lagenis buturi precio cujuslibet de x vj d. et de xiiij precio cujuslibet v d. ob. Et de v. d. de c ovis venditis.</w:t>
      </w:r>
    </w:p>
    <w:p>
      <w:r>
        <w:t>cxiiij s. viij d.</w:t>
      </w:r>
    </w:p>
    <w:p>
      <w:r>
        <w:rPr>
          <w:b/>
          <w:sz w:val="24"/>
        </w:rPr>
        <w:t>Forinsecum receptum.</w:t>
      </w:r>
    </w:p>
    <w:p>
      <w:r>
        <w:t>Idem respondet de x li. de firma de Wurth'. Et de xlviij s. iiij d. de redditu burgi de Wurth'. Et de xxiiij s. de iiij tenentibus ibidem. Et de vj s. de loveselver. Et de cix s. vij d. de visu fransi [sic] plegii et de x li. ij s. viij d. de perquisitis hundredi de 'Wurth'. Et dc xliij s. viij d. de perquisitis portenot' una cum releviis. Et de xv li. de firma de Crek'. Et de xvj s. j d. ob. de redditu assio ibidem. Et de iiij s. de visu hundredi ibidem. Et de xx s. de judeo de Crek' hoc anno. Et de xx s. de firma judei de Wurth' hoc anno.</w:t>
      </w:r>
    </w:p>
    <w:p>
      <w:r>
        <w:t>xlix&lt;sup&gt;a&lt;/sup&gt; li. xiij s. iij d. ob.</w:t>
      </w:r>
    </w:p>
    <w:p>
      <w:r>
        <w:rPr>
          <w:b/>
          <w:sz w:val="24"/>
        </w:rPr>
        <w:t>Expense inde</w:t>
      </w:r>
    </w:p>
    <w:p>
      <w:r>
        <w:rPr>
          <w:b/>
          <w:sz w:val="24"/>
        </w:rPr>
        <w:t>Aquietancie.</w:t>
      </w:r>
    </w:p>
    <w:p>
      <w:r>
        <w:t>Idem compotat in quietancia prepositi vj carucariorum j bovarii ij bercariorum xxv s. In quietancia xxxvj bondorum operancium per autumnnum xxij s. vj d. In quietancia viij bondorum monedawes ij s.</w:t>
      </w:r>
    </w:p>
    <w:p>
      <w:r>
        <w:t>xlix s. vj d.</w:t>
      </w:r>
    </w:p>
    <w:p>
      <w:r>
        <w:rPr>
          <w:b/>
          <w:sz w:val="24"/>
        </w:rPr>
        <w:t>Custus carucarum.</w:t>
      </w:r>
    </w:p>
    <w:p>
      <w:r>
        <w:t>Idem [compotat] in stipendio fabri pro ferr' sex carucarum per annum xij s. In merremio empto ad carucas ij s. viij d. ob. In carpentario allocato ad carucas faciendas et reparandas ij s. vj d. In siatura unius ligni iij d. In viij jugis enptis xvj d. In viij arcubus vj d. In xxiiij striggis et vj&lt;sup&gt;xx&lt;/sup&gt; et xij hartis xvj d. ob. q. In v ferreis pedalibus xv d. In uno scminatorio j d. ob. In cratis faciendis iiij d.</w:t>
      </w:r>
    </w:p>
    <w:p>
      <w:r>
        <w:t>xxij s. v d. ob.</w:t>
      </w:r>
    </w:p>
    <w:p>
      <w:r>
        <w:rPr>
          <w:b/>
          <w:sz w:val="24"/>
        </w:rPr>
        <w:t>Custus carecte [sic].</w:t>
      </w:r>
    </w:p>
    <w:p>
      <w:r>
        <w:t>Idem compotat in j pari rotarum iij s. vj d. In ij bedd' emendandis iij d. In ij veliis et ij spok' apponendis iiij d. In strak' removendis et reponendis una cum clavis j d. ob. In ij paribus rongsoweles ij d. In ij axibus apponendis iij d. In xl grossis clavis viij d. In xij gropis xj d. In ligatura carecte v d. In xxj</w:t>
      </w:r>
    </w:p>
    <w:p>
      <w:r>
        <w:br w:type="page"/>
      </w:r>
    </w:p>
    <w:p>
      <w:r>
        <w:t>--- Page 4 ---</w:t>
      </w:r>
    </w:p>
    <w:p>
      <w:r>
        <w:rPr>
          <w:b/>
          <w:sz w:val="24"/>
        </w:rPr>
        <w:t>Custus domorum.</w:t>
      </w:r>
    </w:p>
    <w:p>
      <w:r>
        <w:t>Idem compotat in siatura j ligni ad januam faciendam xiiij d. In siatura leggen ad eandem ij d. In carpentario allocato ad taxam [ad] faciendam eandem xviii d. In clavis emptis ad eandem v d. ob. In warderobe cooperiend’ iij d. In ij veyris ad fenestram magne camete ij s. In ferro et opere ad easdem affirmandas iiij d. In parva janua facienda vj d. In clavis ad eandem ij d. ob. In muro relevando circa januam v d. In muris relevandis vj d. In clavis ad latos grangie emendandos v d. ob. q. In cooperiendo eandem pro parte xx d. ob. In virgis ad spicas vij d. ob. q. In cc latis emptis ad bercariam de novo pro parte relevandam viij d. In cccc clavis iiij d. In carpentiria viij d. In sera empta ad portam versus ecclesiam j d. ob. In sera empta ad bercariam iij d. In una sera emendanda ob. In pressorio pomorum faciendo ad taxam xv s. xxviij s. ij d. ob.</w:t>
      </w:r>
    </w:p>
    <w:p>
      <w:r>
        <w:rPr>
          <w:b/>
          <w:sz w:val="24"/>
        </w:rPr>
        <w:t>Minute expense.</w:t>
      </w:r>
    </w:p>
    <w:p>
      <w:r>
        <w:t>Idem compotat in iij saccis emptis ij s. In vj discis j d. q. In albo coreo vij d. In plantulis olerum iiij d.1 In virgis ad boves et averia liganda iij d. In cacabo emendando ij d. In xxvij carucariis prece qui arraverunt xxiiij acras xxvij d. In tonell’ copiend’ iiij d. In medicamine ovium xiiij s. x d. ob. In percameno xvij d.</w:t>
      </w:r>
    </w:p>
    <w:p>
      <w:r>
        <w:rPr>
          <w:b/>
          <w:sz w:val="24"/>
        </w:rPr>
        <w:t>Empcio salis.</w:t>
      </w:r>
    </w:p>
    <w:p>
      <w:r>
        <w:t>In ij quarteriis salis iiij s. ix d. precio unius ij s. ix d. et j ij s.</w:t>
      </w:r>
    </w:p>
    <w:p>
      <w:r>
        <w:rPr>
          <w:b/>
          <w:sz w:val="24"/>
        </w:rPr>
        <w:t>Empcio stauri.</w:t>
      </w:r>
    </w:p>
    <w:p>
      <w:r>
        <w:t>In v bobus emptis lxvij s. precio bovis xiiij s. iiij d. et plus in toto iiij d. In iij vaccis emptis post fetum xxxij s. precio vacce x s. viij d. In una sue et viij porcellis emptis vij s. x d. Et de ix s. vj d. de ij bovettis emptis. vj li. xiij d.</w:t>
      </w:r>
    </w:p>
    <w:p>
      <w:r>
        <w:rPr>
          <w:b/>
          <w:sz w:val="24"/>
        </w:rPr>
        <w:t>Custus falde [et] daerie.</w:t>
      </w:r>
    </w:p>
    <w:p>
      <w:r>
        <w:t>Idem compotat in vj baculis ad ciach’ faciend’ viij d. In iij crach’ faciendis una cum famulis ij d. In virgis emptis ad faciendum viij cleias et vij lochurldes xxj d. In ij hominibus allocatis ad carucas duni famuli fecerunt cleias ij d. In xvj cleis emptis ij s. xj d. q. In virgis emptis ad cleyas cooperiendas iij d. ob. q. In pressura xij d. In ij ulnis et dimidio canevas x d. In panno empto ad lac purgandum ij d. q. In emendacione iiij bocattorum iiij d.</w:t>
      </w:r>
    </w:p>
    <w:p>
      <w:r>
        <w:br w:type="page"/>
      </w:r>
    </w:p>
    <w:p>
      <w:r>
        <w:t>--- Page 5 ---</w:t>
      </w:r>
    </w:p>
    <w:p>
      <w:r>
        <w:rPr>
          <w:b/>
          <w:sz w:val="24"/>
        </w:rPr>
        <w:t>Tritura et ventulacio.</w:t>
      </w:r>
    </w:p>
    <w:p>
      <w:r>
        <w:t>Idem compotat in tritura vjxx quarteriorum frumenti pro quarterio ij d. xx s. In tritura clij quarteriorum ordei pro quartcrio j d. xij s. viij d. In lxxyj quarteriis avene pro quarterio ob. iij s. ij d. In ventulacione tocius bladi v s. x d.</w:t>
      </w:r>
    </w:p>
    <w:p>
      <w:r>
        <w:t>xl s. viij d.</w:t>
      </w:r>
    </w:p>
    <w:p>
      <w:r>
        <w:rPr>
          <w:b/>
          <w:sz w:val="24"/>
        </w:rPr>
        <w:t>Custus autumnales.</w:t>
      </w:r>
    </w:p>
    <w:p>
      <w:r>
        <w:t>In feno levando silicet ij opera ij s. iij d. Idem compotat in potura prepositi per vj septimanas in autumpno qui cepit die j d. ob. v s. iij d. In potura unius ripereve per v septimanas iiij s. iiij d. ob. In ij figatoribus per xvij dies qui ceperunt iʳᶜ dicim iij d. iiij s. iij d. In homine allocato ad carucam loco unius famuli essentis carctcarii xviij d. In pane ad centum et iij homines metentes iiijʳˣ acras v s. iij d. silicet xiiij bussellis frumenti. In allec’ ij s. vj d. In pane ad cariatores bladi prece et ad tassos bladi facientes xxij d. ob. silicet v bussellis frumenti. In allec’ iij d. ob. In servisia ad predictos operarios v s. ij d. In quarterio casei iij s.</w:t>
      </w:r>
    </w:p>
    <w:p>
      <w:r>
        <w:t>xxxv s. viij d. ob.</w:t>
      </w:r>
    </w:p>
    <w:p>
      <w:r>
        <w:rPr>
          <w:b/>
          <w:sz w:val="24"/>
        </w:rPr>
        <w:t>Stipendia famulorum.</w:t>
      </w:r>
    </w:p>
    <w:p>
      <w:r>
        <w:t>Idem compotat in stipendio messoris iiij s. vj d. In uno ripereve iij s. In uno carectario v s. In vj fugatoribus xxvij s. In daya iiij s. vj d. Liberati Johanni Eylmer ballivo hundredi pro feudo suo viij s. viij d.</w:t>
      </w:r>
    </w:p>
    <w:p>
      <w:r>
        <w:t>lij s. viij d.</w:t>
      </w:r>
    </w:p>
    <w:p>
      <w:r>
        <w:rPr>
          <w:b/>
          <w:sz w:val="24"/>
        </w:rPr>
        <w:t>Liberata</w:t>
      </w:r>
    </w:p>
    <w:p>
      <w:r>
        <w:t>Idem liberavit Henrico senescallo per talliam [ ].</w:t>
      </w:r>
    </w:p>
    <w:p>
      <w:r>
        <w:t>Liberati senescallo sine tallia 1 s. pro arreragiis anni preteriti.</w:t>
      </w:r>
    </w:p>
    <w:p>
      <w:r>
        <w:rPr>
          <w:b/>
          <w:sz w:val="24"/>
        </w:rPr>
        <w:t>Exitus grangie</w:t>
      </w:r>
    </w:p>
    <w:p>
      <w:r>
        <w:t>Frumentum. Idem respondet de cl quarteriis frumenti et vj bussellis de exitu per talliam eo quod sunt trituranda per estimationem cc. Summa cl quarteria vj busselli. Inde in semine super cclxj acras xlix quarteria iij busselli. In supravendicione iiiijˣviiij quarteria v busselli. In substractione granaie eo quod triturabant in yeme et iterum ventulabant ij quarteria vij busselli. Et remanet in granaria ix quarteria vj busselli silicet mutato blado pro blado.</w:t>
      </w:r>
    </w:p>
    <w:p>
      <w:r>
        <w:t>Ordeum. Idem respondet de ixˣxij quarteriis ordei de exitu per talliam. Summa ixˣxij quarteria. Inde in semine super cxxxj acras et dimidiam xxxv quarteria iij busselli. In mixtura liij quarteria vj busselli et dimidius. In supravendicione: iiiijˣxiij quarteria et dimidium. Remanent in granaria ix quarteria.</w:t>
      </w:r>
    </w:p>
    <w:p>
      <w:r>
        <w:t>Avena. Idem respondet de cxv quarteriis avene de exitu per talliam. Summa cxv quarteria. Inde in semine super iiijˣxx acras et dimidiam xxviij quarteria ij busselli per talliam. In farina ad</w:t>
      </w:r>
    </w:p>
    <w:p>
      <w:r>
        <w:br w:type="page"/>
      </w:r>
    </w:p>
    <w:p>
      <w:r>
        <w:t>--- Page 6 ---</w:t>
      </w:r>
    </w:p>
    <w:p>
      <w:r>
        <w:t>potagium iij quarteria et dimidium. In prebenda affrorum vj quarteria et vj busselli. In vendicione lxxvj.</w:t>
      </w:r>
    </w:p>
    <w:p>
      <w:r>
        <w:rPr>
          <w:b/>
          <w:sz w:val="24"/>
        </w:rPr>
        <w:t>Mixtura.</w:t>
      </w:r>
    </w:p>
    <w:p>
      <w:r>
        <w:t>Idem respondet de liij quarteriis vj bussellis et dimidio mixture. Inde in liberacionibus vj carucariorum j messoris j carectarii j daye per annum xlvj quarteria v busselli et dimidius. In liberacionibus lactatricium in yeme ij busselli in estate ij quarteria iij busselli. In herciatoribus ad utrumque semen j quarterium et dimidium. In pastore vitulorum et boum pinguenicum per viij septimanas dimidium quarterium. In pastore hogastrorum propter infirmitatem a festo sancti Michaelis usque Hock' qui cepit per iij septimanas bussellum j quarterium j bussellus. In subbercario tempore agnellacionis ij busselli. In carectario per xij septimanas in estate j quarterium j bussellus.</w:t>
      </w:r>
    </w:p>
    <w:p>
      <w:r>
        <w:t>liij quarteria vj busselli et dimidius.</w:t>
      </w:r>
    </w:p>
    <w:p>
      <w:r>
        <w:rPr>
          <w:b/>
          <w:sz w:val="24"/>
        </w:rPr>
        <w:t>Instaurum</w:t>
      </w:r>
    </w:p>
    <w:p>
      <w:r>
        <w:t>Jumenta. Idem respondet de iiij jumentis de rem'. Summa iiij. Et remanent iiij jumenta. Idem respondet de iiij pullis de rem' et de ij de exitu ij jumentorum quia ij sterilia. Et de j cumelyng'. Summa vij. Inde in supravendicione iij. Summa iij. Et remanent iiij pulli quorum j femellus etate ij annorum et dimidii et j mas etate j anni et dimidii et ij ultimi exitus quorum j mas.</w:t>
      </w:r>
    </w:p>
    <w:p>
      <w:r>
        <w:t>Boves. Idem respondet de lv bobus de rem' et de iiij adjunctis et de v de emcione et de j de herietto. Summa lxv. Inde in supravendicione xij. In morina j cujus corium venditur. Summa xiiij. Et remanent lij boves.</w:t>
      </w:r>
    </w:p>
    <w:p>
      <w:r>
        <w:t>Vacce. Idem respondet de xxxiiij vaccis de rem' et de x adjunctis et de iij de emcione post fetum et de j de heryetto. Summa xlvij. Inde in supravendicione xij quarum x ante fetum. In morina ij ante fetum. Summa xiiij. Et remanent xxxiiij vacce.</w:t>
      </w:r>
    </w:p>
    <w:p>
      <w:r>
        <w:t>Tauri. Idem respondet de ij tauris de rem'. Inde in vendicione j. Summa j. Et remanet j taurus.</w:t>
      </w:r>
    </w:p>
    <w:p>
      <w:r>
        <w:t>Bovetti. Idem respondet de iiij bovettis de rem' et de v adjunctis et de ij de empcione. Summa xj. Inde in adjuncto iiij. Summa iiij. Et remanent vij bovetti.</w:t>
      </w:r>
    </w:p>
    <w:p>
      <w:r>
        <w:t>Juvencce. Idem respondet de x juvencis de rem' et de xij adjunctis. Summa xxij. Inde in adjuncto x. In vendicione vij. Summa xvij. Et remanent v juvence.</w:t>
      </w:r>
    </w:p>
    <w:p>
      <w:r>
        <w:t>Boviculi. Idem respondet de v boviculis de rem' et de iiij adjunctis.</w:t>
      </w:r>
    </w:p>
    <w:p>
      <w:r>
        <w:br w:type="page"/>
      </w:r>
    </w:p>
    <w:p>
      <w:r>
        <w:t>--- Page 7 ---</w:t>
      </w:r>
    </w:p>
    <w:p>
      <w:r>
        <w:t>Summa ix. Inde in adjuncto v. Summa v. Et remanent iiij boviculi.</w:t>
      </w:r>
    </w:p>
    <w:p>
      <w:r>
        <w:rPr>
          <w:b/>
          <w:sz w:val="24"/>
        </w:rPr>
        <w:t>Juvencule.</w:t>
      </w:r>
    </w:p>
    <w:p>
      <w:r>
        <w:t>Idem respondet de xij juvenculis de rem’ et de xij adjunctis. Summa xxiiij. Inde in adjuncto xij. In vendicione j. Summa xiij. Et remanent xj juvencule.</w:t>
      </w:r>
    </w:p>
    <w:p>
      <w:r>
        <w:rPr>
          <w:b/>
          <w:sz w:val="24"/>
        </w:rPr>
        <w:t>Vituli.</w:t>
      </w:r>
    </w:p>
    <w:p>
      <w:r>
        <w:t>Idem respondet de xvj vitulis de rem’ et de xxj de exitu xxj vaccarum [quia] xij steriles. Summa xxxvij. Inde in adjunct’ cum boviculis iiij et cum juvenculis xij. In decima ij. In vendicione viij. Summa xxvj. Et remanent xj quorum vj sunt mas.</w:t>
      </w:r>
    </w:p>
    <w:p>
      <w:r>
        <w:rPr>
          <w:b/>
          <w:sz w:val="24"/>
        </w:rPr>
        <w:t>Hurtardi.</w:t>
      </w:r>
    </w:p>
    <w:p>
      <w:r>
        <w:t>Idem respondet de ij hurtardis de rem’. Et remanent ij hurtardi.</w:t>
      </w:r>
    </w:p>
    <w:p>
      <w:r>
        <w:rPr>
          <w:b/>
          <w:sz w:val="24"/>
        </w:rPr>
        <w:t>Multones.</w:t>
      </w:r>
    </w:p>
    <w:p>
      <w:r>
        <w:t>Idem respondet de ccx multonibus de rem’ et de lxx adjunctis et de iij de redditu assio. Summa cc iiijxx et iiij multones. Inde in vendicione xxviij. In morina ante tonc’ xiiij et post tonc’ iiij. Summa xlvj. Et remanent ccxxvij multones.</w:t>
      </w:r>
    </w:p>
    <w:p>
      <w:r>
        <w:rPr>
          <w:b/>
          <w:sz w:val="24"/>
        </w:rPr>
        <w:t>Oves matrices.</w:t>
      </w:r>
    </w:p>
    <w:p>
      <w:r>
        <w:t>Idem respondet de ccxxvij ovibus matricibus de rem’. Et de lxix adjunctis. Summa cccvj. Inde in vendicione xxviij. In morina ante tonc’ et agnellacionem ix et post tonc’ iiij. Summa xlj. Et remanent clxv oves matrices.</w:t>
      </w:r>
    </w:p>
    <w:p>
      <w:r>
        <w:rPr>
          <w:b/>
          <w:sz w:val="24"/>
        </w:rPr>
        <w:t>Hogastri.</w:t>
      </w:r>
    </w:p>
    <w:p>
      <w:r>
        <w:t>Idem respondet de lxx hogastris de rem’ et de lxx adjunctis. Summa vijx. Inde adjuncti lxx. In morina ante tonc’ iiij. Summa vj*iiij. Et remanent xvj hogastri.</w:t>
      </w:r>
    </w:p>
    <w:p>
      <w:r>
        <w:rPr>
          <w:b/>
          <w:sz w:val="24"/>
        </w:rPr>
        <w:t>Jercie.</w:t>
      </w:r>
    </w:p>
    <w:p>
      <w:r>
        <w:t>Idem respondet de lxxix jercilis de rem’ et de iiij*vj adjunctis. Summa clxv. Inde in adjunct’ lxxix. In morina ante tonc’ lxx et post tonc’ ij. Summa vij*xj. Et remanent xiiij jercie.</w:t>
      </w:r>
    </w:p>
    <w:p>
      <w:r>
        <w:rPr>
          <w:b/>
          <w:sz w:val="24"/>
        </w:rPr>
        <w:t>Agni.</w:t>
      </w:r>
    </w:p>
    <w:p>
      <w:r>
        <w:t>Idem respondet de clvj agnis de rem’. Et de cliiij agnis de exitu quia xv steriles. Summa ccccx. Inde in adjuncto cum hogastris lxx et cum jercilis iiij*xj. In decima xix. In consuetudine bercarii j. In vendicione c.&lt;sup&gt;1&lt;/sup&gt; In morina lxvij. Summa cccxlij. Et remanent lxvij agni quorum xxvj mas.</w:t>
      </w:r>
    </w:p>
    <w:p>
      <w:r>
        <w:rPr>
          <w:b/>
          <w:sz w:val="24"/>
        </w:rPr>
        <w:t>Porci.</w:t>
      </w:r>
    </w:p>
    <w:p>
      <w:r>
        <w:t>Idem respondet de ij porcis de rem’ et de j sue et viij porcellis de emcione. Summa xj. Inde in vendicione viij. Et remanent iij porci quorum j sus.</w:t>
      </w:r>
    </w:p>
    <w:p>
      <w:r>
        <w:rPr>
          <w:b/>
          <w:sz w:val="24"/>
        </w:rPr>
        <w:t>Pavones.</w:t>
      </w:r>
    </w:p>
    <w:p>
      <w:r>
        <w:t>Idem respondet de j pavone de rem’. Et remanet j pavo.</w:t>
      </w:r>
    </w:p>
    <w:p>
      <w:r>
        <w:rPr>
          <w:b/>
          <w:sz w:val="24"/>
        </w:rPr>
        <w:t>Capones.</w:t>
      </w:r>
    </w:p>
    <w:p>
      <w:r>
        <w:t>Idem respondet de vj caponibus de redditu Walteri molendinarii dum vivit et de de iiij de perquisitis portemot’ et de vj pro advocacione. Summa xvj. Et remanent xvj capones.</w:t>
      </w:r>
    </w:p>
    <w:p>
      <w:r>
        <w:rPr>
          <w:b/>
          <w:sz w:val="24"/>
        </w:rPr>
        <w:t>Galline.</w:t>
      </w:r>
    </w:p>
    <w:p>
      <w:r>
        <w:t>Idem respondet de v gallinis et j gallo de rem’ et de xlvj gallis et c iiij*iiij gallinis de chuerechet. Summa ccxxxvj. Inde in quietancia prepositi v. In quietancia viij viduarum que&lt;sup&gt;2&lt;/sup&gt; dant medietatem xxxij et dimidia. In vendicione c iiij*xij et dimidia. In morina j. Summa ccxxxi et remanent iiij galline et j gallus.</w:t>
      </w:r>
    </w:p>
    <w:p>
      <w:r>
        <w:br w:type="page"/>
      </w:r>
    </w:p>
    <w:p>
      <w:r>
        <w:t>--- Page 8 ---</w:t>
      </w:r>
    </w:p>
    <w:p>
      <w:r>
        <w:rPr>
          <w:b/>
          <w:sz w:val="24"/>
        </w:rPr>
        <w:t>Exitus daerie.</w:t>
      </w:r>
    </w:p>
    <w:p>
      <w:r>
        <w:t>Idem respondet de xxxvij caseis de rewann' qui inceperunt fieri in crastino sancti Michaelis et desinuerunt fieri in crastino sancti Andree silieet per secundum diem j caseus et extunc fecerunt v. Summa xxxvij. In vendicione xxxvij. Eque.</w:t>
      </w:r>
    </w:p>
    <w:p>
      <w:r>
        <w:t>Idem respondet de ix*xxv caseis qui inceperunt fieri vigilia beati Georgii et desinuerunt fieri in crastino sancti Michaelis utroque die computato et eciam duo per diem ab undecimo Kal' Junii usque festum Nativitatis beati Johannis. Summa ix*xxv. Inde in decima xiij. In vendicione ix*xij¹.</w:t>
      </w:r>
    </w:p>
    <w:p>
      <w:r>
        <w:t>Idem respondet de xxv lagenis buturi. In supravendicione xxv quarum j de rewann'.</w:t>
      </w:r>
    </w:p>
    <w:p>
      <w:r>
        <w:rPr>
          <w:b/>
          <w:sz w:val="24"/>
        </w:rPr>
        <w:t>Vellera.</w:t>
      </w:r>
    </w:p>
    <w:p>
      <w:r>
        <w:t>Idem respondet de dxliiij velleribus. Summa dxliiiij. Inde in decima liiij. In consuetudine bercarii j. Summa lv. Et remanent cccc iiijxx et ix vellera faciencia lij petras.</w:t>
      </w:r>
    </w:p>
    <w:p>
      <w:r>
        <w:rPr>
          <w:b/>
          <w:sz w:val="24"/>
        </w:rPr>
        <w:t>Coria.</w:t>
      </w:r>
    </w:p>
    <w:p>
      <w:r>
        <w:t>Idem respondet de iij coris duarum vaccarum et j bovis de morina. Summa iij. In vendicione iij. Eque.</w:t>
      </w:r>
    </w:p>
    <w:p>
      <w:r>
        <w:rPr>
          <w:b/>
          <w:sz w:val="24"/>
        </w:rPr>
        <w:t>Pelles.</w:t>
      </w:r>
    </w:p>
    <w:p>
      <w:r>
        <w:t>Idem respondet de vij* et vij pellibus lanatis. Summa vij*xij. Inde in decima xiiij. In vendicione vij*xiiij. Eque.</w:t>
      </w:r>
    </w:p>
    <w:p>
      <w:r>
        <w:rPr>
          <w:b/>
          <w:sz w:val="24"/>
        </w:rPr>
        <w:t>Pellettte.</w:t>
      </w:r>
    </w:p>
    <w:p>
      <w:r>
        <w:t>Idem respondet de x pellettis. Summa x. In vendicione x. Eque.</w:t>
      </w:r>
    </w:p>
    <w:p>
      <w:r>
        <w:t>Idem respondet de lxvj pellibus agnorum. Inde in decima vj. In supravendicione lxj pelles agnorum.</w:t>
      </w:r>
    </w:p>
    <w:p>
      <w:r>
        <w:rPr>
          <w:b/>
          <w:sz w:val="24"/>
        </w:rPr>
        <w:t>Opera</w:t>
      </w:r>
    </w:p>
    <w:p>
      <w:r>
        <w:t>Idem respondet de mm viij*xxviij operibus de xlvj bredis et viij monedawes. Summa mm viij*xxviij opera. Inde in quietancia prepositi vj carucariorum j bovarii et ij bercariorum dlxx opera. In quietancia xxxvj bondorum operancium pro vij diebus festivalibus per autumnum cclij opera. In serclatura cccclxxiiij acrarum cum predicto opere per viij dies et per ij dies cum viij monedawes ccciiij opera. In falcatura iiij*xxix acrarum et dimidie c iiij*xxix opera. In levacione tocius prati cxxvij opera eo quod ij opera levata fuerunt cum supradictis hominibus allocatis. In mullonibus faciendis in prato c iiij*xxix opera. In feno cariando figando recipiendo et ij magnos mullones in bertona faciendo cum toto opere per vj dies et per unum diem cum viij monedawes ccxxiiij opera. In mullone foragii faciendo cum toto opere per j diem xliij opera. In quietancia dictorum bondorum ad metebedrip xxxvj opera. In metelesbedrip eo quod metebant per totum diem xxx acras xxxvj² opera. In cccxij acris metendis vij*xxiiij opera. In blado cariando figando et ij tassos bladi faciendo per ij dies cum opere predicto et per j diem cum viij</w:t>
      </w:r>
    </w:p>
    <w:p>
      <w:r>
        <w:br w:type="page"/>
      </w:r>
    </w:p>
    <w:p>
      <w:r>
        <w:t>--- Page 9 ---</w:t>
      </w:r>
    </w:p>
    <w:p>
      <w:r>
        <w:t>monedlawes iiiiᵡ opera. In stipula prosternenda per ij dies cum toto opere et per j diem cum viij monedlawes iiiiᵡ opera. In ovibus unguendis per iij dies cum toto opere et per j diem cum viij monedawes c et xvj opera. In bercaria partim de novo muranda et coopercienda silcet iiiiij perticatis xl opera.</w:t>
      </w:r>
    </w:p>
    <w:p>
      <w:r>
        <w:t>mm ixᵡlv opera.</w:t>
      </w:r>
    </w:p>
    <w:p>
      <w:r>
        <w:rPr>
          <w:b/>
          <w:sz w:val="24"/>
        </w:rPr>
        <w:t>Cisera [et] poma.</w:t>
      </w:r>
    </w:p>
    <w:p>
      <w:r>
        <w:t>Idem respondet de ij tonellis cisere de rem' et de v de exitu. Summa vij. Inde in vendicione j. Summa j. Et remanent vij tonelli cisere quorum j est cysil.</w:t>
      </w:r>
    </w:p>
    <w:p>
      <w:r>
        <w:t>Idem respondet de lv quarteriis pomorum. Inde in decima v quarteria. In cisera facienda j quarteria faciencia v tonellos cisere et residuum venditur supra in grosso.</w:t>
      </w:r>
    </w:p>
    <w:p>
      <w:r>
        <w:rPr>
          <w:b/>
          <w:sz w:val="24"/>
        </w:rPr>
        <w:t>Expens' salis.</w:t>
      </w:r>
    </w:p>
    <w:p>
      <w:r>
        <w:t>Idem respondet de ij quarteriis salis de supraempcione. Inde in expensis domus j quarterium et ij busselli. Summa j quarterium et ij busselli. Et remanent vj busselli salis.</w:t>
      </w:r>
    </w:p>
    <w:p>
      <w:r>
        <w:rPr>
          <w:b/>
          <w:sz w:val="24"/>
        </w:rPr>
        <w:t>Caude pavonum.</w:t>
      </w:r>
    </w:p>
    <w:p>
      <w:r>
        <w:t>Idem respondet de ij caudis pavonum de exitu. Inde in vendicione j. Summa j. Et remanet ultima cauda.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