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sevenhampton1287-1288.pdf — OCR output (2026-03-04 16:12)</w:t>
      </w:r>
    </w:p>
    <w:p>
      <w:r>
        <w:t>--- Page 1 ---</w:t>
      </w:r>
    </w:p>
    <w:p>
      <w:r>
        <w:rPr>
          <w:b/>
          <w:sz w:val="24"/>
        </w:rPr>
        <w:t>RECEPTUM</w:t>
      </w:r>
    </w:p>
    <w:p>
      <w:r>
        <w:t>&lt;P&gt;Idem reddit compotum de vij li. xiiij s. ij d. ob. de arreragiis compoti</w:t>
      </w:r>
    </w:p>
    <w:p>
      <w:r>
        <w:t>precedentis. Et de ix li. x s. ij d. ob. de redditu assiso libere</w:t>
      </w:r>
    </w:p>
    <w:p>
      <w:r>
        <w:t>tenencium. Et de vj li. iij s. de redditu assiso xlvj bondorum et viij</w:t>
      </w:r>
    </w:p>
    <w:p>
      <w:r>
        <w:t>cottariorum per annum. Et de xij s. ix d. de redditu v tenencium</w:t>
      </w:r>
    </w:p>
    <w:p>
      <w:r>
        <w:t>ad voluntatem in Sevehamp’t. Et de vij li. ij s. vj d. de redditu</w:t>
      </w:r>
    </w:p>
    <w:p>
      <w:r>
        <w:t>assiso vj custumariorum in Merston’. Et de ix d. de redditu assiso</w:t>
      </w:r>
    </w:p>
    <w:p>
      <w:r>
        <w:t>ij tenencium ij cottagiorum in Merston’. Et de v s. xj d. de vij</w:t>
      </w:r>
    </w:p>
    <w:p>
      <w:r>
        <w:t>paribus calcarium deauratorum iij libris piperis j libra cimini de</w:t>
      </w:r>
    </w:p>
    <w:p>
      <w:r>
        <w:t>redditu venditis. Et de xlvij s. ij d. de quodam redditu qui vocatur</w:t>
      </w:r>
    </w:p>
    <w:p>
      <w:r>
        <w:t>medgavel. Et de ij s. de quadam consuetudine que vocatur grasselver</w:t>
      </w:r>
    </w:p>
    <w:p>
      <w:r>
        <w:t>hoc anno. Et de xij d. ob. de pannagio custumali hoc anno. Et de</w:t>
      </w:r>
    </w:p>
    <w:p>
      <w:r>
        <w:t>x s. de firma molendini ad staqnum hoc anno. Et de auxilio custu-</w:t>
      </w:r>
    </w:p>
    <w:p>
      <w:r>
        <w:t>mali nichil hoc anno quia condonatur per dominum. Et de xij d. de</w:t>
      </w:r>
    </w:p>
    <w:p>
      <w:r>
        <w:t>relevio Laurencii de Blunsted’. Et de x s. de fine Walteri Tarilar’</w:t>
      </w:r>
    </w:p>
    <w:p>
      <w:r>
        <w:t>pro habendo ingressu in j cottagium quondam Alicie de Burghton’.</w:t>
      </w:r>
    </w:p>
    <w:p>
      <w:r>
        <w:t>Et de xx s. de fine Thome filii Thome le Neuman pro habendo</w:t>
      </w:r>
    </w:p>
    <w:p>
      <w:r>
        <w:t>ingressu in terram quondam Juliane Churchehey. Et de iiij s. de</w:t>
      </w:r>
    </w:p>
    <w:p>
      <w:r>
        <w:t>visu franci plegii de Sevehamp’t et Blunsted’. Et de lxvij s. xj d.</w:t>
      </w:r>
    </w:p>
    <w:p>
      <w:r>
        <w:t>de placitis et perquisitis curie hoc anno. Et de iij s. iij d. de tolneto</w:t>
      </w:r>
    </w:p>
    <w:p>
      <w:r>
        <w:t>cervisie hoc anno. Et de iiij s. ij d. de custodia averiorum inparca-</w:t>
      </w:r>
    </w:p>
    <w:p>
      <w:r>
        <w:t>torum hoc anno. Et de xij li. xiiij d. ob. q. de xxxx quarteriis j</w:t>
      </w:r>
    </w:p>
    <w:p>
      <w:r>
        <w:t>bussello frumenti lxx quarteriis ordei et xvj quarteriis vj bussellis</w:t>
      </w:r>
    </w:p>
    <w:p>
      <w:r>
        <w:t>avene venditis. Et de xj li. x s. x d. de j’equo j jumento vij bobus</w:t>
      </w:r>
    </w:p>
    <w:p>
      <w:r>
        <w:t>viij vitulis xxxiiij multonibus xl ovibus matricibus vij hogastris vj</w:t>
      </w:r>
    </w:p>
    <w:p>
      <w:r>
        <w:t>gerciis v porcis xvj caponibus xl gallis et viij* gallinis venditis. Et</w:t>
      </w:r>
    </w:p>
    <w:p>
      <w:r>
        <w:t>de v s. de columbellis in grosso venditis hoc anno. Et de xj li. xij d.</w:t>
      </w:r>
    </w:p>
    <w:p>
      <w:r>
        <w:t>de ccclxxiiij velleribus grosse lane facientibus xxxiiij petras venditis.</w:t>
      </w:r>
    </w:p>
    <w:p>
      <w:r>
        <w:t>Et de iiij s. vj d. de lx* velleribus lanne [sic] agnorum facientibus j&lt;/P&gt;</w:t>
      </w:r>
    </w:p>
    <w:p>
      <w:r>
        <w:br w:type="page"/>
      </w:r>
    </w:p>
    <w:p>
      <w:r>
        <w:t>--- Page 2 ---</w:t>
      </w:r>
    </w:p>
    <w:p>
      <w:r>
        <w:rPr>
          <w:b/>
          <w:sz w:val="24"/>
        </w:rPr>
        <w:t>ACCOUNT FOR SEVENHAMPTON, 1287-1288</w:t>
      </w:r>
    </w:p>
    <w:p>
      <w:r>
        <w:t>petram venditis. Et de iij s. de lokkis venditis. Et de lxiiij s. xj d. q. de coriis ij pullanorum vj boum ij vaccarum cij pellibus lanutis cxiij pellibus agnorum de morina venditis. Et de iij s. iiij [d.] de pastura vemali vendita hoc anno. Et de v s. de pastura in warecto vendita hoc anno. Et de vj li x s. de pastura vj&lt;sup&gt;x&lt;/sup&gt; boum in Bulling' a festo Invencionis Sancte Crucis usque festum sancti Michaelis. Et de xx bobus a festo Nativitatis sancti Johannis Baptiste usque pre-dictum festum sancti Michaelis. Et de xxix s. iij d. de cccix bidentibus ne jacerent in falda domini. Et de vj li. iiij s. vj d. de xj mulloni-bus feni in prato venditis. Et de viij s. de stipula per particulas vendita hoc anno. Et de viij d. de urticis et herbagio circa vivarium venditis hoc anno. Et de viij s. de pomis in grosso in gardino venditis hoc anno. Et de v s. de xxxiiij caseis de rewain venditis hoc anno. Et de xxxviii s. iij d. de vj&lt;sup&gt;xx&lt;/sup&gt;xix caseis de exitu daerie facientibus iiij pondera et j quartarium venditis. Et de v s. v d. de xiij lagenis butiri venditis. Et de xij s. x d. ob. de j vacca xxiiij pellettis ij caudis pavonum iij caponibus dimidio gallo ij gallinis ij libris cimini et j dolio cysere venditis super compotum.</w:t>
      </w:r>
    </w:p>
    <w:p>
      <w:r>
        <w:t>SUMMA iiij&lt;sup&gt;x&lt;/sup&gt;xvj li. xviij s. viij d.</w:t>
      </w:r>
    </w:p>
    <w:p>
      <w:r>
        <w:rPr>
          <w:b/>
          <w:sz w:val="24"/>
        </w:rPr>
        <w:t>RECEPTUM FORINSECUM</w:t>
      </w:r>
    </w:p>
    <w:p>
      <w:r>
        <w:t>Idem reddit compotum de xlvij s. v d. ob. de redditu assiso burgi de Worth'. Et de xxvij s. xj d. de redditu v tenencium extra burgum. Et de viij s. viij d. de firma ij tenencium ibidem ad voluntatem. Et de x li. de firma molendini mercati et nundinarum de eadem hoc anno. Et de ij s. xj d. de diversis releviis ibidem hoc anno. Et de lxvj s. x. d. de placitis et perquisitis dicti burgi hoc anno. Et de cix s. vij d. de visu franci plegii hundredi de Worth'. Et de iij s. de incremento visus de Staunton' de dimidio anno. Et de iiij s. de quadam consuetudine que vocatur loveselver hoc anno. Et de xiij li. ij s. j d. de placitis et perquisitis hundredi de Worth' hoc anno. Et de xv li. v s. j d. ob. de firma de Crek' hoc anno. Et de lvij s. ij d. de quodam redditu empto de domino Johanne de Sancta Elena ad terminum in Bluntesd'. Et de vj li. de fine Reginaldi dame Molde de Bluntesd' pro habendo ingressu in terram quondam matris sue. Et de vj d. de quadam femina de Worth' pro habenda advocacione.</w:t>
      </w:r>
    </w:p>
    <w:p>
      <w:r>
        <w:t>SUMMA lx li. xvj s. iij d.</w:t>
      </w:r>
    </w:p>
    <w:p>
      <w:r>
        <w:rPr>
          <w:b/>
          <w:sz w:val="24"/>
        </w:rPr>
        <w:t>SUMMA TOTALIS RECEPT' clvj li. xv s. xj d.</w:t>
      </w:r>
    </w:p>
    <w:p>
      <w:r>
        <w:br w:type="page"/>
      </w:r>
    </w:p>
    <w:p>
      <w:r>
        <w:t>--- Page 3 ---</w:t>
      </w:r>
    </w:p>
    <w:p>
      <w:r>
        <w:rPr>
          <w:b/>
          <w:sz w:val="24"/>
        </w:rPr>
        <w:t>EXPENSE</w:t>
      </w:r>
    </w:p>
    <w:p>
      <w:r>
        <w:t>Idem computat in acquietancia redditus prepositi j facientis carucas vj carucariorum j vaccarii et j bercarii per annum xxv s.  In acquietancia xxxvj custumariorum a festo sancti Johannis Baptiste operancium usque festum sancti Michaelis et in acquietancia viij cotemannorum operancium qualibet septimana per j diem per predictum tempus xxiiij s. vj d.  In ferr' vj carucarum per annum dictu[m] tempus xxiiij s. vj d.  In ferr' vj carucarum per annum fabricand' ex convencione xij s.  In vj ferreis pedalibus ix jugis xij arcubus cum hartis maeremio et aliis necessariis ad carucas emptis viij s. vj d.  In ij paribus rotarum j novo ferro ad carectam j barg' ij furcis cum clutis clavis uncto albo corio et aliis necessariis ad carectas emptis xx s. iiij d. ob. q.  In ferrura iiij affrorum per annum iij s.  In j muro circa gardinum in parte de novo facto continenti xxxiiij perticas et dimidiam omnibus custubus infra computatis l j s. vij d. ob.  In j stabulo prosternendo et quasi de novo relevando omnibus custubus infra computatis xxxiiij s. x d.  In maeremio et clavis ad molendium ad stagnum emptis viij s. ob.  In emendacione muri veteris grangie cum emendacione cooperture aliarum domorum per loca xvij d.  In iiij tribulis ferrendis ij saccis et aliis minutis necessariis emptis ut patet per particulas iij s. iij d. q. [^1]  In lacte empto ad agnos vj d. q.  In percameno empto ij s. vj d.  In unguento empto ad bidentes xlv s.  In j precaria xviij carucariorum per j diem xviij d.  In virgis baculis presura panno lineo et aliis necessariis ad daeriam emptis ij s. q.  In foeragio empto xxxiiij s. v d.  In j quarterio et dimidio salis emptis ij s. vj d.  In lxxij quarteriis frumenti viij xv quarteriis ordei xxxix quarteriis et v bussellis avene triturandis et ventandis ad tascham xxxij s. q.  In x bobus j tauro et xiiij porcellis emptis ciiij s. ij d.  In cibo et potu j hominis existentis ultra messores per iiij septimanas et iiij dies in autumpno iiij s.  In cibo potu et stipendiis j tassantis bladum et ij sequencium carectas per xvij dies in autumpno v s. iiij d. ob.  In expensis prepositi per vj septimanas in autumpno v s. iij d.  In parte bladi carianda viij d. ob. hoc anno.  In stipendiis j messoris vj fugancium carucas j carectarii j bercarii et j daie per annum et j carectarii in estate xlviiij s. vj d.  In stipendio j hominis existentis ultra messores in autumpno iij s.  In expensis Henrici le Bedel ballivi hundredi euntis ad comitatum pro libertate domini defendenda viij s. viij d.  In stipendio clerici hundredi de Worth x s.</w:t>
      </w:r>
    </w:p>
    <w:p>
      <w:r>
        <w:t>SUMMA xxv li. x d. ob. q.</w:t>
      </w:r>
    </w:p>
    <w:p>
      <w:r>
        <w:rPr>
          <w:b/>
          <w:sz w:val="24"/>
        </w:rPr>
        <w:t>LIBERACIO DENARIORUM</w:t>
      </w:r>
    </w:p>
    <w:p>
      <w:r>
        <w:t>Idem computat in liberacione facto Henrico de Aunewyk' ballivo cxxiiij li. x s. x d. q.</w:t>
      </w:r>
    </w:p>
    <w:p>
      <w:r>
        <w:t>SUMMA cxxiiij li. x s. x d. q.</w:t>
      </w:r>
    </w:p>
    <w:p>
      <w:r>
        <w:br w:type="page"/>
      </w:r>
    </w:p>
    <w:p>
      <w:r>
        <w:t>--- Page 4 ---</w:t>
      </w:r>
    </w:p>
    <w:p>
      <w:r>
        <w:rPr>
          <w:b/>
          <w:sz w:val="24"/>
        </w:rPr>
        <w:t>GRANGIA</w:t>
      </w:r>
    </w:p>
    <w:p>
      <w:r>
        <w:t>FRUMENTUM. Idem reddit compotum de xviiij quarteriis j bussello de rem’. Et de xxviij quarteriis iij bussellis veteris grani de exitu. Et de lxij quarteriis j bussello novi frumenti de exitu grangie sine cumulo. Et ideo minus respondet quia totum residuum remanet in grangia. De quibus in semine super cclxvj acras xliij quarteria et dimidium. In mixtura ut inferius vij quarteria. In supravendicione xxxv quarteria j bussellus. Et remanent in granario xxiiij quarteria frumenti.</w:t>
      </w:r>
    </w:p>
    <w:p>
      <w:r>
        <w:t>ORDEUM. Idem reddit compotum de ccvj quarteriis ij bussellis de exitu grangie. Et ideo minus respondet quia remanent in grangia xx quarteria per estimacionem. De quibus in semine super vj&lt;sup&gt;xx&lt;/sup&gt; et x acras&lt;sup&gt;1&lt;/sup&gt; xxix quarteria ij busselli. In mixtura ut inferius lij quarteria. In supravendicione lxx quarteria. Et remanet in granario lv quarteria ordei.</w:t>
      </w:r>
    </w:p>
    <w:p>
      <w:r>
        <w:t>AVENA. Idem reddit compotum de xlix quarteriis et dimidio de exitu grangie. De quibus in semine super lxx acras xxij quarteria ij busselli. In prebenda iij afrorum per annum vj quarteria. In factura&lt;sup&gt;2&lt;/sup&gt; farine iij quarteria et dimidium. In supravendicione xvj quarteria vij busselli. Et eque.</w:t>
      </w:r>
    </w:p>
    <w:p>
      <w:r>
        <w:t>MIXTURA. Idem reddit compotum de vij quarteriis frumenti et lij quarteriis ordei mixtis ut supra. De quibus in liberacionibus j messoris vj carucariorum j carectarii j bercarii et j daie per annum quorum quilibet capit quarterium per x septimanas lij quarteria. In liberacione j carectarii per xxiiij septimanas in estate ij quarteria iij busselli. In liberacionibus iij mulierum lactancium vaccas et oves matrices in estate j quarterium iij busselli. In liberacione j herciatoris ad utrumque semen ij quarteria. In liberacione j garcionis custodientis agnos per xx septimanas x busselli. Et eque.</w:t>
      </w:r>
    </w:p>
    <w:p>
      <w:r>
        <w:t>FARINA. Idem reddit compotum de x bussellis de exitu iij quarteriorum et dimidii avene. Et totum expeditur in potagio famulorum. Et eque.</w:t>
      </w:r>
    </w:p>
    <w:p>
      <w:r>
        <w:t>SAL. Idem reddit compotum de j quarterio et dimidio de supraempcione. Et totum expeditur in potagio famulorum et daeria. Et eque.</w:t>
      </w:r>
    </w:p>
    <w:p>
      <w:r>
        <w:br w:type="page"/>
      </w:r>
    </w:p>
    <w:p>
      <w:r>
        <w:t>--- Page 5 ---</w:t>
      </w:r>
    </w:p>
    <w:p>
      <w:r>
        <w:rPr>
          <w:b/>
          <w:sz w:val="24"/>
        </w:rPr>
        <w:t>STAURUM</w:t>
      </w:r>
    </w:p>
    <w:p>
      <w:r>
        <w:t>EQUI. Idem reddit comptoum de j de adjunct'. In supravendicione j. Et eque.</w:t>
      </w:r>
    </w:p>
    <w:p>
      <w:r>
        <w:t>JUMENTA. Idem reddit comptoum de iiij de rem'. Et de j de adjunct'. Et de j de herietto Walteri Bacun ante fetum. De quibus in supravendicione ante fetum j. Et remanent v jumenta.</w:t>
      </w:r>
    </w:p>
    <w:p>
      <w:r>
        <w:t>PULLANI. Idem reddit comptoum de v de rem'. Et de j de exitu quia iiij jumenta sterilia. Et de ij de cumeling'. De quibus in morina ij. In adjunct' cum equis j et cum jumentis j. Et remanent iiij pullani quorum j mas etate ij annorum et dimidii j femellus ejusdem etatis j femellus etate j anni et dimidii et j femellus ultimi exitus.</w:t>
      </w:r>
    </w:p>
    <w:p>
      <w:r>
        <w:t>BOVES. Idem reddit comptoum de lvij de rem'. Et de iiij de adjunct'. Et de j de herietto domini Willelmi de Bluntesd'. Et de j de herietto Matilde Odam. Et de j de weyf. Et de j de cumeling'. Et de x de supraempcione. De quibus in morina vj. In supravendicione vij. Et remanent lxj boves.</w:t>
      </w:r>
    </w:p>
    <w:p>
      <w:r>
        <w:t>TAURI. Idem reddit comptoum de j de supraempcione. Et remanet j taurus.</w:t>
      </w:r>
    </w:p>
    <w:p>
      <w:r>
        <w:t>VACCE. Idem reddit comptoum de xxviij de rem'. Et de vij de adjunct'. Et de j de weyf post fetum. De quibus in morina ante fetum ij. In vendicione super comptoum j. Et remanent xxxiiij vacce.</w:t>
      </w:r>
    </w:p>
    <w:p>
      <w:r>
        <w:t>BOVETTI. Idem reddit comptoum de iiij de rem'. Et de iiij de adjunct'. In adjunct' cum bobus iij. Et remanent iiij bovetti.</w:t>
      </w:r>
    </w:p>
    <w:p>
      <w:r>
        <w:t>JUVENCE. Idem reddit comptoum de vij de rem'. Et de vj de adjunct'. In adjunct' cum vaccis vij. Et remanent vj juvence.</w:t>
      </w:r>
    </w:p>
    <w:p>
      <w:r>
        <w:t>BOVICULI. Idem reddit comptoum de iiij de rem'. Et de v de adjunct'. In adjunct' cum bovettis iiij. Et remanent v boviculi.</w:t>
      </w:r>
    </w:p>
    <w:p>
      <w:r>
        <w:t>JUVENCULE. Idem reddit comptoum de vj de rem'. Et de v de adjunct'. In adjunct' cum juvencis vj. Et remanent v juvencule.</w:t>
      </w:r>
    </w:p>
    <w:p>
      <w:r>
        <w:t>VITULI. Idem reddit comptoum de x de rem'. Et de xviiij de exitu quia xv vacce steriles. De quibus in decima ij. In adjunct' cum boviculis v et cum juvenculis v. In supravendicione viij. Et remanent viij vituli quorum iiij mas.</w:t>
      </w:r>
    </w:p>
    <w:p>
      <w:r>
        <w:t>MULTONES. Idem reddit comptoum de ccxlviij de rem'. Et de lxxiiij de adjunct'. Et de iij de redditu ante tons'. Et de j cumeling' ante tons'. De quibus in morina ante tons' lxij. Et post tons', xiiij. In vendicione ante tons' xxxiij. Et remanent ccxviij multones.</w:t>
      </w:r>
    </w:p>
    <w:p>
      <w:r>
        <w:t>HURTARDI. Idem reddit comptoum de ij de rem'. Et remanent ij hurtardi.</w:t>
      </w:r>
    </w:p>
    <w:p>
      <w:r>
        <w:t>OVES MATRICES. Idem reddit comptoum de ccxxxij de rem'. Et</w:t>
      </w:r>
    </w:p>
    <w:p>
      <w:r>
        <w:br w:type="page"/>
      </w:r>
    </w:p>
    <w:p>
      <w:r>
        <w:t>--- Page 6 ---</w:t>
      </w:r>
    </w:p>
    <w:p>
      <w:r>
        <w:rPr>
          <w:b/>
          <w:sz w:val="24"/>
        </w:rPr>
        <w:t>HOGASTRI.</w:t>
      </w:r>
    </w:p>
    <w:p>
      <w:r>
        <w:t>Idem reddit compotum de lxxiiij de rem'. Et de I de adjunct'. De quibus in morina ante tons' vij. In vendicione ante tons' vj. In adjunct' cum multonibus lxxiiij. Et remanent xxxvij hogastri.</w:t>
      </w:r>
    </w:p>
    <w:p>
      <w:r>
        <w:rPr>
          <w:b/>
          <w:sz w:val="24"/>
        </w:rPr>
        <w:t>GERCIE.</w:t>
      </w:r>
    </w:p>
    <w:p>
      <w:r>
        <w:t>Idem reddit compotum de Iij de rem'. Et de lxij de adjunct'. De quibus in morina ante tons' vj. In adjunct' cum ovibus matricibus lj. In vendicione ante tons' vj. Et remanent 1 gercie.</w:t>
      </w:r>
    </w:p>
    <w:p>
      <w:r>
        <w:rPr>
          <w:b/>
          <w:sz w:val="24"/>
        </w:rPr>
        <w:t>AGNI.</w:t>
      </w:r>
    </w:p>
    <w:p>
      <w:r>
        <w:t>Idem reddit compotum de cxij de rem'. Et de ix&lt;span style="vertical-align:super;"&gt;xxii&lt;/span&gt; de exitu quia xv oves sterile. De quibus in morina ante separacionem cvj. Et post seperacionem [sic] xviij. In decima viij. In adjunct' cum hogastries I. Et cum gercis lxij. In consuetudine bercarii j. Et remanent lx agni quorum xxx mas.</w:t>
      </w:r>
    </w:p>
    <w:p>
      <w:r>
        <w:rPr>
          <w:b/>
          <w:sz w:val="24"/>
        </w:rPr>
        <w:t>PORCI.</w:t>
      </w:r>
    </w:p>
    <w:p>
      <w:r>
        <w:t>Idem reddit compotum de j de rem'. Et de iij de supracempione. Et de j de cumeling'. Et venduntur supra. Et eque.</w:t>
      </w:r>
    </w:p>
    <w:p>
      <w:r>
        <w:rPr>
          <w:b/>
          <w:sz w:val="24"/>
        </w:rPr>
        <w:t>LANA.</w:t>
      </w:r>
    </w:p>
    <w:p>
      <w:r>
        <w:t>Idem reddit compotum de dxxviii velleribus grosse lane de exitu bidencium. De quibus in decima liij. In consuetudine bercarij j. In vendicione cccclxxiiij. Et eque.</w:t>
      </w:r>
    </w:p>
    <w:p>
      <w:r>
        <w:t>Idem reddit compotum de lx velleribus lane agnorum. Et venduntur supra. Et eque.</w:t>
      </w:r>
    </w:p>
    <w:p>
      <w:r>
        <w:rPr>
          <w:b/>
          <w:sz w:val="24"/>
        </w:rPr>
        <w:t>COREA.</w:t>
      </w:r>
    </w:p>
    <w:p>
      <w:r>
        <w:t>Idem reddit compotum de coreis ij pullanorum vj boum et ij vaccarum de exitu de morina. Et venduntur supra. Et eque.</w:t>
      </w:r>
    </w:p>
    <w:p>
      <w:r>
        <w:rPr>
          <w:b/>
          <w:sz w:val="24"/>
        </w:rPr>
        <w:t>PELLES.</w:t>
      </w:r>
    </w:p>
    <w:p>
      <w:r>
        <w:t>Idem reddit compotum de cxii pellibus lanutis de exitu bidencium de morina. De quibus in decima xj. In vendicione cij. Et eque.</w:t>
      </w:r>
    </w:p>
    <w:p>
      <w:r>
        <w:rPr>
          <w:b/>
          <w:sz w:val="24"/>
        </w:rPr>
        <w:t>PELLETTE.</w:t>
      </w:r>
    </w:p>
    <w:p>
      <w:r>
        <w:t>Idem reddit compotum de xxiiij de exitu de morina. In vendicione super compotum xxiiij. Et eque.</w:t>
      </w:r>
    </w:p>
    <w:p>
      <w:r>
        <w:rPr>
          <w:b/>
          <w:sz w:val="24"/>
        </w:rPr>
        <w:t>PELLES AGNORUM.</w:t>
      </w:r>
    </w:p>
    <w:p>
      <w:r>
        <w:t>Idem reddit compotum de vj&lt;span style="vertical-align:super;"&gt;xxiiij&lt;/span&gt; de exitu de morina. De quibus in decima x. In vendicione cxiij. Et eque.</w:t>
      </w:r>
    </w:p>
    <w:p>
      <w:r>
        <w:rPr>
          <w:b/>
          <w:sz w:val="24"/>
        </w:rPr>
        <w:t>CASEUS.</w:t>
      </w:r>
    </w:p>
    <w:p>
      <w:r>
        <w:t>Idem reddit compotum de xxxiiij de rewayn. Et venduntur. Et eque.</w:t>
      </w:r>
    </w:p>
    <w:p>
      <w:r>
        <w:t>Idem reddit compotum de vij&lt;span style="vertical-align:super;"&gt;xxviii&lt;/span&gt; de exitu daerie a v die Maii usque diem sancti Michaelis utroque die computato eo quod non fecerunt nisi j caseum per diem. De quibus in decima ix eo quod non decimabantur inter Gulam Augusti et festum sancti Michaelis. In vendicione' vj&lt;span style="vertical-align:super;"&gt;xxix&lt;/span&gt;. Et eque.</w:t>
      </w:r>
    </w:p>
    <w:p>
      <w:r>
        <w:br w:type="page"/>
      </w:r>
    </w:p>
    <w:p>
      <w:r>
        <w:t>--- Page 7 ---</w:t>
      </w:r>
    </w:p>
    <w:p>
      <w:r>
        <w:rPr>
          <w:b/>
          <w:sz w:val="24"/>
        </w:rPr>
        <w:t>BUTIRUM.</w:t>
      </w:r>
    </w:p>
    <w:p>
      <w:r>
        <w:t>Idem reddit compotum de xiiij lagenis de exitui daerie per predictum tempus. Et venduntur. Et eque.</w:t>
      </w:r>
    </w:p>
    <w:p>
      <w:r>
        <w:rPr>
          <w:b/>
          <w:sz w:val="24"/>
        </w:rPr>
        <w:t>PAVONES.</w:t>
      </w:r>
    </w:p>
    <w:p>
      <w:r>
        <w:t>Idem reddit compotum de v de rem'. Et nichil de exitu. De quibus in morina ij. Et remanent iij pavones.</w:t>
      </w:r>
    </w:p>
    <w:p>
      <w:r>
        <w:rPr>
          <w:b/>
          <w:sz w:val="24"/>
        </w:rPr>
        <w:t>CAUDE.</w:t>
      </w:r>
    </w:p>
    <w:p>
      <w:r>
        <w:t>Idem reddit compotum de ij de exitu j pavonis. Et venduntur super compotum. Et eque.</w:t>
      </w:r>
    </w:p>
    <w:p>
      <w:r>
        <w:rPr>
          <w:b/>
          <w:sz w:val="24"/>
        </w:rPr>
        <w:t>CAPONES.</w:t>
      </w:r>
    </w:p>
    <w:p>
      <w:r>
        <w:t>Idem reddit compotum de xvj pro habenda advocacione. Et de iij de incremento ij hominum pro eodem. In vendicione xvj. Et super compotum iij. Et eque.</w:t>
      </w:r>
    </w:p>
    <w:p>
      <w:r>
        <w:rPr>
          <w:b/>
          <w:sz w:val="24"/>
        </w:rPr>
        <w:t>GALLINE.</w:t>
      </w:r>
    </w:p>
    <w:p>
      <w:r>
        <w:t>Idem reddit compotum de xlvj gallis et de c iiij&lt;sup&gt;xx&lt;/sup&gt;iiij gallinis de redditu assiso. De quibus in acquietancia prepositi j gallus et iiij galline. In allocacione facta preposito pro ix viduis existentibus in Sevehampt' pro medietate redditus predicti iiij galli et dimidius et xvij galline. In vendicione xl galli et viij&lt;sup&gt;xx&lt;/sup&gt; galline. In vendicione super compotum dimidius gallus et ij galline. Et eque.</w:t>
      </w:r>
    </w:p>
    <w:p>
      <w:r>
        <w:rPr>
          <w:b/>
          <w:sz w:val="24"/>
        </w:rPr>
        <w:t>COLUMBELLI.</w:t>
      </w:r>
    </w:p>
    <w:p>
      <w:r>
        <w:t>De exitu columbaril nichil hoc anno eo quod venditur in grosso ut patet in recepto.</w:t>
      </w:r>
    </w:p>
    <w:p>
      <w:r>
        <w:rPr>
          <w:b/>
          <w:sz w:val="24"/>
        </w:rPr>
        <w:t>PIPER.</w:t>
      </w:r>
    </w:p>
    <w:p>
      <w:r>
        <w:t>Idem reddit compotum de iij libris piperis de redditu assiso. Et venduntur. Et eque.</w:t>
      </w:r>
    </w:p>
    <w:p>
      <w:r>
        <w:rPr>
          <w:b/>
          <w:sz w:val="24"/>
        </w:rPr>
        <w:t>CIMINUM.</w:t>
      </w:r>
    </w:p>
    <w:p>
      <w:r>
        <w:t>Idem reddit compotum de j libra cimini de redditu assiso. Et de ij pro habenda advocacione. De quibus in vendicione j. Et super compotum ij. Et eque.</w:t>
      </w:r>
    </w:p>
    <w:p>
      <w:r>
        <w:rPr>
          <w:b/>
          <w:sz w:val="24"/>
        </w:rPr>
        <w:t>CALCARIA.</w:t>
      </w:r>
    </w:p>
    <w:p>
      <w:r>
        <w:t>Idem reddit compotum de vij paribus calcarium deauratorum de redditu assiso. Et venduntur. Et eque.</w:t>
      </w:r>
    </w:p>
    <w:p>
      <w:r>
        <w:rPr>
          <w:b/>
          <w:sz w:val="24"/>
        </w:rPr>
        <w:t>GARDINUM.</w:t>
      </w:r>
    </w:p>
    <w:p>
      <w:r>
        <w:t>De gardino nichil respondet quia poma venduntur in grosso ut patet in recepto.</w:t>
      </w:r>
    </w:p>
    <w:p>
      <w:r>
        <w:rPr>
          <w:b/>
          <w:sz w:val="24"/>
        </w:rPr>
        <w:t>CYSERA.</w:t>
      </w:r>
    </w:p>
    <w:p>
      <w:r>
        <w:t>Idem reddit compotum de j dolio cysere de rem'. In vendicione super compotum j dolium. Et eque.</w:t>
      </w:r>
    </w:p>
    <w:p>
      <w:r>
        <w:rPr>
          <w:b/>
          <w:sz w:val="24"/>
        </w:rPr>
        <w:t>OPERA AUTUMPNALIA ET ESTIVALIA.</w:t>
      </w:r>
    </w:p>
    <w:p>
      <w:r>
        <w:t>Idem reddit compotum de mmdcccxxviij operibus de exitu a festo Nativitatis sancti Johannis Baptiste usque festum sancti Michaelis. De quibus in acquietancia prepositi j facientis carucas vj caru cari orum j vaccarii et j bercarii d iiij&lt;sup&gt;xx&lt;/sup&gt; opera. In allocacione facta preposito pro v diebus festivis cadentibus per dies operabiles in autumnpo hoc anno c iiij&lt;sup&gt;xx&lt;/sup&gt; opera. In cccclxvj acris omnimodi bladi sarclandis ccxcl opera. In iiij&lt;sup&gt;xx&lt;/sup&gt;xiiij acris et dimidia prati falcandis levandis et mullonibus in prato faciendis dlxvj opera. In predicto feno cariando et mullonibus in bertona faciendis cxvj opera. In ccc iiij&lt;sup&gt;xx&lt;/sup&gt;vj acris et dimidia omnimodi bladi metendis et ligandis dcclxx opera. In allocacione facta preposito pro j precaria xliij hominum qui metebant per j diem integrum xvj acras et dimidiam xliiij opera. In predicto blado in</w:t>
      </w:r>
    </w:p>
    <w:p>
      <w:r>
        <w:br w:type="page"/>
      </w:r>
    </w:p>
    <w:p>
      <w:r>
        <w:t>--- Page 8 ---</w:t>
      </w:r>
    </w:p>
    <w:p>
      <w:r>
        <w:t>parte cariando et in grangia tassando lxxij opera. In stipula prosternenda et colligenda per particulas ccxxxij opera.</w:t>
      </w:r>
    </w:p>
    <w:p>
      <w:r>
        <w:t>NEDBENE. Idem reddit compotum de liiij operibus de exitu qui vocatur nedbene. De quibus in acquietancia prepositi et ix hominum ut supra x opera. In xvj acris et dimidia omnimodi bladi metendis et ligandis xliiij opera. Et eque.</w:t>
      </w:r>
    </w:p>
    <w:p>
      <w:r>
        <w:rPr>
          <w:b/>
          <w:sz w:val="24"/>
        </w:rPr>
        <w:t>COMPOTUS HENRICI DE AUNEWYK’ BALLIVI DE SEVEHAMPTON’ DE ANNO INFRA ISTUM ROTULUM INTITULATO.</w:t>
      </w:r>
    </w:p>
    <w:p>
      <w:r>
        <w:rPr>
          <w:b/>
          <w:sz w:val="24"/>
        </w:rPr>
        <w:t>RECEPTUM</w:t>
      </w:r>
    </w:p>
    <w:p>
      <w:r>
        <w:t>Idem reddit compotum de cxxiij li. x. s. x. d. q. receptis de Johanne preposito de Sevehamp’. Et de xxxvij li. de Johanne de Stratton’ preposito. Et de xxxij li. viij d. de Willelmo preposito de Upton’.</w:t>
      </w:r>
    </w:p>
    <w:p>
      <w:r>
        <w:t>SUMMA TOTALIS RECEPT’ c iiijxxij li. xj s. vj d. q.</w:t>
      </w:r>
    </w:p>
    <w:p>
      <w:r>
        <w:rPr>
          <w:b/>
          <w:sz w:val="24"/>
        </w:rPr>
        <w:t>EXPENSE</w:t>
      </w:r>
    </w:p>
    <w:p>
      <w:r>
        <w:t>Idem computat in feodo suo per annum x m. In expensis Willelmi de Stratton’ et Johannis de Wydihull’ de Lond’ usque Sevehamp’t et ibidem commorancium per vij dies et apud Upton’ per ij dies ad audiendos compotos de Sevehamp’t Stratton’ et Upton’ de hoc anno. Et in expensis eorundem in redeundo versus Lond’ xxvj s.</w:t>
      </w:r>
    </w:p>
    <w:p>
      <w:r>
        <w:t>SUMMA vij li. xix s. iiij d.</w:t>
      </w:r>
    </w:p>
    <w:p>
      <w:r>
        <w:rPr>
          <w:b/>
          <w:sz w:val="24"/>
        </w:rPr>
        <w:t>LIBERACIONES DENARIORUM</w:t>
      </w:r>
    </w:p>
    <w:p>
      <w:r>
        <w:t>Idem computat in liberacione facta domino per manus Johannis Bone xj li. v s. vj d. Item eidem per manus Milonis de Chilton’ xij li. Item in liberacione facta Willelmo de Strattona super compotum clj li. vj s. viij d. q.</w:t>
      </w:r>
    </w:p>
    <w:p>
      <w:r>
        <w:t>SUMMA clxxiiij li. xij s. ij d. q.</w:t>
      </w:r>
    </w:p>
    <w:p>
      <w:r>
        <w:t>SUMMA TOTALIS EXPENSE ET LIB’ c iiijxxij li. xj s. vj d. q. Et sic debentur domino x 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