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sevenhampton1281-1282.pdf — OCR output (2026-03-04 16:01)</w:t>
      </w:r>
    </w:p>
    <w:p>
      <w:r>
        <w:t>--- Page 1 ---</w:t>
      </w:r>
    </w:p>
    <w:p>
      <w:r>
        <w:rPr>
          <w:b/>
          <w:sz w:val="24"/>
        </w:rPr>
        <w:t>RECEPTUM</w:t>
      </w:r>
    </w:p>
    <w:p>
      <w:r>
        <w:t>Idem reddit compotum de lvj li. iij s. iiij d. q. de areragiis compoti precedentiis. Et de cx s. ij d. ob. de redditu libere tenencium. Et de vj li. iii j. s. de redditu assiso xlvj bondorum et octo cottariorum per annum. Et de xj s. ix d. de redditu iiij tenencium ad voluntatem in Sevehamp[t’]. Et de vij li. ij. s. vj d. de redditu assiso vij custumariorum in Merston’. Et de ix d. de redditu ij tenencium ij cottagiorum in Merston’. Et de v. s. xj d. de vij paribus calcarium deauratorum iiij libris piperis et j libra cimini de redditu venditis. Et de xlvij s. ij d. de quodam redditu qui vocatur medgavel. Et de ij s. ob. q. de quadam consuetudine que vocatur grasselver hoc anno. Et de xviij d. ob. de pannagio custumali hoc anno. Et de x. s. de firma molendini ad stagnum hoc anno. Et de auxilio custumali nichil hoc anno quia condonatur per dominum. Et de vj s. de fine Nicholai le Vaus pro habendo ingressu in j coterello quod fuit Nicholai Wolfrich. Et de iiij s. de visu franci plegii de Sevehamp’t et Bluntest’. Et de lix s. ix d. de placitis et perquisitis curie hoc anno. Et de xij d. de tolneto cervisie hoc anno. Et de iij s. ij d. de custodia averiorum inparcatorum hoc anno. Et de lxvj li. v. s. vj d. q. de c iiij*xxij quarteriis vj bussellis frumenti iiij*xxij quarteriis iij bussellis ordei et iij quarteriis vij bussellis avene venditis. Et de viij li. ix. s. j d. ob. de iij bobus viij vaccis quarum iij ante fetum j juvenca xij vitulis xv multonibus ante tons’ xxxij ovibus matricibus ante agnellacionem et tons’ xiiij caponibus et c iiij*xxv gallinis venditis. Et de v s. de columbellis in grosso venditis hoc anno. Et de xvj li. xvij s. vj d. de ccccxlj velleribus grosse lane facientibus xlv</w:t>
      </w:r>
    </w:p>
    <w:p>
      <w:r>
        <w:br w:type="page"/>
      </w:r>
    </w:p>
    <w:p>
      <w:r>
        <w:t>--- Page 2 ---</w:t>
      </w:r>
    </w:p>
    <w:p>
      <w:r>
        <w:t>petras venditis. Et de x s. de vjx&lt;sup&gt;xx&lt;/sup&gt; velleribus lane agnorum venditis facientibus ij petras et dimidiam. Et de iiij s. vj d. q. de coriis j pullani j bovis j vituli ij pellibus vij pellettis et xvij pellibus agnorum de morina&lt;sup&gt;1&lt;/sup&gt; venditis. Et de pastura iemali nichil hoc annuo propter instauration. Et de vij li. ix s. de pastura de vij&lt;sup&gt;xx&lt;/sup&gt;ix bobus in Bulling’ a festo Invencionis Sancte Crucis usque festum sancti Michaelis. Et de xvij s. de hominibus ville pro ccxxxvij bidentibus ne iacerent in falda domini. Et de vij li. vj s. de xvj mullonibus feini [sic&lt;sup&gt;2&lt;/sup&gt;] in prato venditis. Et de x s. vj d. de stipula per particulas vendita hoc anno. Et de xvj d. de urticis et herbagio in gardino et circa vivarium venditis hoc anno. Et de xiiij s. de ij doliis cysere venditis preter vasa. Et de viij d. de j quarterio pomorum&lt;sup&gt;3&lt;/sup&gt; vendito hoc anno. Et de vij s. de xxxiiij caseis de rewain facientibus dimidiam pisam et ij petras venditis. Et de iiij li. ix d. de ix&lt;sup&gt;xx&lt;/sup&gt;xix caseis facientibus ix pisas et dimidiam de exitu venditis. Et de xiiij s. iij d. de xxx lagenis butiri venditis. Et de viij s. v d. ob. de dampno et defectu daerie inventis per examinactionem computatorum. Et de xxiiij s. ob. de iiij quarteris ij bussellis frumenti iiij bussellis mestil’ ij agnis ij caudis pavonum ij libris cimini et dimidio dolio cisiere venditis super compotum.</w:t>
      </w:r>
    </w:p>
    <w:p>
      <w:r>
        <w:t>SUMMA c iiijxviiij li. xvj s. x d.</w:t>
      </w:r>
    </w:p>
    <w:p>
      <w:r>
        <w:rPr>
          <w:b/>
          <w:sz w:val="24"/>
        </w:rPr>
        <w:t>FORINSECUM RECEPTUM</w:t>
      </w:r>
    </w:p>
    <w:p>
      <w:r>
        <w:t>Idem reddit compotum de xlviiij s. v d. ob. de redditu assiso burgi de 'Worth’. Et de xiiij s. iiij d. de redditu ij tenencium extra burgum. Et de viij s. viij d. de firma ij tenencium&lt;sup&gt;4&lt;/sup&gt; ibidem ad voluntatem. Et de x li. de firma molendini mercati et nundinarum hoc anno. Et de xij d. de diversis releviis ibidem hoc anno. Et de xlviiij s. vij d. de placitis et perquisitis dicti burgi hoc anno. Et de cix s. vij d. de visu franci plegii hundredi de Worth’.&lt;sup&gt;5&lt;/sup&gt; Et de vj s. de quadam consuetudine que vocatur loveselver. Et de catallis felonum nichil hoc anno. Et de ix li. ij s. de placitis et perquisitis hundredi de Worth’ hoc anno. Et de xvj li. j d. ob. de firma de Crek’ hoc anno. Et de lviij s, ij d. de quodam redditu empto de Johanne de Sancta Elena ad terminum.&lt;sup&gt;6&lt;/sup&gt; Et de vj d. de quadam femina de Worth’ pro habenda advocacione. Et de ij m. receptis de tenentibus quondam domini Henrici le Tyeis in Ferssedon’ exist-</w:t>
      </w:r>
    </w:p>
    <w:p>
      <w:r>
        <w:br w:type="page"/>
      </w:r>
    </w:p>
    <w:p>
      <w:r>
        <w:t>--- Page 3 ---</w:t>
      </w:r>
    </w:p>
    <w:p>
      <w:r>
        <w:rPr>
          <w:b/>
          <w:sz w:val="24"/>
        </w:rPr>
        <w:t>EXPENSE</w:t>
      </w:r>
    </w:p>
    <w:p>
      <w:r>
        <w:t>Idem computat in acquietancia redditus prepositi j facientis carucas vj carucariorum j vaccarii et j bercarii per annum xxv s. In acquietancia xxxvj custumariorum a festo sancti Johannis Baptiste operancium usque festum sancti Michaelis et in acquietancia viij cotemmannorum operancium qualibet septimana per j diem per predictum tempus xxiiij s. vj d. In ferr’ vj carucarum per annum fabricand’ ex convencione xij s. In vj ferreis pedalibus ix jugis x arculbus cum hartis maeremio et aliis necessariis ad carucas emptis viij s. xj d. ob. In j pari rotarum j sella ad carectam j scala ad eandem j barg’ j collario cum clutis clavís axibus uncto albolo corio et aliis necessariis ad carectas emptis xiij s. j d. In ferrura vj affrorum per annum iiij s. vj d. In j muro de petra de novo faciendo¹ continente xxxiiij perticas omnimodis custibus infra computatis lx s. viij d. ob. In emendacione cooperture domorum [et] parietum per loca cum stramine et petra vij s. vj d. In iij tribulis iij beschiis² ferrendis j furca ferrenda ad fimes [sic] j corballo ij saccis de novo emptis ij s. x d. ob. q. In foragio empto xxxviiiij s. vij d. In expensis lxx hominum prosternencium tribuchett’ apud Somerford³ v s. xj d. In percameno empto xij d. In ungwento empto ad bidentes propter communem infirmitatem v s. jd. q. In j precaria xxj carucariorum xxj d. In xxxij cleiis ad ovile cum baculis prcura panno linceo et aliis necessariis ad daeriam emptis viij s. vij d. ob. In j quarterio vj bussellis salis emptis iiij s. viij d. In viijˣˣxvj quarteriis et dimidio frumenti viijˣˣxj quarteriis ordei et xxxij quarteriis avene triturandis et vetandis ad tascham l s. iij d. ob. In xvj quarteriis frumenti emptis iiij s. iiij d. In v bobus emptis lxj s. x d. ob. In j precaria de cxiiij hominibus metentibus lxvij acras et dimidiam xx s. ix d. ob. In expensis prepositi per vj septimanas in autumpno v s. iij d. In cibo et potu j hominis existentis ultra messores per iiij septimanas et iij dies in autumpno iij s. x d. ob. In cibo potu et stipendiis j hominis tassantis bladum et ij sequencium carectas per vices in autumpno v s. In stipendiis j messoris vj fugancium carucas j carectarii j bercarii j daye per annum et j carectarii in estate xlviiij s. vj d. In stipendio j hominis existentis ultra messores in autumpno</w:t>
      </w:r>
    </w:p>
    <w:p>
      <w:r>
        <w:br w:type="page"/>
      </w:r>
    </w:p>
    <w:p>
      <w:r>
        <w:t>--- Page 4 ---</w:t>
      </w:r>
    </w:p>
    <w:p>
      <w:r>
        <w:rPr>
          <w:b/>
          <w:sz w:val="24"/>
        </w:rPr>
        <w:t>LIBERACIO DENARIORUM</w:t>
      </w:r>
    </w:p>
    <w:p>
      <w:r>
        <w:t>Idem computat in liberacione facta Henrico de Aunewyk’ ballivo clxxvij li. xiiij s. vj d.</w:t>
      </w:r>
    </w:p>
    <w:p>
      <w:r>
        <w:t>SUMMA clxxvij li. xiiij s. vj d.</w:t>
      </w:r>
    </w:p>
    <w:p>
      <w:r>
        <w:t>SUMMA TOTALIS EXPENS’ ET LIBER’ ccj li. xv s. x d. ob. Et sic debentur domino xlvij li. v s. ob.</w:t>
      </w:r>
    </w:p>
    <w:p>
      <w:r>
        <w:rPr>
          <w:b/>
          <w:sz w:val="24"/>
        </w:rPr>
        <w:t>GRANGIA</w:t>
      </w:r>
    </w:p>
    <w:p>
      <w:r>
        <w:t>FRUMENTUM. Idem reddit compotum de iiij&lt;sup&gt;xx&lt;/sup&gt;xiiij quarteriis vij bussellis de exitu veteris grani sine cumulo. Et de vj&lt;sup&gt;xx&lt;/sup&gt;vij quarteriis ij bussellis de exitu novi grani et ideo minus respondet de novo eo quod restant in grangia iiij&lt;sup&gt;xx&lt;/sup&gt; quarteria per estimacionem in garbis. Et de xvj quarteriis de supraempcione. De quibus in semine super cclxiiij acras 1 quarteria j bussellus. In supravendicione c iiij&lt;sup&gt;xx&lt;/sup&gt;xj quarteria vj busselli. In vendicione super compotum iiij quarteria ij busselli. Et eque.</w:t>
      </w:r>
    </w:p>
    <w:p>
      <w:r>
        <w:t>ORDEUM. Idem reddit compotum de ccj quarteriis iij bussellis de exitu. De quibus in semine super vj&lt;sup&gt;xx&lt;/sup&gt;xiiij acras xxxiiij quarteria ij busselli. In mixtura ut inferius lxj quarteria vj busselli. In porcis sustinendis in ieme iij quarteria. In supravendicione iiij&lt;sup&gt;xx&lt;/sup&gt;xij quarteria iij busselli. Et sic remanent in granario xj quarteria ordei.</w:t>
      </w:r>
    </w:p>
    <w:p>
      <w:r>
        <w:t>AVENA. Idem reddit compotum de xl quarteriis ij bussellis de exitu. De quibus in semine super iiij&lt;sup&gt;xx&lt;/sup&gt;xiiij acras xxvij quarteria. In farina facienda iij quarteria. In prebenda affrorum per annum vj quarteria iij busselli. In supravendicione iij quarteria vij busselli. Et eque.</w:t>
      </w:r>
    </w:p>
    <w:p>
      <w:r>
        <w:t>MIXTURA. Idem reddit compotum de lxj quarteriis vj bussellis mixture ut supra. De quibus in liberacionibus j messoris vj carucariorum j carectarii j bercarii et j daie per annum quorum quilibet capit quarterium per x septimanas lj quarteria vj busselli. In liberacione j carectarii per xxiiij septimanas in estate ij quarteria iij busselli. In liberacione j porcarii per annum ij quarteria iij busselli. In liberacione j garcionis auxiliantis bercarium tempore agnellacionis iij busselli. In liberacionibus iij mulierum lactancium vaccas et oves matrices in estate ij quarteria v busselli. In liberacione j herciatoris ad utrumque semen j quarterium vj busselli. In vendicione super compotum iij busselli. Et eque.</w:t>
      </w:r>
    </w:p>
    <w:p>
      <w:r>
        <w:t>FARINA. Idem reddit compotum de ix bussellis de exitu iij</w:t>
      </w:r>
    </w:p>
    <w:p>
      <w:r>
        <w:br w:type="page"/>
      </w:r>
    </w:p>
    <w:p>
      <w:r>
        <w:t>--- Page 5 ---</w:t>
      </w:r>
    </w:p>
    <w:p>
      <w:r>
        <w:rPr>
          <w:b/>
          <w:sz w:val="24"/>
        </w:rPr>
        <w:t>STAURUM</w:t>
      </w:r>
    </w:p>
    <w:p>
      <w:r>
        <w:t>JUMENTA. Idem reddit compotum de vj de rem'. Et remanent vj jumenta.</w:t>
      </w:r>
    </w:p>
    <w:p>
      <w:r>
        <w:t>PULLANI. Idem reddit compotum de ij de rem'. Et de ij de exitu quia iiij jumenta sterilia. De quibus in morina j. Et remanent iij pullani quorum j femellus etate j anni et dimidii et ij ultimi exitus quorum j mas.</w:t>
      </w:r>
    </w:p>
    <w:p>
      <w:r>
        <w:t>BOVES. Idem reddit compotum de liij de rem'. Et de iij de adjunct'. Et de j de quodam felone. Et dc v de supraempcione. De quibus in morina j. In supravendicione iij. Et remanent lviiij boves.</w:t>
      </w:r>
    </w:p>
    <w:p>
      <w:r>
        <w:t>TAURI. Idem reddit compotum de ij de rem'. Et remanent ij tauri.</w:t>
      </w:r>
    </w:p>
    <w:p>
      <w:r>
        <w:t>VACCE. Idem reddit compotum de xxx de rem'. Et de j de adjunct'. Et de j de quodam felone ante fetum. De quibus in supravendicione viij quarum iij ante fetum. Et remanent xxiiij vacce.</w:t>
      </w:r>
    </w:p>
    <w:p>
      <w:r>
        <w:t>BOVETTI. Idem reddit compotum de iij de rem'. Et de v de adjunct'. De quibus in adjunct' cum bobus iij. Et remanent v bovetti.</w:t>
      </w:r>
    </w:p>
    <w:p>
      <w:r>
        <w:t>JUVENCE. Idem reddit compotum de j de rem'. Et de iiij de adjunct'. Et de j de quodam felone. De quibus in adjunct' cum vaccis j. In vendicione ut infra j. Et remanent iiijor juvence.</w:t>
      </w:r>
    </w:p>
    <w:p>
      <w:r>
        <w:t>BOVICULI. Idem reddit compotum de v de rem'. Et de iiij de adjunct'. De quibus in adjunct' cum bovettis v. Et remanent iiij boviculi.</w:t>
      </w:r>
    </w:p>
    <w:p>
      <w:r>
        <w:t>JUVENCULE. Idem reddit compotum de iiij de rem'. Et de iij de adjunct'. Et de j de cumeling'. Et de j de quodam felone. De quibus in adjunct' cum juvenciis iiijor. Et remanent v juvencule.</w:t>
      </w:r>
    </w:p>
    <w:p>
      <w:r>
        <w:t>VITULI. Idem reddit compotum de vij de rem'. Et de xxij de exitu quia vij vacce steriles. De quibus in decima ij. In morina j. In adjunct' cum boviculis iiij cum juvenculis iij. In vendicione ut infra xij. Et remanent viij vituli quorum vj mas.</w:t>
      </w:r>
    </w:p>
    <w:p>
      <w:r>
        <w:t>MULTONES. Idem reddit compotum de clxx de rem'. Et de xxxij</w:t>
      </w:r>
    </w:p>
    <w:p>
      <w:r>
        <w:br w:type="page"/>
      </w:r>
    </w:p>
    <w:p>
      <w:r>
        <w:t>--- Page 6 ---</w:t>
      </w:r>
    </w:p>
    <w:p>
      <w:r>
        <w:t>de adjunct’. Et de iij de redditu ante tons’. De quibus in morina ante tons’ j post tons’ j. In vendicione ut infra ante tons’ xv. Et remanent c iiijxxviiij multones.</w:t>
      </w:r>
    </w:p>
    <w:p>
      <w:r>
        <w:rPr>
          <w:b/>
          <w:sz w:val="24"/>
        </w:rPr>
        <w:t>HURTARDI.</w:t>
      </w:r>
    </w:p>
    <w:p>
      <w:r>
        <w:t>Idem reddit compotum de ij de rem’. Et remanent ij hurtardi.</w:t>
      </w:r>
    </w:p>
    <w:p>
      <w:r>
        <w:rPr>
          <w:b/>
          <w:sz w:val="24"/>
        </w:rPr>
        <w:t>OVES MATRICES.</w:t>
      </w:r>
    </w:p>
    <w:p>
      <w:r>
        <w:t>Idem reddit compotum de c iiijxxviiij de rem’. Et de xxix de adjunct’. De quibus in morina post agnellacionem et tons’ iiiiij. In vendicione ut infra ante agnellacionem et tons’ xxxij. Et remanent c iiijxxvj oves matrices.</w:t>
      </w:r>
    </w:p>
    <w:p>
      <w:r>
        <w:rPr>
          <w:b/>
          <w:sz w:val="24"/>
        </w:rPr>
        <w:t>HOGASTRI.</w:t>
      </w:r>
    </w:p>
    <w:p>
      <w:r>
        <w:t>Idem reddit compotum de xxxij de rem’. Et de xlviij de adjunct’. Et de j cumeling’ ante tons’. De quibus in morina ante tons’ j post tons’ ij. In adjunct’ cum multonibus xxxij. Et remanent xlv hogastri.</w:t>
      </w:r>
    </w:p>
    <w:p>
      <w:r>
        <w:rPr>
          <w:b/>
          <w:sz w:val="24"/>
        </w:rPr>
        <w:t>JERCIE.</w:t>
      </w:r>
    </w:p>
    <w:p>
      <w:r>
        <w:t>Idem reddit compotum de xxix de rem’. Et de lix de adjunct’. De quibus in adjunct’ cum ovibus matricibus xxix. Et remanent lix jercie.</w:t>
      </w:r>
    </w:p>
    <w:p>
      <w:r>
        <w:rPr>
          <w:b/>
          <w:sz w:val="24"/>
        </w:rPr>
        <w:t>AGNI.</w:t>
      </w:r>
    </w:p>
    <w:p>
      <w:r>
        <w:t>Idem reddit compotum de cvj de rem’. Et de c iiijxxij de exitu quia iij oves steriles. De quibus in decima xvij. In morina ante separacionem xix. In adjunct’ cum hogastris xlvij et cum jercis lix. In consuetudine bercarii j. Et in vendicione super compotum ij. Et remanent cliiij agni quorum iiijxx mas.</w:t>
      </w:r>
    </w:p>
    <w:p>
      <w:r>
        <w:rPr>
          <w:b/>
          <w:sz w:val="24"/>
        </w:rPr>
        <w:t>PORCI.</w:t>
      </w:r>
    </w:p>
    <w:p>
      <w:r>
        <w:t>Idem reddit compotum de xxxiij de rem’. Et de vj de exitu. Et remanent xxxix porci quorum j sus.</w:t>
      </w:r>
    </w:p>
    <w:p>
      <w:r>
        <w:rPr>
          <w:b/>
          <w:sz w:val="24"/>
        </w:rPr>
        <w:t>LANA.</w:t>
      </w:r>
    </w:p>
    <w:p>
      <w:r>
        <w:t>Idem reddit compotum de cccc iiijxxvj velleribus grosse lane de exitu bidenticum. De quibus in decima xlix. In consuetudine bercarii j. In vendicione ut infra ccccxlj. Et eque.</w:t>
      </w:r>
    </w:p>
    <w:p>
      <w:r>
        <w:rPr>
          <w:b/>
          <w:sz w:val="24"/>
        </w:rPr>
        <w:t>LANA AGNORUM.</w:t>
      </w:r>
    </w:p>
    <w:p>
      <w:r>
        <w:t>Idem reddit compotum de vjx velleribus lane agnorum quia plures non fuerunt tonsi. Et venduntur infra. Et eque.</w:t>
      </w:r>
    </w:p>
    <w:p>
      <w:r>
        <w:rPr>
          <w:b/>
          <w:sz w:val="24"/>
        </w:rPr>
        <w:t>CORIA.</w:t>
      </w:r>
    </w:p>
    <w:p>
      <w:r>
        <w:t>Idem reddit compotum de iij coriis j pullani j bovis et j vituli de exitu de morina. Et venduntur infra. Et eque.</w:t>
      </w:r>
    </w:p>
    <w:p>
      <w:r>
        <w:rPr>
          <w:b/>
          <w:sz w:val="24"/>
        </w:rPr>
        <w:t>PELLES.</w:t>
      </w:r>
    </w:p>
    <w:p>
      <w:r>
        <w:t>Idem reddit compotum de ij pellibus lanutis de exitu de morina. Et venduntur infra. Et eque.</w:t>
      </w:r>
    </w:p>
    <w:p>
      <w:r>
        <w:rPr>
          <w:b/>
          <w:sz w:val="24"/>
        </w:rPr>
        <w:t>PELLETTE.</w:t>
      </w:r>
    </w:p>
    <w:p>
      <w:r>
        <w:t>Idem reddit compotum de vij pellettis de exitu de morina. Et venduntur infra. Et eque.</w:t>
      </w:r>
    </w:p>
    <w:p>
      <w:r>
        <w:rPr>
          <w:b/>
          <w:sz w:val="24"/>
        </w:rPr>
        <w:t>PELLES AGNORUM.</w:t>
      </w:r>
    </w:p>
    <w:p>
      <w:r>
        <w:t>Idem reddit compotum de xix de exitu de morina. De quibus in decima ij. In vendicione ut infra xvij. Et eque.</w:t>
      </w:r>
    </w:p>
    <w:p>
      <w:r>
        <w:rPr>
          <w:b/>
          <w:sz w:val="24"/>
        </w:rPr>
        <w:t>CASEUS.</w:t>
      </w:r>
    </w:p>
    <w:p>
      <w:r>
        <w:t>Idem reddit compotum de xxxiiij de rewain. Et venduntur infra. Et eque.</w:t>
      </w:r>
    </w:p>
    <w:p>
      <w:r>
        <w:t>Idem reddit compotum de cxxiiij de exitu daerie a xviiij die Aprilis usque diem sancti Michaelis utroque die computato eo quod fecerunt ij caseos in die per xlix dies. De quibus in decima xv. In vendicione ut infra c iiijxxix. Et eque.</w:t>
      </w:r>
    </w:p>
    <w:p>
      <w:r>
        <w:br w:type="page"/>
      </w:r>
    </w:p>
    <w:p>
      <w:r>
        <w:t>--- Page 7 ---</w:t>
      </w:r>
    </w:p>
    <w:p>
      <w:r>
        <w:rPr>
          <w:b/>
          <w:sz w:val="24"/>
        </w:rPr>
        <w:t>BUTIRUM.</w:t>
      </w:r>
    </w:p>
    <w:p>
      <w:r>
        <w:t>Idem reddit compotum de xxx lagenis butiri de exitu daerie per predictum tempus. Et venduntur infra. Et eque.</w:t>
      </w:r>
    </w:p>
    <w:p>
      <w:r>
        <w:rPr>
          <w:b/>
          <w:sz w:val="24"/>
        </w:rPr>
        <w:t>PAVONES.</w:t>
      </w:r>
    </w:p>
    <w:p>
      <w:r>
        <w:t>Idem reddit compotum de ij de rem’. Et de ij de exitu. Et remanent iiij pavones quorum&lt;sup&gt;1&lt;/sup&gt; j pava.</w:t>
      </w:r>
    </w:p>
    <w:p>
      <w:r>
        <w:rPr>
          <w:b/>
          <w:sz w:val="24"/>
        </w:rPr>
        <w:t>CAUDE.</w:t>
      </w:r>
    </w:p>
    <w:p>
      <w:r>
        <w:t>Idem reddit compotum de ij de exitu j pavonis. In vendicione super compotum ij. Et eque.</w:t>
      </w:r>
    </w:p>
    <w:p>
      <w:r>
        <w:rPr>
          <w:b/>
          <w:sz w:val="24"/>
        </w:rPr>
        <w:t>CAPONES.</w:t>
      </w:r>
    </w:p>
    <w:p>
      <w:r>
        <w:t>Idem reddit compotum de xiiij pro habenda advocacione.&lt;sup&gt;2&lt;/sup&gt; Et venduntur infra. Et eque.</w:t>
      </w:r>
    </w:p>
    <w:p>
      <w:r>
        <w:rPr>
          <w:b/>
          <w:sz w:val="24"/>
        </w:rPr>
        <w:t>GALLINÆ.</w:t>
      </w:r>
    </w:p>
    <w:p>
      <w:r>
        <w:t>Idem reddit compotum de xlvj gallis et de c iiijxxiiij gallinis de redditu assiso. De quibus in acquietancia prepositi j gallus et iiij galline. In allocacione facta preposito pro xij viduis existentibus in Sevehamp’t pro medietate redditūs supradicti vj galli et xxiiij galline. In vendicione ut infra c iiijxxv. Et eque.</w:t>
      </w:r>
    </w:p>
    <w:p>
      <w:r>
        <w:rPr>
          <w:b/>
          <w:sz w:val="24"/>
        </w:rPr>
        <w:t>COLUMBELLI.</w:t>
      </w:r>
    </w:p>
    <w:p>
      <w:r>
        <w:t>De exitu columbarii non respondet eo quod respondet in grosso prout patet infra in recepto.</w:t>
      </w:r>
    </w:p>
    <w:p>
      <w:r>
        <w:rPr>
          <w:b/>
          <w:sz w:val="24"/>
        </w:rPr>
        <w:t>PIPER.</w:t>
      </w:r>
    </w:p>
    <w:p>
      <w:r>
        <w:t>Idem reddit compotum cle&lt;sup&gt;3&lt;/sup&gt; iij libris de redditu assiso. Et venduntur infra. Et eque.</w:t>
      </w:r>
    </w:p>
    <w:p>
      <w:r>
        <w:rPr>
          <w:b/>
          <w:sz w:val="24"/>
        </w:rPr>
        <w:t>CIMINUM.</w:t>
      </w:r>
    </w:p>
    <w:p>
      <w:r>
        <w:t>Idem reddit compotum de j libra de redditu assiso. Et de ij pro habenda advocacione.&lt;sup&gt;4&lt;/sup&gt; De quibus in vendicione ut infra j. Et super compotum ij. Et eque.</w:t>
      </w:r>
    </w:p>
    <w:p>
      <w:r>
        <w:rPr>
          <w:b/>
          <w:sz w:val="24"/>
        </w:rPr>
        <w:t>CALCARIA.</w:t>
      </w:r>
    </w:p>
    <w:p>
      <w:r>
        <w:t>Idem reddit compotum de vij paribus calcarium cleauratorum de redditu assiso. Et venduntur infra. Et eque.</w:t>
      </w:r>
    </w:p>
    <w:p>
      <w:r>
        <w:rPr>
          <w:b/>
          <w:sz w:val="24"/>
        </w:rPr>
        <w:t>GARDINUM.</w:t>
      </w:r>
    </w:p>
    <w:p>
      <w:r>
        <w:t>Idem reddit compotum de j quartario pomorum de exitu gardini. Et venditur infra. Et eque.</w:t>
      </w:r>
    </w:p>
    <w:p>
      <w:r>
        <w:rPr>
          <w:b/>
          <w:sz w:val="24"/>
        </w:rPr>
        <w:t>CYSERA.</w:t>
      </w:r>
    </w:p>
    <w:p>
      <w:r>
        <w:t>Idem reddit compotum de ij doliiis et dimidio de rem’. De quibus in vendicione ut infra ij dolia. Et super compotum dimidium dolium. Et eque.</w:t>
      </w:r>
    </w:p>
    <w:p>
      <w:r>
        <w:rPr>
          <w:b/>
          <w:sz w:val="24"/>
        </w:rPr>
        <w:t>OPERA AUTUMPNALIA ET ESTIVIALIA.</w:t>
      </w:r>
    </w:p>
    <w:p>
      <w:r>
        <w:t>Idem reddit compotum de mmdcccxxviij operibus de exitu a festo sancti Johannis Baptiste usque festum sancti Michaelis. De quibus in acquietancia prepositi j faciens carucas vj carucariorum j vaccarii et j bercarii di iiijxx opera. In allocacione facta preposito pro v diebus festivis cadentibus per dies operabiles in autumpno hoc anno c iiijxx opera. In cccc iiijxx acris et dimidia omnimodi bladi sarclandis ccccxiij opera. In iiijxxxiiij acris et dimidia prati falcandis levandis et mullonibus in prato faciendis cccc iiijxxv opera. In feno cariando et mullonibus in bertona faciendis c iiijxxviiij opera. In j mullone foragii in bertona faciendo xliiij opera. In cccxxv acris omnimodi bladi metendis et</w:t>
      </w:r>
    </w:p>
    <w:p>
      <w:r>
        <w:br w:type="page"/>
      </w:r>
    </w:p>
    <w:p>
      <w:r>
        <w:t>--- Page 8 ---</w:t>
      </w:r>
    </w:p>
    <w:p>
      <w:r>
        <w:t>ligandis dclxx opera. In blado cariando et tassando c opera. In allocacione facta preposito pro j precaria de xliiiij hominibus qui metebant per j diem integrum xiiij acras xliiiij opera. In stipula prosternenda et colligenda cxvj opera.</w:t>
      </w:r>
    </w:p>
    <w:p>
      <w:r>
        <w:t>NEDEBENE. Idem reddit compotum de liiiij operibus de exitu qui vocatur nedebene. De quibus in acquietancia prepositi et x hominum ut supra xj opera. In messsione xvj acrarum omnimodi bladi xliiij opera.</w:t>
      </w:r>
    </w:p>
    <w:p>
      <w:r>
        <w:rPr>
          <w:b/>
          <w:sz w:val="24"/>
        </w:rPr>
        <w:t>BALLIVUS: COMPOTUS HENRICI DE AUNEWYK’ BALLIVI DE SEVEHAMPT’ DE ANNO INFRA ISTUM ROTULUM INTITULATO.</w:t>
      </w:r>
    </w:p>
    <w:p>
      <w:r>
        <w:rPr>
          <w:b/>
          <w:sz w:val="24"/>
        </w:rPr>
        <w:t>RECEPTUM</w:t>
      </w:r>
    </w:p>
    <w:p>
      <w:r>
        <w:t>Idem reddit compotum de lxxvj li. xv s. x d. ob q. de arreragiis compoti anni precedents. Et de clxxvij li. xiiij s. vj d. de Johanne preposito de Sevehampt’. Et de iiijxxxiij li. iij s. xj d. q. de Henrico preposito de Stratton’. Et de xxix li. iiiijor s. viij d. de Willelmo preposito de Upton’ tam de manerio quam de terra quondam Jacobi Russel. Et de xvj li. de Waltero capellano de Denchesworth’.</w:t>
      </w:r>
    </w:p>
    <w:p>
      <w:r>
        <w:t>SUMMA TOTALIS RECEPT’ ccc iiijxxj li. xix s.</w:t>
      </w:r>
    </w:p>
    <w:p>
      <w:r>
        <w:rPr>
          <w:b/>
          <w:sz w:val="24"/>
        </w:rPr>
        <w:t>EXPENSE</w:t>
      </w:r>
    </w:p>
    <w:p>
      <w:r>
        <w:t>Idem computat in feodo suo per annum x m. In stipendio clerici hundredorum de Worth et de Crek’ x s. In denariis ducendis domino Lond’ per unam vicem iij s. In xxiiij ulnis panni de blueto enptis ad opus nepotis domini scolari³ Oxon’ xliiij s. In liberacione facta Philippo le Bret c s. per ij litteras patentes. In liberacione facta Roberto de Stratton’ nepoti domini scolari Oxon’ xij li. xix s. per vj litteras patentes. In liberacione facta domino iiijxxviij li. per iiij litteras patentes. In liberacione facta Willelmo de Stratton’ super compotum ccxxviij li. vj s. viij d. In expensis Willelmi de Stratton’ et Johannis de Wydihulle audiencium compotos per ij vices videlicet de annis ix et decimo de Sevehampt’ Stratton’ et Upton’ cum expensis eorundem de Lond’ usque Sevehampt’ et in redeundo versus Lond’ et cum expensis Willelmi predicti existentis apud Sevehampt’ per viij dies racione assise de Remmesbur’ et eciam cum expensis predictorum Willelmi et Johannis versus Salop’ et alibi cvj s. viij d.</w:t>
      </w:r>
    </w:p>
    <w:p>
      <w:r>
        <w:t>SUMMA TOTALIS EXPENS’ ET LIBER’ ccclix li. ij s. viij d.</w:t>
      </w:r>
    </w:p>
    <w:p>
      <w:r>
        <w:t>Et sic debentur domino xxxij li. xvj s. et iiij d.³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