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sevenhampton1275-1276.pdf — OCR output (2026-03-04 15:49)</w:t>
      </w:r>
    </w:p>
    <w:p>
      <w:r>
        <w:t>--- Page 1 ---</w:t>
      </w:r>
    </w:p>
    <w:p>
      <w:r>
        <w:rPr>
          <w:b/>
          <w:sz w:val="24"/>
        </w:rPr>
        <w:t>RECEPTUM</w:t>
      </w:r>
    </w:p>
    <w:p>
      <w:r>
        <w:t>Idem reddit compotum de lv li. xj s. ix d. q. de areragiis compoti anni precedenti. Et de cxij s. viij d. ob. de redditu assiso libere tenencium de Sevenhamton' Worthe Merston' Fersedon' Swyndon' et Bluntesdon' per annum. Et de vij li. iij s. de redditu assiso xlvj bondorum et viij cottariorum per annum. Et de xj s. iij d. de iiij tenentibus ad voluntatem in Sevenhamton'. Et de xij s. vj d. de redditu assiso iij custumariorum in Merston'. Et de ix d. de ij tenentibus ad voluntatem tenentibus duo cottagia ibidem. Et de vj s. vij d. ob. de vij paribus calcarum deauratorum iij libris piperis et j libra cymini de redditu vendito. Et de xlvij s. ij d. de quadam consuetudine que vocatur medgael. Et de xx d. de quadam consuetudine que vocatur grasselver hoc anno. Et de viij d. ob. de pannagio custumali hoc anno. Et de xiiij s. de firma molendini ad stagnum. Et de lx s. de auxilio custumali hoc anno. Et de vj s. viij d. de fine Thome le Reve pro terra patris sui habenda. Et de xv d. de herieto Matilde relicte Johannis quondam prepositi. Et de xiij s. iiij d. de fine Ricardi de Beerton' pro licencia habenda catalla sua a terra comitisse vendendi et cum eisdem eundi in Terram Sanctam. Et de vj s. viij d. de fine Thome Ad' pro licencia retinendi iij acras terre quas pater suus emit de Willelmo Bonenfaunt. Et de iiij s. de visu franchi plegii de Sevenhamton' et Bluntesdon'. Et de xxij d. de theolonio cervisie de Sevenhamton'. Et de xliij s. viij d. de placitis et perquisitis curie de Sevenhamton'. Et de iij s. ij d. de custodia averiorum inparcatorum hoc anno. Et de iiij*ix li. x s. xj d. ob. de ccvij quarteriis j bussello frumenti dimidio quarterio de</w:t>
      </w:r>
    </w:p>
    <w:p>
      <w:r>
        <w:br w:type="page"/>
      </w:r>
    </w:p>
    <w:p>
      <w:r>
        <w:t>--- Page 2 ---</w:t>
      </w:r>
    </w:p>
    <w:p>
      <w:r>
        <w:t>corallo frumenti iiij*xxvj quarteriis j bussello ordei et lxx quarteriis ij bussellis avene venditis. Et de xix li. ij d. ob. de iij jumentis ante fetum xxiiij bobus iiij vaccis de quibus ij ante fetum j juvencula xiiij multonibus post tons’ iiij porcis xxxviij gallis et clij gallinis venditis. Et de iiij s. ij d. de ccxxiij columbellis venditis. Et de ix s. viij d. ob. de corris j pullan’ iiij vaccarum et xiiij vitulorum de exitu de morina venditis. Et de xiiij li. ij s. iiij d. de ccc iij*xxvj velleribus lane facientibus xlij petras et vij libras lane venditis. Et de xij d. de lokkys venditis. Et de xvj s. ij d. ob. de xxxij pellibus lanutis et vj pellettis venditis. Et de xvij d. ob. de j multone post tons’ de morina vendito. Et de xvij d. ob. de xxj pellibus agnorum venditis. Et de xx s. x d. ob. de pastura iiij equorum xviij vaccarum x vitulorum ccxxiiij ovium matricum in Byllingham et lxx ovium euncium in communi pastura in ieme. Et de cij s. de pastura xj pullanorum iiij*xxj boum xiiij vitulorum in Byllingham usque festum sancti Michaelis et de pastura xj boum a Gula Augusti usque festum sancti Michaelis. Et de xvj s. viij d. de hominibus ville pro ccxxxiij bidentibus ne jacerent in falda comitisse. Et de xiiij s. ix d. de xlv caseis de rewann’ ij lagenis butiri et v lagenis lactis venditis de rewann’. Et de vj li. ij s. x d. de ccvj caseis facientibus xj pondones&lt;sup&gt;2&lt;/sup&gt; dimidium et j quarterium et xxxv lagenis butiri de exitu venditis. Et de xiiij d. de clxxij*o ovis venditis. Et de xij d. de urticis in gardino et circa vivarium venditis et ideo minus quia nichil respondit de urticis in curtilagio. Et de iiij s. xj d. de iiij quarteriis pomorum et lij lagenis cysere venditis. Et de vij li. xviij s. vj d. de xij bobus et xxxvj multonibus post tons’ venditis. Et de vj li. xij s. vj d. ob. q. de xiiij quarteriis ij bussellis et dimidio frumenti xij quarteriis j bussello avene iiij quarteriis iij bussellis et dimidio bussello mixtc y hogastro post tons’ j vellere vij caseis ij gallinis j quarterio pomorum et clxiiij operibus autumnpalibus super compotum venditis.</w:t>
      </w:r>
    </w:p>
    <w:p>
      <w:r>
        <w:t>summa ccxxxij li. vj s.</w:t>
      </w:r>
    </w:p>
    <w:p>
      <w:r>
        <w:rPr>
          <w:b/>
          <w:sz w:val="24"/>
        </w:rPr>
        <w:t>FORINSECUM RECEPTUM</w:t>
      </w:r>
    </w:p>
    <w:p>
      <w:r>
        <w:t>Idem reddit compotum de xlviiij s. v d. ob. de redditu assiso burgi de Worthe. Et de viij s. viij d. de ij tenentibus ibidem ad voluntatem. Et de x li. de firma molendini mercati et nundinarum ibidem. Et de cvij s. vij d. ob. de visu franchi plegii hundredi de Worthe. Et de viij s. de quadam consuetudine que vocatur loveselver. Et de vj li. iiij d. de placitis et perquisitis hundredi de Worthe. Et de xxxvij s. ij d. de placitis et perquisitis curie burgi de Worthe. Et de iij s. de releviis hominum dicti burgi. De catallis felonum</w:t>
      </w:r>
    </w:p>
    <w:p>
      <w:r>
        <w:br w:type="page"/>
      </w:r>
    </w:p>
    <w:p>
      <w:r>
        <w:t>--- Page 3 ---</w:t>
      </w:r>
    </w:p>
    <w:p>
      <w:r>
        <w:rPr>
          <w:b/>
          <w:sz w:val="24"/>
        </w:rPr>
        <w:t>EXPENSE</w:t>
      </w:r>
    </w:p>
    <w:p>
      <w:r>
        <w:t>Idem computat in quietancia redditus prepositi j hominis facientis carucas et hercias vij carucariorum j vaccarii et j bercarii per annum xxvij s. vj d. In quietancia j custodiensis multones a tempore anglicalionis usque festum sancti Michaelis et j custodiensis angnos tempore separacionis et ij custodiencium averia que venerunt de Rodeston’ a Nathale Domini usque Assensionem Domini iiij s. ix d. ob. In quietancia redditus xxxviiij custumariorum de termino sancti Michaelis xxiiij s. iij d. In ix ferreis pedalibus xviij jugis xv arcubus de novo emptis cum virgis et aliis ad carucas emptis viij s. In stipendio fabri pro ferramento carucarum xij s. Item dati eidem ex gracia ballivi propter siccitatem temporis xiij d. In ij paribus rotarum ad carectas ij paribus rotarum ad carros emptis de novo ij paribus lymonum ad carros j pare lymonum ad carectam de novo faciendis predictis rotis ad carectas ligandis de veteri ferramento vj capistris j colario j pare tractuum j corda cum clutiis clavis sepo et unncto et aliis necessariis ad carectas emptis xxxiij s. et ideo plus hoc anno quia omnia de novo et propter magnum cariam gem meremii ad ij domus in curia de novo refectur’. In ferrura vj affrorum iiij s. et [plus] hoc anno racione predicta. In stabulo cooperiendo de novo grangia boveria vaccarum et aliis domibus per loca cooperiendis xj s. In j bercaria longitudine jx perticarum de novo facienda xiiij s. x d. ob. q. In j boveria vaccarum longitudine lxx pedum de novo facienda cum gumphis et vertivellis et aliis ad dictam boveriam emptis xlvij s. iiij d. ob. In j muro circa curtilagium longitudine xxiiij perticarum j muro juxta grangiam j pertice et j muro circa pondfaldam viij perticarum de novo faciendis cum hostio dicti pondfald’ xv s. iiij d. ob. In j bechiis ij tribulis iij saccis ij cyveris j corrio equino dealbando ij furcis ad bladum una serura empta ad hostium celerii cum plantis olerum et aliis minutis emptis vij s. q. In lix cleys ad faldam iij pres’ ad bidentes j domo¹ ad bercarium faciendam in qua juxta faldam jacebit² cum aliis minutis emptis ad faldam x s. iiij d. In j quarterio vj bussellis salis emptis vj s. In j buketto iiij ulnis canabi j tubbe presura ollis patellis cum ij formis ligandis iij s. ij d. ob. In cclj quarteriis frumenti clxj quarteriis iij bussellis ordei iiijˣˣxj quarteriis v bussellis avene tri-</w:t>
      </w:r>
    </w:p>
    <w:p>
      <w:r>
        <w:br w:type="page"/>
      </w:r>
    </w:p>
    <w:p>
      <w:r>
        <w:t>--- Page 4 ---</w:t>
      </w:r>
    </w:p>
    <w:p>
      <w:r>
        <w:rPr>
          <w:b/>
          <w:sz w:val="24"/>
        </w:rPr>
        <w:t>EXPENSE FORINSECE</w:t>
      </w:r>
    </w:p>
    <w:p>
      <w:r>
        <w:t>In expensis computatorum una cum expensis eorundem de Plumton' usque London' lxiiij s. v d. ob. q. Item in expensis Johannis de Munpeyellers Thome de Weston' una cum expensis Roberti Bardoulf per unum adventum xv s. viij d. q. In expensis Thome de Weston' et Nicholai de la Boteler' eund' versus Cokersumce et redeund' xxj s. vj d. ob. In expensis garcionis domini W. de Merley perhendantinis cum equo suo xx d. In expensis j hominis querentis comitissam pro quindecima domini regis xiiij d. In expensis ij garcionum fugancium xxxvj multones et xij boves London' per duas vices v s. vj d. In expensis prepositi et aliorum deferencium denarios Wyncest' London' et aliby v s. ij d. In expensis taxatorum quindecime vj s. viij d. In parte quindecime domino regi solute xxviiij s. vij d. q. Soluti domino Petro de la Mare de annuo redditu c s. per scriptum. Item soluti Ingerammo Walensi xx s. viij d. per ij tallias. In allocancia facta eidem de visu franchi plegii de ij terminis cum ij s. de loveselver xviiij s.</w:t>
      </w:r>
    </w:p>
    <w:p>
      <w:r>
        <w:t>SUMMA xiiij li. ix s. j d. ob. q.</w:t>
      </w:r>
    </w:p>
    <w:p>
      <w:r>
        <w:rPr>
          <w:b/>
          <w:sz w:val="24"/>
        </w:rPr>
        <w:t>LIBERACIONES</w:t>
      </w:r>
    </w:p>
    <w:p>
      <w:r>
        <w:t>Idem computat in liberacione facta Ade Payn clviij li. v s. per vij tallias. Item eidem in xij bobus et xxxvj multonibus apud London' vij li. xviij s. vj d. per j talliam. Item liberate Henrico preposito de Rodeston' x li. per j talliam. Item liberati Rogero preposito de Wytechirche c s. per j talliam.</w:t>
      </w:r>
    </w:p>
    <w:p>
      <w:r>
        <w:t>SUMMA c iiijxx et j li. iij s. vj d.</w:t>
      </w:r>
    </w:p>
    <w:p>
      <w:r>
        <w:t>SUMMA TOCIUS EXPENS' ET LIB' ccxxviij li. v s. ij d. ob. Et sic debentur comitisse xlv li. viij d. ob. De quibus Johannes longus</w:t>
      </w:r>
    </w:p>
    <w:p>
      <w:r>
        <w:br w:type="page"/>
      </w:r>
    </w:p>
    <w:p>
      <w:r>
        <w:t>--- Page 5 ---</w:t>
      </w:r>
    </w:p>
    <w:p>
      <w:r>
        <w:rPr>
          <w:b/>
          <w:sz w:val="24"/>
        </w:rPr>
        <w:t>GRANGIA</w:t>
      </w:r>
    </w:p>
    <w:p>
      <w:r>
        <w:t>FRUMENTUM. Idem reddit compotum de clij quarteriis j bussello et dimidio de exitu. Et de lxiiij quarteriis ij bussellis de incremento ejusdem. Summa cccxv quarteria iij busselli et dimidius. Inde in semine super cclxij acras xlviij quarteria v busselli frumenti. In mixtura ut inferius ad liberaciones famulorum v quarteria vij busselli. Liberata Rogero preposito de Wytechyrche xl quarteria per j talliam. In vendicione ut supra ccvij quarteria v busselli cum dimidio quarterio de corallo frumenti. Summa cccj quarteria j bussellus. Et sic deficiunt xiiij quarteria ij busselli et dimidius que venduntur super compotum. Et eque.</w:t>
      </w:r>
    </w:p>
    <w:p>
      <w:r>
        <w:t>ORDEUM. Idem reddit compotum de clxvij quarteriis ordei de exitu. Et de xlij quarteriis vj bussellis de incremento ejusdem. Et de viij quarteriis v bussellis de empcione ut supra. Summa ccxlvij quarteria iij busselli. De quibus in semine super cclxvij acras lvij quarteria. In mixtura ad liberaciones famulorum ut inferius lxij quarteria ij busselli. In vendicione ut supra iiii*xx*vij quarteria j bussellus. Summa que prius. Et eque.</w:t>
      </w:r>
    </w:p>
    <w:p>
      <w:r>
        <w:t>AVENA. Idem reddit compotum de cxv quarteriis ij bussellis et dimidio de exitu avene. Et de xx quarteriis v bussellis per estimacionem in garbis. Et de xxvij [quarteriis] vj bussellis et dimidio de incremento ejusdem. Et de ij quarteriis vj bussellis de empcione. Summa clxvij quarteria iiij busselli. De quibus in semine super cxix acras dimidiam xxxix quarteria ij busselli. In farina facta iiij quarteria dimidium. In prebenda affrorum vj quarteria et ideo plus hoc anno propter magnum cariagium meremii. In prebenda boum per estimacionem in garbis xx quarteria v busselli. In xxxvj multonibus pinguendis per litteram comitisse v quarteria vij busselli et dimidius. In prebenda computatorum iiij quarteria vij busselli dimidius. In prebenda Johannis de Munpeyan Thome de Weston per suos adventus et aliorum iij quarteria v busselli. In prebenda equi domini W. de Merley j quarterium ij busselli. In vendicione ut supra lxx quarteria ij busselli. Summa cxxxiiij quarteria vj busselli et xx quarteria v busselli. Et sic deficiunt xij quarteria j bussellus que venduntur super compotum. Et eque.</w:t>
      </w:r>
    </w:p>
    <w:p>
      <w:r>
        <w:br w:type="page"/>
      </w:r>
    </w:p>
    <w:p>
      <w:r>
        <w:t>--- Page 6 ---</w:t>
      </w:r>
    </w:p>
    <w:p>
      <w:r>
        <w:rPr>
          <w:b/>
          <w:sz w:val="24"/>
        </w:rPr>
        <w:t>MIXTURA.</w:t>
      </w:r>
    </w:p>
    <w:p>
      <w:r>
        <w:t>Idem reddit compotum de v quarteriis vij bussellis frumenti et lxij quarteriis ij bussellis ordei. Summa lxviij quarteria j bussellus. In liberacione j grangiarii capientis quarterium per x septimanas v quarteria ij busselli. In liberacionibus j messoris vij carucariorum et ij carectariorum per annum quorum quilibet capit quarterium per x septimanas lij quarteria. In liberacione j daye a festo sancti Michaelis usque Purificacionem beate Marie et in liberacione j daye a ij Id' Aprilis usque festum sancti Michaelis capientis quarterium per xij septimanas iiij quarteria vij busselli. In liberacionibus ij herciatorum ad utrumque semen per vices j quarterium dimidium et [plus] hoc anno propter diversitatem temporis. In liberacionibus iiij mulierum lactancium oves matrices et vaccas in parte in estate ij quarteria. In liberacione j custodientis vitulos et boves ad pingueudum j quarterium et dimidius bussellus. Summa lxv quarteria v busselli et dimidius. Et sic deficiunt ij quarteria ij busselli et dimidius qui venduntur super compotum. Et eque.</w:t>
      </w:r>
    </w:p>
    <w:p>
      <w:r>
        <w:rPr>
          <w:b/>
          <w:sz w:val="24"/>
        </w:rPr>
        <w:t>FARINA.</w:t>
      </w:r>
    </w:p>
    <w:p>
      <w:r>
        <w:t>Idem reddit compotum de j quarterio dimidio farine de exitu iiij quarteriorum et dimidii avene. Et totum in potagio famulorum. Et eque.</w:t>
      </w:r>
    </w:p>
    <w:p>
      <w:r>
        <w:rPr>
          <w:b/>
          <w:sz w:val="24"/>
        </w:rPr>
        <w:t>SAL.</w:t>
      </w:r>
    </w:p>
    <w:p>
      <w:r>
        <w:t>Idem reddit compotum de j quarterio vij bussellis salis de empcione ut supra. De quibus in expensis daerie j quarterium et in expensis famulorum vj busselli. Et eque.</w:t>
      </w:r>
    </w:p>
    <w:p>
      <w:r>
        <w:rPr>
          <w:b/>
          <w:sz w:val="24"/>
        </w:rPr>
        <w:t>INSTAURUM</w:t>
      </w:r>
    </w:p>
    <w:p>
      <w:r>
        <w:rPr>
          <w:b/>
          <w:sz w:val="24"/>
        </w:rPr>
        <w:t>JUMENTA.</w:t>
      </w:r>
    </w:p>
    <w:p>
      <w:r>
        <w:t>Idem reddit compotum de v jumentis de rem'. Et de j jumento de adjunct'. Et de xij receptis de Henrico preposito de Rodeston' ante fetum. Summa xvij. De quibus in morina j. Datum Johanni de Notle per breve comitisse j jumentum ante fetum. In liberacione facta preposito de Wytechirch' viij ante fetum. In vendicione ut supra iij ante fetum. Summa xiij. Et remanent v jumenta.</w:t>
      </w:r>
    </w:p>
    <w:p>
      <w:r>
        <w:rPr>
          <w:b/>
          <w:sz w:val="24"/>
        </w:rPr>
        <w:t>AFFRI.</w:t>
      </w:r>
    </w:p>
    <w:p>
      <w:r>
        <w:t>Idem reddit compotum de j affro de rem'. Et liberatus preposito de Wytechirche. Et eque.</w:t>
      </w:r>
    </w:p>
    <w:p>
      <w:r>
        <w:rPr>
          <w:b/>
          <w:sz w:val="24"/>
        </w:rPr>
        <w:t>PULLANI.</w:t>
      </w:r>
    </w:p>
    <w:p>
      <w:r>
        <w:t>Idem reddit compotum de vj pullanis de rem'. Et de j pullano de exitu. Summa vij. De quibus in morina j. In adjunct' ut supra j. Summa ij. Et remanent v pullani quorum j femellus etate ij annorum et dimidii et duo masculi et j femellus etate j anni et dimidii et j pullanus masculus ultimi exitus.</w:t>
      </w:r>
    </w:p>
    <w:p>
      <w:r>
        <w:rPr>
          <w:b/>
          <w:sz w:val="24"/>
        </w:rPr>
        <w:t>BOVES.</w:t>
      </w:r>
    </w:p>
    <w:p>
      <w:r>
        <w:t>Idem reddit compotum de lxij bobus de rem'. Et de v de adjunct'. Et de xxxij de Henrico preposito de Rodeston'. Et de iij bobus de empcione ut supra. Summa cij boves. Inde in vendicione ut supra xxxv boves. Et remanent lxvij boves.</w:t>
      </w:r>
    </w:p>
    <w:p>
      <w:r>
        <w:br w:type="page"/>
      </w:r>
    </w:p>
    <w:p>
      <w:r>
        <w:t>--- Page 7 ---</w:t>
      </w:r>
    </w:p>
    <w:p>
      <w:r>
        <w:rPr>
          <w:b/>
          <w:sz w:val="24"/>
        </w:rPr>
        <w:t>TAURI.</w:t>
      </w:r>
    </w:p>
    <w:p>
      <w:r>
        <w:t>Idem reddit compotum de ij tauris de rem'. Et de j de preposito de Rodeston'. Summa iij. De quibus liberatus preposito de Wytechirch' j. Et remanent ij tauri.</w:t>
      </w:r>
    </w:p>
    <w:p>
      <w:r>
        <w:rPr>
          <w:b/>
          <w:sz w:val="24"/>
        </w:rPr>
        <w:t>VACCE.</w:t>
      </w:r>
    </w:p>
    <w:p>
      <w:r>
        <w:t>Idem reddit compotum de xxvij vaccis de rem'. Et de iij de adjunct' ut inferius. Et de xiiij de preposito de Rodeston' ante fetum. Summa xliij. De quibus in morina iij de quibus j ante fetum. In vendicione ut supra iij de quibus ij ante fetum. Liberata preposito de Wytechirche j ante fetum. Summa vij. Et remanent xxxvij vacce.</w:t>
      </w:r>
    </w:p>
    <w:p>
      <w:r>
        <w:rPr>
          <w:b/>
          <w:sz w:val="24"/>
        </w:rPr>
        <w:t>BOVETTI.</w:t>
      </w:r>
    </w:p>
    <w:p>
      <w:r>
        <w:t>Idem reddit compotum de v bovettis de rem'. Et de v de adjunct' ut inferius. Et de vij de preposito de Rodeston'. Summa xvij. De quibus juncti cum bobus ut supra v. Liberati preposito de Wytechirche x. Summa xv. Et remanent ij bovetti.</w:t>
      </w:r>
    </w:p>
    <w:p>
      <w:r>
        <w:rPr>
          <w:b/>
          <w:sz w:val="24"/>
        </w:rPr>
        <w:t>JUVENCE.</w:t>
      </w:r>
    </w:p>
    <w:p>
      <w:r>
        <w:t>Idem reddit compotum de iij juvencis de rem'. Et de xiij de adjunct' ut inferius. Et de iij de preposito de Rodeston. Summa xix. De quibus in adjunct' ut supra iij. Liberate preposito de Wytechirche xiij. In vendicione ut supra j. Summa xvj. Et remanent ij juvence.</w:t>
      </w:r>
    </w:p>
    <w:p>
      <w:r>
        <w:t>[m. id.]</w:t>
      </w:r>
    </w:p>
    <w:p>
      <w:r>
        <w:rPr>
          <w:b/>
          <w:sz w:val="24"/>
        </w:rPr>
        <w:t>BOVICULI.</w:t>
      </w:r>
    </w:p>
    <w:p>
      <w:r>
        <w:t>Idem reddit compotum de v boviculis de rem' et de j de adjunct' ut inferius. Et de iij receptis de preposito de Rodeston'. Summa ix. De quibus in adjunct' ut supra v. Et remanent iiij boviculi.</w:t>
      </w:r>
    </w:p>
    <w:p>
      <w:r>
        <w:rPr>
          <w:b/>
          <w:sz w:val="24"/>
        </w:rPr>
        <w:t>JUVENCULE.</w:t>
      </w:r>
    </w:p>
    <w:p>
      <w:r>
        <w:t>Idem reddit compotum de xiij juvenculis de rem'. Et de vij de adjunct' ut inferius. Et de j de vag'. Et de iiij de preposito de Rodeston'. Summa xxv. De quibus in adjunct' ut supra xiij. Et remanent xiij juvencule.</w:t>
      </w:r>
    </w:p>
    <w:p>
      <w:r>
        <w:rPr>
          <w:b/>
          <w:sz w:val="24"/>
        </w:rPr>
        <w:t>VITULI.</w:t>
      </w:r>
    </w:p>
    <w:p>
      <w:r>
        <w:t>Idem reddit compotum de viij vitulis de rem'. Et de xxxix vitulis de exitu hujus anni. Summa xlviij. De quibus in morina xvj et ideo magis hoc anno in morina propter debilitatem stauri provenientis de Rodeston' et testificatur super compotum per ballivum. In decima iij. In adjunct' ut supra viij. Summa xxvij. Et remanent xx vituli quorum ix masculi.</w:t>
      </w:r>
    </w:p>
    <w:p>
      <w:r>
        <w:rPr>
          <w:b/>
          <w:sz w:val="24"/>
        </w:rPr>
        <w:t>MULTONES.</w:t>
      </w:r>
    </w:p>
    <w:p>
      <w:r>
        <w:t>Idem reddit compotum de lxix multonibus de rem'. Et de xxiiij de adjunct' ut inferius. Et de iiijxxij de preposito de Rodeston' ante tons'. Et de iij de redditu ante tons'. Summa clxxvij. Inde in morina ante tons' xv et post tons' ij. In vendicione ut supra post tons' l. Summa lxvij. Et remanent cx multones.</w:t>
      </w:r>
    </w:p>
    <w:p>
      <w:r>
        <w:rPr>
          <w:b/>
          <w:sz w:val="24"/>
        </w:rPr>
        <w:t>HURTARDI.</w:t>
      </w:r>
    </w:p>
    <w:p>
      <w:r>
        <w:t>Idem reddit compotum de ij hurtardis de rem'. Et remanent ij hurtardi.</w:t>
      </w:r>
    </w:p>
    <w:p>
      <w:r>
        <w:br w:type="page"/>
      </w:r>
    </w:p>
    <w:p>
      <w:r>
        <w:t>--- Page 8 ---</w:t>
      </w:r>
    </w:p>
    <w:p>
      <w:r>
        <w:rPr>
          <w:b/>
          <w:sz w:val="24"/>
        </w:rPr>
        <w:t>OVES.</w:t>
      </w:r>
    </w:p>
    <w:p>
      <w:r>
        <w:t>Idem reddit compotum de iiij&lt;sup&gt;xx&lt;/sup&gt;xvj ovibus de rem'. Et de xxviij de adjunct' ut inferius. Et de xlij de preposito de Rodeston'. Et de j de herietto de Henrico West ante tons'. Summa clvij. De quibus in morina ante tons' et agnalionem vj et post agnalionem et ante tons' xij et post tons' j. Summa xix. Et remanent cxxxix oves.</w:t>
      </w:r>
    </w:p>
    <w:p>
      <w:r>
        <w:rPr>
          <w:b/>
          <w:sz w:val="24"/>
        </w:rPr>
        <w:t>HOGASTRI.</w:t>
      </w:r>
    </w:p>
    <w:p>
      <w:r>
        <w:t>Idem reddit compotum de xxiiij hogastris de rem'. Et de xlij de adjunct' ut inferius. Et de xxv de preposito de Rodeston'. Summa iiij&lt;sup&gt;xx&lt;/sup&gt;. De quibus in adjunct' ut supra xxiiij. Summa xxiiij. Et sic deficit j qui venditur super compotum post tons'. Et remanent lxvj hogastri.</w:t>
      </w:r>
    </w:p>
    <w:p>
      <w:r>
        <w:rPr>
          <w:b/>
          <w:sz w:val="24"/>
        </w:rPr>
        <w:t>JERCIE.</w:t>
      </w:r>
    </w:p>
    <w:p>
      <w:r>
        <w:t>Idem reddit compotum de xxviij jercicis de rem'. Et de xli de adjunct' ut inferius. Et de xxiiij de preposito de Rodeston'. Summa c et j jercie. De quibus in morina ante tons' iij. In adjunct' ut supra xxviij. Summa xxxj. Et remanent lxx jercie.</w:t>
      </w:r>
    </w:p>
    <w:p>
      <w:r>
        <w:rPr>
          <w:b/>
          <w:sz w:val="24"/>
        </w:rPr>
        <w:t>AGNI.</w:t>
      </w:r>
    </w:p>
    <w:p>
      <w:r>
        <w:t>Idem reddit compotum de iiij&lt;sup&gt;xx&lt;/sup&gt;xj agnis de rem'. Et de clij agnis de exitu predictarum ovium. Et de xx de exitu jerciarum quia ante tempus. Summa cclxiij. De quibus in morina ante separationem xxiiij. In decima xv. In consuetudine bercarii j. In adjunct' ut supra iiij&lt;sup&gt;xx&lt;/sup&gt;j. Summa cxx. Et remanent cxxxiiij quorum lxv masculi.</w:t>
      </w:r>
    </w:p>
    <w:p>
      <w:r>
        <w:rPr>
          <w:b/>
          <w:sz w:val="24"/>
        </w:rPr>
        <w:t>SVES.</w:t>
      </w:r>
    </w:p>
    <w:p>
      <w:r>
        <w:t>Idem reddit compotum de j sue de rem'. Et in morina. Et</w:t>
      </w:r>
    </w:p>
    <w:p>
      <w:r>
        <w:rPr>
          <w:b/>
          <w:sz w:val="24"/>
        </w:rPr>
        <w:t>PORCI.</w:t>
      </w:r>
    </w:p>
    <w:p>
      <w:r>
        <w:t>Idem reddit compotum de ij porcis de rem'. Et de v de exitu mensis Octobris. Summa vij. De quibus in morina j. In vendicione ut supra iiij. Summa v. Et remanent ij porci.</w:t>
      </w:r>
    </w:p>
    <w:p>
      <w:r>
        <w:rPr>
          <w:b/>
          <w:sz w:val="24"/>
        </w:rPr>
        <w:t>LANA.</w:t>
      </w:r>
    </w:p>
    <w:p>
      <w:r>
        <w:t>Idem reddit compotum de cccxlj velleribus lane de exitu. De quibus in decima xliij. In consuetudine bercarii j. In vendicione ut supra ccc iiij&lt;sup&gt;xx&lt;/sup&gt;vj vella. Et sic deficit j vellum quod venditur super compotum. Et eque.</w:t>
      </w:r>
    </w:p>
    <w:p>
      <w:r>
        <w:rPr>
          <w:b/>
          <w:sz w:val="24"/>
        </w:rPr>
        <w:t>CORRIA.</w:t>
      </w:r>
    </w:p>
    <w:p>
      <w:r>
        <w:t>Idem reddit compotum de corrisi j jumenti j pullani iij vaccarum et xvj vitulorum de morina ut supra. Summa xxj. De quibus in expensis carectarum dimidium corrium dealbatum et ij corria vitulorum. In vendicione ut supra xviij. Summa xx corria et dimidium. Et remanent dimidium corrium dealbatum.</w:t>
      </w:r>
    </w:p>
    <w:p>
      <w:r>
        <w:rPr>
          <w:b/>
          <w:sz w:val="24"/>
        </w:rPr>
        <w:t>PELLES ET PELLETTE.</w:t>
      </w:r>
    </w:p>
    <w:p>
      <w:r>
        <w:t>Idem reddit compotum de xxxvj pellibus et iij pellettis de exitu de morina. Summa xxxix. De quibus in decima iiij. In vendicione ut supra xxxij pelles et iij pellette. Et eque.</w:t>
      </w:r>
    </w:p>
    <w:p>
      <w:r>
        <w:rPr>
          <w:b/>
          <w:sz w:val="24"/>
        </w:rPr>
        <w:t>PELLES AGNORUM.</w:t>
      </w:r>
    </w:p>
    <w:p>
      <w:r>
        <w:t>Idem reddit compotum de xxiiij pellibus agnorum de exitu de morina. De quibus in decima ij. In vendicione ut supra xxj. Et eque.</w:t>
      </w:r>
    </w:p>
    <w:p>
      <w:r>
        <w:rPr>
          <w:b/>
          <w:sz w:val="24"/>
        </w:rPr>
        <w:t>CASEUS.</w:t>
      </w:r>
    </w:p>
    <w:p>
      <w:r>
        <w:t>Idem reddit compotum de xlvij caseis de exitu de rewann'. Et de vij caseis de exitu de collecta. Et de ccxxiij caseis</w:t>
      </w:r>
    </w:p>
    <w:p>
      <w:r>
        <w:br w:type="page"/>
      </w:r>
    </w:p>
    <w:p>
      <w:r>
        <w:t>--- Page 9 ---</w:t>
      </w:r>
    </w:p>
    <w:p>
      <w:r>
        <w:t>de exitu a secundo Yd' Aprilis usque festum sancti Michaelis ultimo die computato cum lij caseis de incremento quia per lij dies fecerunt ij caseos in die. Summa cclxxvij. De quibus in decima xvj. In expensis computatorum et Johannis de Munpyellers et Thome de Weston' ij casei. In vendicione ut supra xlv de rewann' et de exitu ccvj facientes xiij pondera. Et ideo minus hoc anno propter siccitatem temporis et propter debilitatem instauri provenientis de Rodeston' prout testificatum est per ballivum. Summa cclxx. Et sic deficiunt vij que venduntur super computum.</w:t>
      </w:r>
    </w:p>
    <w:p>
      <w:r>
        <w:rPr>
          <w:b/>
          <w:sz w:val="24"/>
        </w:rPr>
        <w:t>BUTIRUM.</w:t>
      </w:r>
    </w:p>
    <w:p>
      <w:r>
        <w:t>Idem reddit compotum de ij lagenis butiri de exitu de rewann'. Et de xxxv lagenis de exitu. Summa xxxvij. Et venduntur ut supra. Et eque.</w:t>
      </w:r>
    </w:p>
    <w:p>
      <w:r>
        <w:rPr>
          <w:b/>
          <w:sz w:val="24"/>
        </w:rPr>
        <w:t>PAVONES.</w:t>
      </w:r>
    </w:p>
    <w:p>
      <w:r>
        <w:t>Idem reddit compotum de j pavone et iij pavis de rem'. Et de j de exitu. Summa v. Et remanent j pavo et iij pave et j paviculus.</w:t>
      </w:r>
    </w:p>
    <w:p>
      <w:r>
        <w:rPr>
          <w:b/>
          <w:sz w:val="24"/>
        </w:rPr>
        <w:t>CAUDE.</w:t>
      </w:r>
    </w:p>
    <w:p>
      <w:r>
        <w:t>Idem reddit compotum de iij caudis de rem'. Et de ij de exitu. Summa v. Et remanent v caude.</w:t>
      </w:r>
    </w:p>
    <w:p>
      <w:r>
        <w:rPr>
          <w:b/>
          <w:sz w:val="24"/>
        </w:rPr>
        <w:t>CAPONES.</w:t>
      </w:r>
    </w:p>
    <w:p>
      <w:r>
        <w:t>Idem reddit compotum de xij caponibus de rem'. Et de vj de redditui. Et de x de advocacione. Et de ij de Ada aucupario pro advocacione de incremento. Summa xxx. De quibus in defectu per mortem Roberti le Rede ij. In expensis computatorum ix capones. Summa xj. Et remanent xix capones.</w:t>
      </w:r>
    </w:p>
    <w:p>
      <w:r>
        <w:rPr>
          <w:b/>
          <w:sz w:val="24"/>
        </w:rPr>
        <w:t>GALLINE.</w:t>
      </w:r>
    </w:p>
    <w:p>
      <w:r>
        <w:t>Idem reddit compotum de j gallo et x gallinis de rem'. Et de cxxx gallinis de redditu. Et de xij pullonibus de exitu. Summa ccliiij. De quibus in morina iij. In expensis computatorum vj. In vendicione ut supra c iiijxx. In quietancia ij prepositi v. In quietancia viij viduarum que solvunt nisi medietatem chricheti xxxv. Summa ccxxxix. Et sic deficiunt ij que venduntur super computum. Et remanent ij galli et x galline.</w:t>
      </w:r>
    </w:p>
    <w:p>
      <w:r>
        <w:rPr>
          <w:b/>
          <w:sz w:val="24"/>
        </w:rPr>
        <w:t>OVA.</w:t>
      </w:r>
    </w:p>
    <w:p>
      <w:r>
        <w:t>Idem reddit compotum de cclxxij ovis de exitu. Et venduntur ut supra. Et eque.</w:t>
      </w:r>
    </w:p>
    <w:p>
      <w:r>
        <w:rPr>
          <w:b/>
          <w:sz w:val="24"/>
        </w:rPr>
        <w:t>COLUMBARIUM.</w:t>
      </w:r>
    </w:p>
    <w:p>
      <w:r>
        <w:t>Idem reddit compotum de cclvij columbellis de exitu. De quibus in decima xxiiij. In expensis computatorum xvij. In vendicione ut supra ccxviij. Et eque.</w:t>
      </w:r>
    </w:p>
    <w:p>
      <w:r>
        <w:rPr>
          <w:b/>
          <w:sz w:val="24"/>
        </w:rPr>
        <w:t>PIPER.</w:t>
      </w:r>
    </w:p>
    <w:p>
      <w:r>
        <w:t>Idem reddit compotum de iij libris piperis de redditu. Et venduntur ut supra. Et eque.</w:t>
      </w:r>
    </w:p>
    <w:p>
      <w:r>
        <w:rPr>
          <w:b/>
          <w:sz w:val="24"/>
        </w:rPr>
        <w:t>CYMINUM.</w:t>
      </w:r>
    </w:p>
    <w:p>
      <w:r>
        <w:t>Idem reddit compotum de j libra cymini de redditu. Et venditur ut supra. Et eque.</w:t>
      </w:r>
    </w:p>
    <w:p>
      <w:r>
        <w:rPr>
          <w:b/>
          <w:sz w:val="24"/>
        </w:rPr>
        <w:t>CALCARIA.</w:t>
      </w:r>
    </w:p>
    <w:p>
      <w:r>
        <w:t>Idem reddit compotum de vij paribus calcarium deauratorum de redditu. Et venduntur ut supra. Et eque.</w:t>
      </w:r>
    </w:p>
    <w:p>
      <w:r>
        <w:rPr>
          <w:b/>
          <w:sz w:val="24"/>
        </w:rPr>
        <w:t>GARDINUM.</w:t>
      </w:r>
    </w:p>
    <w:p>
      <w:r>
        <w:t>Idem reddit compotum de xxx quarteriis de exitu pomorum. De quibus in decima iij quarteria. In ij doleis cyscere faciendis et lij lagenis xxij quarteria. In vendicione ut supra iij</w:t>
      </w:r>
    </w:p>
    <w:p>
      <w:r>
        <w:br w:type="page"/>
      </w:r>
    </w:p>
    <w:p>
      <w:r>
        <w:t>--- Page 10 ---</w:t>
      </w:r>
    </w:p>
    <w:p>
      <w:r>
        <w:t>quarteria. Summa xxix quarteria. Et sic deficit j quarterium quod venditur super compotum. Et eque.</w:t>
      </w:r>
    </w:p>
    <w:p>
      <w:r>
        <w:rPr>
          <w:b/>
          <w:sz w:val="24"/>
        </w:rPr>
        <w:t>CYSCERA.</w:t>
      </w:r>
    </w:p>
    <w:p>
      <w:r>
        <w:t>Idem reddit compotum de ij doleis ciscere et lij lagenis de exitu. De quibus in vendicione ut supra lij lagene. Et remanent ij dolea cyscere.</w:t>
      </w:r>
    </w:p>
    <w:p>
      <w:r>
        <w:rPr>
          <w:b/>
          <w:sz w:val="24"/>
        </w:rPr>
        <w:t>OPERA ESTIVALIA.</w:t>
      </w:r>
    </w:p>
    <w:p>
      <w:r>
        <w:t>Idem reddit compotum de dcclxxvj operibus de exitu xlvj bondorum et viij cottariorum operancium a festo sancti Johannis Baptiste usque Gulam Augusti. Summa dcclxxvj opera. Inde in quietancia prepositi j facientis carucas vij carucariorum ij bercariorum et j vaccarii per idem tempus c iiijxxij opera. In dcxxix acris omnimodi bladi sarclandis ccxxiiij opera. In iiijxxiiij acris et dimidia prati falcandis spargendis et levandis et mullonibus inde faciendis dlxvj opera hoc anno. In tassis feni in bertona faciendis xxvij opera. Et sic excedunt&lt;sup&gt;1&lt;/sup&gt; cccvij opera hoc anno racione sarclacionis&lt;sup&gt;2&lt;/sup&gt; bladi.&lt;sup&gt;3&lt;/sup&gt;</w:t>
      </w:r>
    </w:p>
    <w:p>
      <w:r>
        <w:rPr>
          <w:b/>
          <w:sz w:val="24"/>
        </w:rPr>
        <w:t>OPERA AUTUMNALIA.</w:t>
      </w:r>
    </w:p>
    <w:p>
      <w:r>
        <w:t>Idem reddit compotum de mmxlij operibus de predictis xlvj bonis et viij cottariis a festo sancti Petri ad Wincula usque festum sancti Michaelis. Summa mmxlij. Inde idem computat in quietancia prepositi j facientis carucas vij carucariorum ij bercariorum et j vaccarii per idem tempus diiiij opera. In allocacione per v diebus festivalibus in autumnpo&lt;sup&gt;4&lt;/sup&gt; clxx opera. In dlv acris omnimodi bladi metendis colligendis et ligandis mcx opera. In tassis feni et foragii in bertona faciendis xlij opera. In stipula colligenda xlij opera. Summa mdccxlviij opera et sic deficiunt clxiiij opera que venduntur super compotum. Et eque.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