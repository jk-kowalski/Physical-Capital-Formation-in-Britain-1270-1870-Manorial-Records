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sevenhampton1280-1281.pdf — OCR output (2026-03-04 15:59)</w:t>
      </w:r>
    </w:p>
    <w:p>
      <w:r>
        <w:t>--- Page 1 ---</w:t>
      </w:r>
    </w:p>
    <w:p>
      <w:r>
        <w:rPr>
          <w:b/>
          <w:sz w:val="24"/>
        </w:rPr>
        <w:t>RECEPTUM</w:t>
      </w:r>
    </w:p>
    <w:p>
      <w:r>
        <w:t>Idem reddit compotum de ciiij li. xj s. ix d. de arreragiis compoti precedentiis. Et de cx s. ij d. ob. de redditu assiso libere tenencium. Et de vj li. iij s. de redditu assiso xlvj bondorum et viij cottariorum per annum. Et de xj s. ix d. de redditu iiij tenencium ad voluntatem in Scevhampt’. Et de vij li. ij s. vj d. de redditu assiso vij custumariorum in Merston’. Et de ix d. de redditu ij tencnium ij cottagiorum in Merston’. Et de v s. xj d. de vij paribus calcarum de deauratorum iij libris pieris et j libra cimini de redditu vendito. Et de xlvij s. ij d. de quodam redditu qui vocatur medcgavel. Et de xxiiij d. de quadam consuetudine que vocatur grasselever hoc anno. Et de xvj d. de pannagio custumali hoc anno. Et de xiiij s. de firma molendini ad stagnum. Et de auxilio custumali nichil hoc anno quia condonatur per dominum. Et de xij s. de fine Thome de cruce pro habendo ingressu ad Aliciam de cruce viduam. Et de vj s. viij d. de fine Willelmi filii Osberti le King pro habendo ingressu in j cottagium apud Merston’. Et de iiij s. de visu franci plegii de Svehamp’t et Bluntesd’. Et de xxxvj s. iij d. de placitis et per|uisitis curie hoc anno. Et ideo minus respondet hoc anno racione itineris justiciariorum. Et de xiiij d. de tolneto cervisie hoc anno. Et de vj d. de custodia averiorum inparcatorum hoc anno. Et de lv li. xj s. vj d. ob. q. de vijxx quarteriis vij bussellis frumenti iiijxxij quarteriis ij bussellis ordei et de xxxj quarteriis avene venditis. Et de xij li. xix s. vij d. ob. de j jumento ante fetum j pullano mas ix bobus x vaccis quarum iiij ante fetum ij bovettis iij juvencis ij</w:t>
      </w:r>
    </w:p>
    <w:p>
      <w:r>
        <w:br w:type="page"/>
      </w:r>
    </w:p>
    <w:p>
      <w:r>
        <w:t>--- Page 2 ---</w:t>
      </w:r>
    </w:p>
    <w:p>
      <w:r>
        <w:t>juvenculis xij vitulis iiij porcis xvj caponibus et c iiij&lt;sup&gt;xxv&lt;/sup&gt; gallinis venditis. Et de v s. de columbellis in grosso venditis hoc anno. Et de xiij li. xiij s. de ccc iiij&lt;sup&gt;xx&lt;/sup&gt; et xiij velleribus grosse lane facientibus xxxix petras venditis. Et de xvij s. de lokkis ij annorum venditis. Et de xiiij s. vj d. de coriis ij boum ij vaccarum ante fetum lvij pellibus lanutis vj pellettis et xxv pellibus agnorum de morina venditis. Et de pastura yemali nichil hoc anno propter instaurum. Et de vij li. vj d. de pastura&lt;sup&gt;1&lt;/sup&gt; vj&lt;sup&gt;xxv&lt;/sup&gt; boum&lt;sup&gt;2&lt;/sup&gt; in Bulling' a festo Invencionis Sancte Crucis usque festum sancti Michaelis. Et de pastura xj boum a festo Nativitatis sancti Johannis Baptiste. usque festum sancti Michaelis. Et de xix s. x d. de hominibus ville pro ccxxvij bidentibus ne jacerent in falda domini. Et de ij s. xj d. de pastura agnorum vendita hoc anno. Et de vij li. ij s. de xiiij mullonibus feni in prato venditis.&lt;sup&gt;3&lt;/sup&gt; Et de ix s. iij d. de stipula per particulas vendita hoc anno. Et de urticis et herbagio in gardino nichil hoc anno. Et de viij d. de herbagio circa vivarium vendito hoc anno. Et de xv s. de ij doliis cysere venditis. Et de iiij s. j d. ob. de xxiiij caseis facientibus iiijor petras et dimidiam de rewyan venditis. Et de iiij li. iij s. iiij d. de ix&lt;sup&gt;xxiiij&lt;/sup&gt; caseis facientibus viij pondera et iiij petras de cxitun venditis. Et de xiij s. de xxvj lagens butiri venditis. Et de xvj s. de ij quartariis vj et dimidio&lt;sup&gt;4&lt;/sup&gt; bussellis ordei j quarterio vij bussellis avene j bussello mixture ij caudis pavonum xij caponibus et j libra cimini venditis super compotum.</w:t>
      </w:r>
    </w:p>
    <w:p>
      <w:r>
        <w:t>SUMMA CCXXXV li. xix s. iij d. q.</w:t>
      </w:r>
    </w:p>
    <w:p>
      <w:r>
        <w:rPr>
          <w:b/>
          <w:sz w:val="24"/>
        </w:rPr>
        <w:t>FORINSECUM RECEPTITM</w:t>
      </w:r>
    </w:p>
    <w:p>
      <w:r>
        <w:t>Idem reddit compotum de xlvij s. v d. ob. de redditu assiso burgi de Worth'. Et de xiiij s. iiij d. de redditu ij tenencium extra burgum. Et de viij s. viij d. de firma ij tenencium ibidem ad voluntatem. Et de x li. de firma molendini mercati&lt;sup&gt;5&lt;/sup&gt; et nundinarum de eadem hoc anno. Et de ij s. iiij d. de diversis releviis ibidem hoc anno. Et de xliiij s. v d. de placitis et perquisitis dicti burgi hoc anno. Et de cix s. vij d. de visu franci pleggii hundredi de Worth'. Et de vj s. de quadam consuetudine que vocatur loveselver. Et de xxiiij s.&lt;sup&gt;6&lt;/sup&gt; iij d. de catallis felonum hoc anno. Et de viij li. xviij s. xj d. de placitis et perquisitis hundredi de Worth' hoc anno. Et ideo minus respondet racione itineris justiciariorum. Et de xvj li. j d. ob. de</w:t>
      </w:r>
    </w:p>
    <w:p>
      <w:r>
        <w:br w:type="page"/>
      </w:r>
    </w:p>
    <w:p>
      <w:r>
        <w:t>--- Page 3 ---</w:t>
      </w:r>
    </w:p>
    <w:p>
      <w:r>
        <w:rPr>
          <w:b/>
          <w:sz w:val="24"/>
        </w:rPr>
        <w:t>EXPENSE</w:t>
      </w:r>
    </w:p>
    <w:p>
      <w:r>
        <w:t>Idem computat in acquietancia redditus prepositi vj carucariorum j vaccarii ij bercariorum per annum et j hominis facientis carucas et hercias per dimidium annum xxvj s. iij d. In acquietancia xxxv custumariorum a festo sancti Johannis Baptiste operancium usque festum sancti Michaelis et in acquietancia viij cotemannorum operancium qualibet septimana per j diem per predictum tempus xxiiij s. x d. ob. In ferr' vj carucarum per annum fabricand' ex convencione xij s. In v ferris pedalibus xvj jugis xvij arcuibus cum hartis et aliis minutis necessariis ad carucas emptis vj s. iij d. q. In ij paribus rotarum ad carros ij paribus rotarum ad carectas j novo ferro ad carectam j sella ad carectam j collario iij cordis de canabo ij paribus traiciarum cum clutis clavix axibus&lt;sup&gt;2&lt;/sup&gt; uncto et aliis minutis necessariis ad carros et carectas emptis xxxvij s. vj d. ob. Et ideo tantum hoc anno racionc carajgii novc grangie. In fenrura v affrorum per annum iij s. ix d. In j grangia de novo facienda omnimodis custubus infra computatis xxxij li. xv s. v d. ut patet per particulas.&lt;sup&gt;3&lt;/sup&gt; In emendacione cooperture domorum per diversa loca xiiij s. v. d. In j patella erea vj discis j coelare iiij platellis vj salsariis j sya j lagena et j potello sigillatis emptis cum j pikoys' iid s. v d. In percameno emptо xvј d. In unguentо emptо ad bidentes propter communen infirmitatem xxij s. vj d. q. In j precaria xlij carucariorum iij s. vj d. In xxiiij cleis ad ovile presura panno lineo et aliis necessariis ad daeriam emptis vj s. viij d. In j quarterio iij bussellis salis emptis iij s. vij d. ob. In vijx*xiij* quarteriis vij bussellis frumenti vj*xxiiij* quarteriis ordei et lvj quarteriis avene triturandis et ventilandis ad tascham xlv s. ob. In v quarteriis et dimidio ordei emptis xvij s. ij d. In iij bobus emptis xxxiij s. In j precaria vj*xiij* hominum metencium iiij*xxvj* acras xvj s. xj d. In feno partim in bertonam cariando et mullonibus faciendis ij s. In expensis prepositi per vj septimanas in autumpno v s. iij d. In cibo et potu j hominis existintis ultra messores per iiij septimanas et iiij dies iiij s. In cibo potu et stipendio j hominis sequentis carectas per xvij dies in</w:t>
      </w:r>
    </w:p>
    <w:p>
      <w:r>
        <w:br w:type="page"/>
      </w:r>
    </w:p>
    <w:p>
      <w:r>
        <w:t>--- Page 4 ---</w:t>
      </w:r>
    </w:p>
    <w:p>
      <w:r>
        <w:t>autumpno ij s. j d. ob. In expensis et stipendio j tassantis bladum in autumpno v s. In stipendiis j messoris vj fugancium carucas j carectarii j daye et j existentis ultra bidentes propter infirmitatem xlvij s. vj d. In stipendio j carectarii in estate iij s. iiij d. In expensis Johannis Aylmer ballivi hundredi euntis ad comitatum pro libertate domini defendenda viij s. viij d. In allocacione facta preposito xl s. pro quibusdam judeis manentibus apud Worth' et Crek' qui non poteran ab eis levari et de quibus oneratus fuit in compoto de anno septimo.</w:t>
      </w:r>
    </w:p>
    <w:p>
      <w:r>
        <w:t>SUMMA lij li. xij s. vij d.</w:t>
      </w:r>
    </w:p>
    <w:p>
      <w:r>
        <w:rPr>
          <w:b/>
          <w:sz w:val="24"/>
        </w:rPr>
        <w:t>LIBERACIO DENARIORUM</w:t>
      </w:r>
    </w:p>
    <w:p>
      <w:r>
        <w:t>Idem computat in liberacione facta Henrico de Aunewyk' ballivo clxxvij li. vij s. iij d.</w:t>
      </w:r>
    </w:p>
    <w:p>
      <w:r>
        <w:t>SUMMA clxxvij li. vij s. iij d.</w:t>
      </w:r>
    </w:p>
    <w:p>
      <w:r>
        <w:t>SUMMA TOTALIS EXPENS' ET LIB' ccxxix li. xix s. et x d. Et sic debentur domino lvj li. iiijor s. iiijor d. q.</w:t>
      </w:r>
    </w:p>
    <w:p>
      <w:r>
        <w:rPr>
          <w:b/>
          <w:sz w:val="24"/>
        </w:rPr>
        <w:t>GRANGIA</w:t>
      </w:r>
    </w:p>
    <w:p>
      <w:r>
        <w:rPr>
          <w:b/>
          <w:sz w:val="24"/>
        </w:rPr>
        <w:t>FRUMENTUM.</w:t>
      </w:r>
    </w:p>
    <w:p>
      <w:r>
        <w:t>Idem reddit compotum de lxiiij quarteriis et dimidio de exitu veteris grani. Et de vjxxix quarteriis ij bussellis de exitu novi grani. Et ideo minus respondet eo quod restant in grangia c quarteria per estimacionem in garbis. De quibus in semine super cckvj acras et dimidiam lij quarteria vij busselli. In supravendicione vijxx quarteria vij busselli. Et eque.</w:t>
      </w:r>
    </w:p>
    <w:p>
      <w:r>
        <w:rPr>
          <w:b/>
          <w:sz w:val="24"/>
        </w:rPr>
        <w:t>ORDEUM.</w:t>
      </w:r>
    </w:p>
    <w:p>
      <w:r>
        <w:t>Idem reddit compotum de xvij quarteriis de exitu veteris grani. Et de vijxxj quarteriis de exitu novi grani. Et de v quarteriis et dimidio de supramempione. De quibus in semine super vjxxj acras xxviiij quarteria j bussellus. In mixtura ut inferius lviiij quarteria j bussellus et dimidius. In porcis sustinendis ij quarteria j bussellus. In supravendicione iiijxxij quarteria et ij busselli. In vendicione super compotum ij quarteria vj busselli et dimidius. Et eque.</w:t>
      </w:r>
    </w:p>
    <w:p>
      <w:r>
        <w:rPr>
          <w:b/>
          <w:sz w:val="24"/>
        </w:rPr>
        <w:t>AVENA.</w:t>
      </w:r>
    </w:p>
    <w:p>
      <w:r>
        <w:t>Idem reddit compotum de lxx quarteriis ij bussellis de exitu. De quibus in semine super iiijxxj acras xxiiij quarteria. In farina facta v quarteria et ideo tantum hoc anno racione operum circa grangiam. In prebenda affrorum viij quarteria iij busselli hoc anno racione magni cariagii propter grangiam. In supravendicine xxvj quarteria. In vendicione super compotum j quarterium vij busselli. Et eque.</w:t>
      </w:r>
    </w:p>
    <w:p>
      <w:r>
        <w:br w:type="page"/>
      </w:r>
    </w:p>
    <w:p>
      <w:r>
        <w:t>--- Page 5 ---</w:t>
      </w:r>
    </w:p>
    <w:p>
      <w:r>
        <w:rPr>
          <w:b/>
          <w:sz w:val="24"/>
        </w:rPr>
        <w:t>MIXTURA.</w:t>
      </w:r>
    </w:p>
    <w:p>
      <w:r>
        <w:t>Idem reddit compotum de lviiij quarteriis j bussello et dimidio mixture ut supra. De quibus in liberacionibus j messoris vj carucariorum j carectarii j daye per annum quorum quilibet capit quarterium per x septimanas xlvj quarteria v busselli et dimidius. In liberacione j hominis ungentis et custodiendis bidentes propter communem infirmitatem qui capit quarterium per xij septimanas iiij quarteria ij busselli et dimidius. In liberacionibus j herciatorum ad utrumque semen j quarterium vj busselli. In liberacione j carectarii in estate ij quarteria j bussellus et dimidius. In liberacionibus iij mulierum lactancium vaccas et oves matrices ij quarteria j bussellus. In liberacione j porcarii j quarterium. In vendicione super compotum j bussellus. Et eque.</w:t>
      </w:r>
    </w:p>
    <w:p>
      <w:r>
        <w:rPr>
          <w:b/>
          <w:sz w:val="24"/>
        </w:rPr>
        <w:t>FARINA.</w:t>
      </w:r>
    </w:p>
    <w:p>
      <w:r>
        <w:t>Idem reddit compotum de j quarterio et vij bussellis de exitu v quarteriorum avene. Et totum expenditur in potagio famulorum et operibus circa grangian. Et eque.</w:t>
      </w:r>
    </w:p>
    <w:p>
      <w:r>
        <w:rPr>
          <w:b/>
          <w:sz w:val="24"/>
        </w:rPr>
        <w:t>SAL.</w:t>
      </w:r>
    </w:p>
    <w:p>
      <w:r>
        <w:t>Idem reddit compotum de v bussellis de rem’. Et de j quarterio iij bussellis de supreampcione. De quibus in expensis domus daerie et operum circa grangiam j quarterium vij busselli. Et remanet j bussellus salis.</w:t>
      </w:r>
    </w:p>
    <w:p>
      <w:r>
        <w:rPr>
          <w:b/>
          <w:sz w:val="24"/>
        </w:rPr>
        <w:t>STAURUM</w:t>
      </w:r>
    </w:p>
    <w:p>
      <w:r>
        <w:rPr>
          <w:b/>
          <w:sz w:val="24"/>
        </w:rPr>
        <w:t>JUMENTA.</w:t>
      </w:r>
    </w:p>
    <w:p>
      <w:r>
        <w:t>Idem reddit compotum de v jumentis de rem’. Et de j de adjunct’. Et de j de herietto Osberti le Mouner de Bluntesdon’. De quibus in supravendicione j. Et remanent vj jumenta.</w:t>
      </w:r>
    </w:p>
    <w:p>
      <w:r>
        <w:rPr>
          <w:b/>
          <w:sz w:val="24"/>
        </w:rPr>
        <w:t>PULLANI.</w:t>
      </w:r>
    </w:p>
    <w:p>
      <w:r>
        <w:t>Idem reddit compotum de iij pullanis de rem’. Et de j de exitu quia v jumenta sterilia. De quibus in adjunct’ cum jumentis ut supra j. In supravendicione j. Et remanent ij quorum j mas etate j anni et dimidii et j femellus ultimi exitus.</w:t>
      </w:r>
    </w:p>
    <w:p>
      <w:r>
        <w:rPr>
          <w:b/>
          <w:sz w:val="24"/>
        </w:rPr>
        <w:t>BOVES.</w:t>
      </w:r>
    </w:p>
    <w:p>
      <w:r>
        <w:t>Idem reddit compotum de lviiij de rem’. Et de iij de adjunct’. Et de iij de supraempcione. De quibus in morina ij. In supravendicione ix. Et remanent liij boves.</w:t>
      </w:r>
    </w:p>
    <w:p>
      <w:r>
        <w:rPr>
          <w:b/>
          <w:sz w:val="24"/>
        </w:rPr>
        <w:t>TAURI.</w:t>
      </w:r>
    </w:p>
    <w:p>
      <w:r>
        <w:t>Idem reddit compotum de j de rem’. Et de j de adjunct’. Et remanent ij tauri.</w:t>
      </w:r>
    </w:p>
    <w:p>
      <w:r>
        <w:rPr>
          <w:b/>
          <w:sz w:val="24"/>
        </w:rPr>
        <w:t>VACCE.</w:t>
      </w:r>
    </w:p>
    <w:p>
      <w:r>
        <w:t>Idem reddit compotum de xxxiij de rem’. Et de x de adjunct’. De quibus in morina ante fetum ij. In furto latronis j ante fetum. In supravendicione x quarum iiij ante fetum. Et remanent xxx vacce.</w:t>
      </w:r>
    </w:p>
    <w:p>
      <w:r>
        <w:rPr>
          <w:b/>
          <w:sz w:val="24"/>
        </w:rPr>
        <w:t>BOVETTI.</w:t>
      </w:r>
    </w:p>
    <w:p>
      <w:r>
        <w:t>Idem reddit compotum de iiij de rem’. Et de v de adjunct’. De quibus in adjunct’ cum bobus iij cum tauro j. In supravendicione ij. Et remanent iij bovetti.</w:t>
      </w:r>
    </w:p>
    <w:p>
      <w:r>
        <w:rPr>
          <w:b/>
          <w:sz w:val="24"/>
        </w:rPr>
        <w:t>JUVENCE.</w:t>
      </w:r>
    </w:p>
    <w:p>
      <w:r>
        <w:t>Idem reddit compotum de x de rem’. Et de iiij de adjunct’.</w:t>
      </w:r>
    </w:p>
    <w:p>
      <w:r>
        <w:br w:type="page"/>
      </w:r>
    </w:p>
    <w:p>
      <w:r>
        <w:t>--- Page 6 ---</w:t>
      </w:r>
    </w:p>
    <w:p>
      <w:r>
        <w:rPr>
          <w:b/>
          <w:sz w:val="24"/>
        </w:rPr>
        <w:t>BOVICULI.</w:t>
      </w:r>
    </w:p>
    <w:p>
      <w:r>
        <w:t>Idem reddit compotum de v de rem'. Et de v de adjunct'. De quibus in adjunct' cum bovettis v. Et remanent v boviculi.</w:t>
      </w:r>
    </w:p>
    <w:p>
      <w:r>
        <w:rPr>
          <w:b/>
          <w:sz w:val="24"/>
        </w:rPr>
        <w:t>JUVENCULE.</w:t>
      </w:r>
    </w:p>
    <w:p>
      <w:r>
        <w:t>Idem reddit compotum de iiij juvenculis de rem'. Et de vj de adjunct'. De quibus in adjunct' cum juv[encis iiij.] In supravendicione ij. Et remanent iiij juvencule.</w:t>
      </w:r>
    </w:p>
    <w:p>
      <w:r>
        <w:rPr>
          <w:b/>
          <w:sz w:val="24"/>
        </w:rPr>
        <w:t>VITULI.</w:t>
      </w:r>
    </w:p>
    <w:p>
      <w:r>
        <w:t>Idem reddit compotum de xj de rem'. Et de xxj de exitu quia xv vacce steriles. De quibus in decima ij. In [adjunct' cum] boviculis v cum juvenculis vj. In supravendicione xij. Et remanent vij vituli.¹</w:t>
      </w:r>
    </w:p>
    <w:p>
      <w:r>
        <w:t>[m. 3d.]</w:t>
      </w:r>
    </w:p>
    <w:p>
      <w:r>
        <w:rPr>
          <w:b/>
          <w:sz w:val="24"/>
        </w:rPr>
        <w:t>MULTONES.²</w:t>
      </w:r>
    </w:p>
    <w:p>
      <w:r>
        <w:t>Idem reddit compotum de clix de rem'. Et de iij de redlitua ante tons'. Et de j cumeling' ante tons'. Et de xxij de adjunct'. De quibus in morina ante tons' xiiij. Et post tons' ij. Et remanent clxx multones.</w:t>
      </w:r>
    </w:p>
    <w:p>
      <w:r>
        <w:rPr>
          <w:b/>
          <w:sz w:val="24"/>
        </w:rPr>
        <w:t>HURTARDI.</w:t>
      </w:r>
    </w:p>
    <w:p>
      <w:r>
        <w:t>Idem reddit compotum de ij de rem'. Et remanent ij hurtardi.</w:t>
      </w:r>
    </w:p>
    <w:p>
      <w:r>
        <w:rPr>
          <w:b/>
          <w:sz w:val="24"/>
        </w:rPr>
        <w:t>OVES MATRICES.</w:t>
      </w:r>
    </w:p>
    <w:p>
      <w:r>
        <w:t>Idem reddit compotum de c iiij*xxviij de rem'. Et de xiiij de adjunct'. De quibus in morina ante tons' et agnellacionem x. Et post tons' et agnellacionem iiij. Et remanent c iiij*xxviij oves matrices.</w:t>
      </w:r>
    </w:p>
    <w:p>
      <w:r>
        <w:rPr>
          <w:b/>
          <w:sz w:val="24"/>
        </w:rPr>
        <w:t>HOGASTRI.</w:t>
      </w:r>
    </w:p>
    <w:p>
      <w:r>
        <w:t>Idem reddit compotum de xxij de rem'. Et de liiij de adjunct'. De quibus in morina ante tons' xxij. In adjunct' cum multonibus xxij. Et remanent xxxij hogastri.</w:t>
      </w:r>
    </w:p>
    <w:p>
      <w:r>
        <w:rPr>
          <w:b/>
          <w:sz w:val="24"/>
        </w:rPr>
        <w:t>JERCIE.</w:t>
      </w:r>
    </w:p>
    <w:p>
      <w:r>
        <w:t>Idem reddit compotum de xiiij de rem'. Et de xlvij de adjunct'. Et de j cumeling' ante tons'. De quibus in morina ante tons' xix. In adjunct' cum ovibus matricibus xiiij. Et remanent xxix jercie.</w:t>
      </w:r>
    </w:p>
    <w:p>
      <w:r>
        <w:rPr>
          <w:b/>
          <w:sz w:val="24"/>
        </w:rPr>
        <w:t>AGNI.</w:t>
      </w:r>
    </w:p>
    <w:p>
      <w:r>
        <w:t>Idem reddit compotum de cj de rem'. Et de clivij de exitu quia xliiij oves steriles. De quibus in morina ante separacionem xxxix. In decima xij. In consuetudine bercarii j. In adjunct' cum hogastris liiij cum jercis xlvij. Et remanent cvj agni quorum xlvij mas.</w:t>
      </w:r>
    </w:p>
    <w:p>
      <w:r>
        <w:rPr>
          <w:b/>
          <w:sz w:val="24"/>
        </w:rPr>
        <w:t>PORCI.</w:t>
      </w:r>
    </w:p>
    <w:p>
      <w:r>
        <w:t>Idem reddit compotum de xxiiij de rem'. Et de xv de exitu. De quibus in morina j. In decima j. In vendicione ut infra iiij. Et remanent xxxiij porci quorum j sus.</w:t>
      </w:r>
    </w:p>
    <w:p>
      <w:r>
        <w:rPr>
          <w:b/>
          <w:sz w:val="24"/>
        </w:rPr>
        <w:t>LANA.</w:t>
      </w:r>
    </w:p>
    <w:p>
      <w:r>
        <w:t>Idem reddit compotum de cccxxxvij velleribus grosse lane de exitu bidencium.³ De quibus in decima xliij. In consuetudine bercarii j. In vendicione ut infra ccc iiij*xxiij. Et eque.</w:t>
      </w:r>
    </w:p>
    <w:p>
      <w:r>
        <w:br w:type="page"/>
      </w:r>
    </w:p>
    <w:p>
      <w:r>
        <w:t>--- Page 7 ---</w:t>
      </w:r>
    </w:p>
    <w:p>
      <w:r>
        <w:t>CORIA. Idem reddit compotum de iiij ij boun’ et ij vaccarum de exitu de morina. Et venduntur infra. Et eque.</w:t>
      </w:r>
    </w:p>
    <w:p>
      <w:r>
        <w:t>PELLES. Idem reddit compotum de lxiiiij de exitu de morina. De quibus in decima vj. In vendicione ut infra lviiij. Et eque.</w:t>
      </w:r>
    </w:p>
    <w:p>
      <w:r>
        <w:t>PELLETTE. Idem reddit compotum de vj de exitu de morina. Et venduntur infra. Et eque.</w:t>
      </w:r>
    </w:p>
    <w:p>
      <w:r>
        <w:t>PELLES AGNORUM. Idem reddit compotum de xxxix de exitu de morina. De quibus in decima iiij. In vendicione ut infra xxxv. Et eque.</w:t>
      </w:r>
    </w:p>
    <w:p>
      <w:r>
        <w:t>CASEUS. Idem reddit compotum de xxviij de rewayn. Et venduntur infra. Et eque.</w:t>
      </w:r>
    </w:p>
    <w:p>
      <w:r>
        <w:t>Idem reddit compotum de c iiij&lt;span style="font-size:80%;"&gt;iiij&lt;/span&gt;xxviiij de exitu daerie a xxiiiij&lt;sup&gt;to&lt;/sup&gt; die Aprilis usque diem sancti Michaelis utroque die computato eo quod fecerunt ij caseos in die per xxxix dies. De quibus in decima xiiij. In expensis Willelmi de Stratton’ j. In vendicione ut infra c iiij&lt;span style="font-size:80%;"&gt;xx&lt;/span&gt; et iiij. Et eque.</w:t>
      </w:r>
    </w:p>
    <w:p>
      <w:r>
        <w:t>BUTIRUM. Idem reddit compotum de xxvj lagenis de exitu daerie per predictum tempus. Et venduntur infra. Et eque.</w:t>
      </w:r>
    </w:p>
    <w:p>
      <w:r>
        <w:t>PAVONES. Idem reddit compotum de j pavone et j pava de rem’. Et remanent j pavo et j pava.</w:t>
      </w:r>
    </w:p>
    <w:p>
      <w:r>
        <w:t>CAUDE. Idem reddit compotum de ij de exitu j pavonis. In vendicione super compotum ij. Et eque.</w:t>
      </w:r>
    </w:p>
    <w:p>
      <w:r>
        <w:t>CAPONES. Idem reddit compotum de xvj de rem’. Et de xij pro habenda advocacione hoc anno.&lt;sup&gt;1&lt;/sup&gt; De quibus in vendicione ut infra xvj. In vendicione super compotum xij. Et eque.</w:t>
      </w:r>
    </w:p>
    <w:p>
      <w:r>
        <w:t>GALLINE. Idem reddit compotum de&lt;sup&gt;2&lt;/sup&gt; xlvj gallis. Et de c iiij&lt;span style="font-size:80%;"&gt;xx&lt;/span&gt;iiij&lt;sup&gt;3&lt;/sup&gt; gallinis de redditu assiso. De quibus in acquietancia prepositi j gallus et iiij galline. In allocacione facta preposito pro xij vidiis existentibus in Sevehanpt’ pro medietate redditus supradicti vj galli et xxiiij galline. In vendicione ut infra c iiij&lt;span style="font-size:80%;"&gt;xxv&lt;/span&gt;. Et eque.</w:t>
      </w:r>
    </w:p>
    <w:p>
      <w:r>
        <w:t>COLUMBELLI. De exitu columbaril non respondet eo quod respondet in grosso prout patet infra in recepto.</w:t>
      </w:r>
    </w:p>
    <w:p>
      <w:r>
        <w:t>PIPER. Idem reddit compotum de iij libris piperis de redditu assiso. Et venduntur infra. Et eque.</w:t>
      </w:r>
    </w:p>
    <w:p>
      <w:r>
        <w:t>CIMINUM. Idem reddit compotum de j libra de redditu assiso. Et de j pro habenda advocacione hoc anno.&lt;sup&gt;4&lt;/sup&gt; De quibus in vendicione ut infra j. In vendicione super compotum j. Et eque.</w:t>
      </w:r>
    </w:p>
    <w:p>
      <w:r>
        <w:t>CALCARIA. Idem reddit compotum de vij paribus calcarium deauratorum de redditu assiso. Et venduntur infra. Et eque.</w:t>
      </w:r>
    </w:p>
    <w:p>
      <w:r>
        <w:t>GARDINUM. Idem reddit compotum de xxviij quarteriis pomorum</w:t>
      </w:r>
    </w:p>
    <w:p>
      <w:r>
        <w:br w:type="page"/>
      </w:r>
    </w:p>
    <w:p>
      <w:r>
        <w:t>--- Page 8 ---</w:t>
      </w:r>
    </w:p>
    <w:p>
      <w:r>
        <w:t>de exitui gardini. De quibus in decima ij quarteria et dimidium. In cysera facienda xxv quarteria et dimidium. Et eque.</w:t>
      </w:r>
    </w:p>
    <w:p>
      <w:r>
        <w:rPr>
          <w:b/>
          <w:sz w:val="24"/>
        </w:rPr>
        <w:t>CYSERA.</w:t>
      </w:r>
    </w:p>
    <w:p>
      <w:r>
        <w:t>Idem reddit compotum de ij doliis de rem’. Et de ij doliis et dimidio de exitui pomorum. De quibus in vendicione ut infra ij. Et remanent ij dolia et dimidium cyssere.</w:t>
      </w:r>
    </w:p>
    <w:p>
      <w:r>
        <w:rPr>
          <w:b/>
          <w:sz w:val="24"/>
        </w:rPr>
        <w:t>OPERA AUTUMNALIA ET ESTIVALIA.</w:t>
      </w:r>
    </w:p>
    <w:p>
      <w:r>
        <w:t>Idem reddit compotum de nmmdcccxxviiiij operibus de exitui a festo sancti Johannis Baptiste usque festum sancti Michaelis. De quibus in acquietancia prepositi j facientis carucas vj carucariorum j vaccarii et ij bercariorum dcxxxviiiij opera. In allocacione facta preposito pro iij diebus festivis cadentibus per dies operabiles in autumnpo hoc anno cv opera. In vetere grangia prosternenda et fundamento nove grangie mundando cc iiijxxv vj opera. In foragio portando in grangiam xliij opera. In cccclxviiij acris et dimidia omnimodi bladi sarclandis cc iiijxxvj opera. in c acris prati falcandis levandis et mullonibus in prato faciendis dc opera. In feno cariando et mullonibus in bertona faciendis c iiijxxj opera. In ccciiij acris omnimodi bladi metendis colligendis et ligandis dc et vj opera. In blado cariando cxiij opera. In allocacione facta preposito pro j precaria de xliij hominibus qui metebant per j diem integrum qui metebant xvj acras xliij opera. In stipula prosternenda et colligenda lxxviij opera.</w:t>
      </w:r>
    </w:p>
    <w:p>
      <w:r>
        <w:rPr>
          <w:b/>
          <w:sz w:val="24"/>
        </w:rPr>
        <w:t>NEDEBNE.</w:t>
      </w:r>
    </w:p>
    <w:p>
      <w:r>
        <w:t>Idem reddit compotum de liiij operibus de exitui qui’ vocatur nedelne. De quibus in acquietancia prepositi et x hominum ut supra xj opera. In messine xvj acrarum omnimodi bladi xliij opera. Et eque.</w:t>
      </w:r>
    </w:p>
    <w:p>
      <w:r>
        <w:rPr>
          <w:b/>
          <w:sz w:val="24"/>
        </w:rPr>
        <w:t>BALLIVUS: COMPOTUS HENRICI DE YAUNEWYCH’ BALLIVI DE SEVEHAMPT’ DE ANNO INFRA ISTUM ROTULUM INTITULATO</w:t>
      </w:r>
    </w:p>
    <w:p>
      <w:r>
        <w:rPr>
          <w:b/>
          <w:sz w:val="24"/>
        </w:rPr>
        <w:t>RECEPTUM</w:t>
      </w:r>
    </w:p>
    <w:p>
      <w:r>
        <w:t>Idem reddit compotum de xxxj li. iiij s. iiij d. ob. q. de arreragiis compoti precedentis. Et de clxxvij li. vij s. iij d. de Johanne preposito de Sevehampt’. Et de lxvij li. xvj s. iij d. de Rogero Forst preposito de Stratton’. Et de lix li. xiiij s. v d. ob. de Johanne preposito de Upton’. Et de xvj li. iij d. de exitibus tocius bladi de ecclesia de Chak’ de anno regni regis Edwardi octavo. Et de xxix li. et dimidia marca de firma ecclesie de Denchesworth’ de ij annis dum idem Henricus tenuit predictam ecclesiam. Et de xij li. j marca de Waltero capellano de Denchesworth’. Et de viij li. et dimidia marca de Henrico capellano de Somerford.</w:t>
      </w:r>
    </w:p>
    <w:p>
      <w:r>
        <w:t>SUMMA TOTALIS RECEPTE cccxj li. ix s. iij d. q.</w:t>
      </w:r>
    </w:p>
    <w:p>
      <w:r>
        <w:br w:type="page"/>
      </w:r>
    </w:p>
    <w:p>
      <w:r>
        <w:t>--- Page 9 ---</w:t>
      </w:r>
    </w:p>
    <w:p>
      <w:r>
        <w:rPr>
          <w:b/>
          <w:sz w:val="24"/>
        </w:rPr>
        <w:t>EXPENSE ET LIBERACIONES</w:t>
      </w:r>
    </w:p>
    <w:p>
      <w:r>
        <w:t>Idem computat in feodo suo per annum x m. In stipendio clerici hundredorum de Worth' et de Crek' x s. In denariis duciendis domino Lond' v s. per iij vices. In xvj ulnis panni de blueto emptis ad opus nepotis domini scolari Oxon' ad festum sancti Michaelis anno ix xxix s. iiij d. In j nuncio misso ad dominum apud Rodeston' v d. In emendacione cancelli de Denchesworth' statim post mortem Willelmi Terry per preceptum domini ix s. ij d. In liberacione facta Philippo le Bret c' s. per ij litteras patentes. In liberacione facta Roberto de Stratton' nepot domini scolari Oxon' x li. iiij s. x d. per v litteras patentes. In liberacione facta domino cc iiijxxiiij li. xx d. per iiij litteras patentes. In expensis Willelmi de Stratton' Johannis Aylmer et Rogeri Bryan existencium coram justiciariis itinerantibus in comitatu Wyltes' cum donis diversis infra computatis xvj li. vij d. ob.</w:t>
      </w:r>
    </w:p>
    <w:p>
      <w:r>
        <w:rPr>
          <w:b/>
          <w:sz w:val="24"/>
        </w:rPr>
        <w:t>SUMMA TOTALIS EXPENS' ET LIBER' CCCXXV li. xiiij s. iiij d. ob.</w:t>
      </w:r>
    </w:p>
    <w:p>
      <w:r>
        <w:t>Et sic debentur domino lxxvj li. xv s. x d. ob. 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