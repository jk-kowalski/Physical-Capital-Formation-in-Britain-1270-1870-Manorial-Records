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view_of_account_for_stratton_and_sevenhampton1278-1279.pdf — OCR output (2026-03-04 16:22)</w:t>
      </w:r>
    </w:p>
    <w:p>
      <w:r>
        <w:t>--- Page 1 ---</w:t>
      </w:r>
    </w:p>
    <w:p>
      <w:r>
        <w:rPr>
          <w:b/>
          <w:sz w:val="24"/>
        </w:rPr>
        <w:t>Visus de Stratton’ et de Sevehamton’ de anno vijmo.</w:t>
      </w:r>
    </w:p>
    <w:p>
      <w:r>
        <w:t>Recepta Johannis de porta anno regis Edwardi septimo.</w:t>
      </w:r>
    </w:p>
    <w:p>
      <w:r>
        <w:t>Idem respondet de xvij s. j d. ob. de redditu assiso termini Natalis.</w:t>
      </w:r>
    </w:p>
    <w:p>
      <w:r>
        <w:t>Et de xxx s. ix d. de redditu bondorum eodem termino. Et de iij s. vj d. de firma molendini.</w:t>
      </w:r>
    </w:p>
    <w:p>
      <w:r>
        <w:t>Et de xij d. ob. de pannagio. Et de xvj d. ob. de grasselver. Et de xlix3 bobus in Bull’ post festum sancti Michaelis pro bove ij d. vijs. ij d. Et de xiiij d. de xiiij vitulis ibidem. In xxxviij gallis et clij gallinis de churchet xxiiij s. ix d. precio cujuslibet j d. ob. Et de j s. de corio j vacce de morina.</w:t>
      </w:r>
    </w:p>
    <w:p>
      <w:r>
        <w:t>Et de xj s. iij d. de j bove vendito. Et de xj s. de j bove. Et de iiij s. de j bove vendito. Et de xix s. de iij juvencis et j vacca tunc adjuncta venditis in festo sancti Luce precio cujuslibet iiij s. ix d. Et de ix s. de j vacca vendita eodem die. Et de xiiij s. de j vacca eodem die. Et de xiiij s. de ij vaccis tunc adjunctis eodem die. Et de xxxj s. vj d. de iij vaccis. Et de xviij s. de ij vaccis venditis. Et de ix s. vj d. de ij juvencis venditis. Et de x s. de j tauro. Et de xx s. de xx ovibus matricibus venditis. Et de xj s. iiij d. de viij ovibus matricibus precio cujuslibet xvij d. Et de xxviij s. de xxviij multonibus. Et de ix s. vj d. de ij porcis.</w:t>
      </w:r>
    </w:p>
    <w:p>
      <w:r>
        <w:t>Et de viij s. iiij d. de dimidia pisa iiij petris casei de rewann’ de xxxvij caseis. Et de vj d. de una lagena buturi.</w:t>
      </w:r>
    </w:p>
    <w:p>
      <w:r>
        <w:t>Forineec’. Et de xxxiij s. iiij d. de firma de Wurth’ de termino Natalis. De v li. de perquisitis hundredi.</w:t>
      </w:r>
    </w:p>
    <w:p>
      <w:r>
        <w:t>Summa xxiiij li. vij s. j d.</w:t>
      </w:r>
    </w:p>
    <w:p>
      <w:r>
        <w:rPr>
          <w:b/>
          <w:sz w:val="24"/>
        </w:rPr>
        <w:t>Expense.</w:t>
      </w:r>
    </w:p>
    <w:p>
      <w:r>
        <w:t>In quietancia xj costumariorum pro j termino vj s. x d. ob.</w:t>
      </w:r>
    </w:p>
    <w:p>
      <w:r>
        <w:br w:type="page"/>
      </w:r>
    </w:p>
    <w:p>
      <w:r>
        <w:t>--- Page 2 ---</w:t>
      </w:r>
    </w:p>
    <w:p>
      <w:r>
        <w:t>In stipendio fabri ix s. In vij jugis xiiij d. In siatura meremi ad carucas iij d. In iij ferreis pedalibus ix d. In viij striggis iij d. In xxxij hartis ij d. In lxxij hartis vj d. In ij ferreis pedalibus vj d. In iiij striggis j d. ob. In v bemes ad carucas precio iij d. j d. minus xiiij d. In vij chipp’ iiij d. ob.</w:t>
      </w:r>
    </w:p>
    <w:p>
      <w:r>
        <w:t>In vellis et ij spok’ apponendis iiij d. In j strak’ removend’ et reponend’ et clavis faciendis j d. ob.</w:t>
      </w:r>
    </w:p>
    <w:p>
      <w:r>
        <w:t>In sjatura ligni ad januam xiiij d. pro cursu j d. In siatura leggorum ejusdem iiij d. In carpentira ejusdem xvij d. In clavis ad eandem v d. ob. In j sera ad portam versus ecclesiam j d. ob. In warderobe cooperiend’ iiij d. In sera ad bercariam j d. In ij veiris ad duas fenestras magne camere ij s. In ferro ad easdem et in opere iiij d. In sera emendanda ad bercariam ob.</w:t>
      </w:r>
    </w:p>
    <w:p>
      <w:r>
        <w:t>In iij saccis emptis ij s. In vj bussellis salis ij s. In ij furcis iiij d. In seminatorio empto j d. ob. In cratis faciendis iiij d. In virgís ad averia et boves ligandos iij d.</w:t>
      </w:r>
    </w:p>
    <w:p>
      <w:r>
        <w:t>In vj&lt;sup&gt;c&lt;/sup&gt; baculis ad crachos viij d. In iij crachis faciendis una cum famulis ij d.</w:t>
      </w:r>
    </w:p>
    <w:p>
      <w:r>
        <w:t>In j sue et viij porcellis emptis vij s. x d.</w:t>
      </w:r>
    </w:p>
    <w:p>
      <w:r>
        <w:t>In trituria iiijxx quarteriorum frumenti xiij s. iiij d.</w:t>
      </w:r>
    </w:p>
    <w:p>
      <w:r>
        <w:t>In trituria lxvij quarteriorum ordei v s. vij d.</w:t>
      </w:r>
    </w:p>
    <w:p>
      <w:r>
        <w:t>In lxvij quarteriis avene ij s. iiij d. ob.</w:t>
      </w:r>
    </w:p>
    <w:p>
      <w:r>
        <w:t>In ventulacione tocius iij s. v d.</w:t>
      </w:r>
    </w:p>
    <w:p>
      <w:r>
        <w:t>xxviij s. vij d. ob.</w:t>
      </w:r>
    </w:p>
    <w:p>
      <w:r>
        <w:t>&lt;i&gt;[m. 3d.]&lt;/i&gt;</w:t>
      </w:r>
    </w:p>
    <w:p>
      <w:r>
        <w:rPr>
          <w:b/>
          <w:sz w:val="24"/>
        </w:rPr>
        <w:t>Memorandum:</w:t>
      </w:r>
    </w:p>
    <w:p>
      <w:r>
        <w:t>De xij pellibus multonum de morina. In vendicione supra xxviij multones.</w:t>
      </w:r>
    </w:p>
    <w:p>
      <w:r>
        <w:t>De viij pellibus ovium de morina. In vendicione supra xxviij oves matrices.</w:t>
      </w:r>
    </w:p>
    <w:p>
      <w:r>
        <w:t>In libra et quarterio&lt;sup&gt;2&lt;/sup&gt; vertegres ij s. j [d.] In ij libris brimeston iij d. In ij libris coperose iij d. In ij libris argenti vivi xvj d. Iterum in dimidia libra et quarterio vertegres xv d. In iij quarteriis argenti vj d. In libra coperose iij d. In j libra brimeston j d. ob. In xvij libris uncti xxj d. ob. q. In quarterio vertegres v d. In dimidia libra argenti iiij d. In dimidia libra coperose j d. ob. In dimidia libra brimeston ob. q.</w:t>
      </w:r>
    </w:p>
    <w:p>
      <w:r>
        <w:t>Summa viij s. ix d. q.</w:t>
      </w:r>
    </w:p>
    <w:p>
      <w:r>
        <w:t>Summa tocius expens’ lxxiiij s. ix d. q. Et sic debentur xix li. xiij s. iiij d. ob. q. De quibus solvuntur xj li. super visum.</w:t>
      </w:r>
    </w:p>
    <w:p>
      <w:r>
        <w:br w:type="page"/>
      </w:r>
    </w:p>
    <w:p>
      <w:r>
        <w:t>--- Page 3 ---</w:t>
      </w:r>
    </w:p>
    <w:p>
      <w:r>
        <w:rPr>
          <w:b/>
          <w:sz w:val="24"/>
        </w:rPr>
        <w:t>Receptum prepositi de Strattone anno regis Edwardi septimo.</w:t>
      </w:r>
    </w:p>
    <w:p>
      <w:r>
        <w:t>Idem respondet de xxij s. ij d. ob. de redditu assiso termini Natalis. De de xlv s. de iij bobus venditis et de xiiij s. iiij d. de j bove vendito et de xlv s. de v vaccis venditis.</w:t>
      </w:r>
    </w:p>
    <w:p>
      <w:r>
        <w:t>Summa iiij li. vj d. ob.</w:t>
      </w:r>
    </w:p>
    <w:p>
      <w:r>
        <w:rPr>
          <w:b/>
          <w:sz w:val="24"/>
        </w:rPr>
        <w:t>Expense inde.</w:t>
      </w:r>
    </w:p>
    <w:p>
      <w:r>
        <w:t>In¹ ij carucis emptis xij d. In tritura j quartcrii avene j d. In coopertura j mullons j d. In virgis emptis ad spicas vij d. ob. q. In xix carucariis prece xix d. qui arraverunt xix acras. In viij herciatoribus pro opere vj d. ob. In xxviij hartis ij d. In ij saccis xj d. In pecia ferri iij d. ob. In j pari traycium iij d. In crebro faciendo j d. In ij carucis dentandis j d. In j ventorio xx d. In iiij caretctatis petrarum ad misteys xij d. In ccl tegulis v d. In iij capistris iiij d. In j lagena olei xij d. In brimston j d. In j tribula empta j d. ob. In ligatura ejusdem j d. In albo coreo iiij d. ad traycios erigendo. In coopertura aule quondam P. le Brut ubi necesse fuit iiij d. In corbillo emendando iij d. In corballo empto ad ferendum bladum iij d.² [m. 2d.] In³ xxv libris et dimidia uncti xxij d. ob. In ferro empto ante Natale xij d. In ferr’ carucarum faciend’ per idem tempus xij d. In ferr’ acuend’ per idem tempus j d. ob. In xxiiij quarteriis frumenti triturandis iij s. x d. In ij querquibus ad crachos faciendos iiij d.</w:t>
      </w:r>
    </w:p>
    <w:p>
      <w:r>
        <w:t>Summa xvj s. viij d. ob. q.</w:t>
      </w:r>
    </w:p>
    <w:p>
      <w:r>
        <w:rPr>
          <w:b/>
          <w:sz w:val="24"/>
        </w:rPr>
        <w:t>Instauraum remanens apud Sevehampt’.</w:t>
      </w:r>
    </w:p>
    <w:p>
      <w:r>
        <w:t>iiij jumenta. iiiiij pullani quorum ij mas. lv boves. ij tauri. xxxiiij vacce. iiij bovetti. x juvence. v boviculi. xij juvencule. xvj vituli quorum iiij mas. ccx multones. ij hurtardi. ccxxvij oves matrices. lxx hogastri lxxix jercie. clvj agni quorum lxx mas. ij porci.</w:t>
      </w:r>
    </w:p>
    <w:p>
      <w:r>
        <w:rPr>
          <w:b/>
          <w:sz w:val="24"/>
        </w:rPr>
        <w:t>Stratton’.</w:t>
      </w:r>
    </w:p>
    <w:p>
      <w:r>
        <w:t>iiij jumenta. iiiiij pullani quorum j mas etate j anni et dimidii. iij pulli ultimi exitus quorum j mas. xxx boves. xvj vacce. j bovettus. iiij juvence. iij boviculi. iij juvencule. vj vituli mas et ij femelli. lxviij multones. iiijxx oves matrices. xxij hogastri. xxvj jercie. lvij agni quorum xxxj mas.</w:t>
      </w:r>
    </w:p>
    <w:p>
      <w:r>
        <w:rPr>
          <w:b/>
          <w:sz w:val="24"/>
        </w:rPr>
        <w:t>Upton’.</w:t>
      </w:r>
    </w:p>
    <w:p>
      <w:r>
        <w:t>iij affri. xviij boves. ix vacce. ij boviculi. ccviiij multones. lxxviij oves matrices. xxxvj hogastri. xxiiij jercie. xlv agni quorum xxj mas. v auce. j gallus et iij galline.</w:t>
      </w:r>
    </w:p>
    <w:p>
      <w:r>
        <w:br w:type="page"/>
      </w:r>
    </w:p>
    <w:p>
      <w:r>
        <w:t>--- Page 4 ---</w:t>
      </w:r>
    </w:p>
    <w:p>
      <w:r>
        <w:rPr>
          <w:b/>
          <w:sz w:val="24"/>
        </w:rPr>
        <w:t>Expense compotatorum apud Sevehampt’ Upton’ et Stratton’.</w:t>
      </w:r>
    </w:p>
    <w:p>
      <w:r>
        <w:t>In pane vj d. In cervisia iiij d. Item ij d. In vino viij d. In xij* allecibus xxij d. In j congr’ viij d. In ij mul’ xvij d. In angullis xviij d. ob. In stokfys v d. In menus’ iiij d. ob. In cervisia ix d. In pisce die Lune xiiij d. ob. Die Martis in menus’ iij d. ob. Die Mercurii in pane iiij d. In piac’ x d. ob. In marling’ iij d. Die Veneris in ling’ ix d. In sehund iiij [d.] ob. In anguillis xj d. In cervisia iiij d. In menus’ iij d. ob. q. In ij quarteriis j bussello avene iiij s. iij d.</w:t>
      </w:r>
    </w:p>
    <w:p>
      <w:r>
        <w:t>Summa xviij s. ij d. q.</w:t>
      </w:r>
    </w:p>
    <w:p>
      <w:r>
        <w:t>In pane apud Upton’ v d. In cervisia viij d. ob. In allec’ iij d. In stokfis iij d. ob. In makerell’ xij d. In iiij bussellis avene xvj d.</w:t>
      </w:r>
    </w:p>
    <w:p>
      <w:r>
        <w:t>Summa iiij s.</w:t>
      </w:r>
    </w:p>
    <w:p>
      <w:r>
        <w:t>Summa tocius expens’ xxij s. ij d. 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