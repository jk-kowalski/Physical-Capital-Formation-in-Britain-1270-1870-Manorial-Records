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sevenhampton1279-1280.pdf — OCR output (2026-03-04 15:58)</w:t>
      </w:r>
    </w:p>
    <w:p>
      <w:r>
        <w:t>--- Page 1 ---</w:t>
      </w:r>
    </w:p>
    <w:p>
      <w:r>
        <w:rPr>
          <w:b/>
          <w:sz w:val="24"/>
        </w:rPr>
        <w:t>RECEPTUM</w:t>
      </w:r>
    </w:p>
    <w:p>
      <w:r>
        <w:t>Idem reddit compotum de c li. xj s. j d. q. de arreragiis compoti</w:t>
      </w:r>
    </w:p>
    <w:p>
      <w:r>
        <w:t>precedentis. Et de cx s. ij d. ob. de redditu assiso libere tenencium.</w:t>
      </w:r>
    </w:p>
    <w:p>
      <w:r>
        <w:t>Et [de] vj li. iij s. de redditu assiso xlvj bondorum et viij cottariorum</w:t>
      </w:r>
    </w:p>
    <w:p>
      <w:r>
        <w:t>per annum. Et de xj s, iiij d. de redditu iiij tenencium ad voluntatem</w:t>
      </w:r>
    </w:p>
    <w:p>
      <w:r>
        <w:t>in Sevehamp’t. Et de vj d. de incremento redditus eorundem per</w:t>
      </w:r>
    </w:p>
    <w:p>
      <w:r>
        <w:t>annum. Et de vij li. ij s. vj d. de redditu assiso vj custumariorum in</w:t>
      </w:r>
    </w:p>
    <w:p>
      <w:r>
        <w:t>‘Merston’. Et de ix d. de redditu ij tenencium ij cottagiorum in</w:t>
      </w:r>
    </w:p>
    <w:p>
      <w:r>
        <w:t>‘Merston’. Et de v. s. xj d. de vij paribus calcarum deauratorum iij</w:t>
      </w:r>
    </w:p>
    <w:p>
      <w:r>
        <w:t>libris piperis et j libra cimini de redditu vendito hoc anno. Et de</w:t>
      </w:r>
    </w:p>
    <w:p>
      <w:r>
        <w:t>xlvij s. j d. de quodam redditu qui vocatur medgaveL Et de ij s. q.</w:t>
      </w:r>
    </w:p>
    <w:p>
      <w:r>
        <w:t>de quadam consuetudine que vocatur grasselver hoc anno. Et de</w:t>
      </w:r>
    </w:p>
    <w:p>
      <w:r>
        <w:t>xvj d. ob. de pannagio custumali hoc anno. Et de xviij s. de firma</w:t>
      </w:r>
    </w:p>
    <w:p>
      <w:r>
        <w:t>molendini ad stagnum. Et de auxilio custumali nichil hoc anno</w:t>
      </w:r>
    </w:p>
    <w:p>
      <w:r>
        <w:t>quia condonatur per dominum. Et de x s. de fine Willelmi le Whyte</w:t>
      </w:r>
    </w:p>
    <w:p>
      <w:r>
        <w:t>pro habendo ingressu in terram quondam patris sui. Et de j m. de</w:t>
      </w:r>
    </w:p>
    <w:p>
      <w:r>
        <w:t>fine Isabelle Grutte pro habendo ingressu in terram que fuit Johannis</w:t>
      </w:r>
    </w:p>
    <w:p>
      <w:r>
        <w:t>Robekin. Et de ij m. de fine Roberti Heyne pro habendo ingressu</w:t>
      </w:r>
    </w:p>
    <w:p>
      <w:r>
        <w:t>in terram quondam patris sui. Et de xl s. de fine Ricardi Dalle pro</w:t>
      </w:r>
    </w:p>
    <w:p>
      <w:r>
        <w:t>habendo ingressu ad Matillidem Dalle viduam. Et de xl s. de relevio</w:t>
      </w:r>
    </w:p>
    <w:p>
      <w:r>
        <w:t>Willelmi de molendino. Et de iiij s. de visu franci plegii de Seve-</w:t>
      </w:r>
    </w:p>
    <w:p>
      <w:r>
        <w:t>hampt’ et Bluntesd’. Et de lxvj s. vj d. de placitis et perquisitis curie</w:t>
      </w:r>
    </w:p>
    <w:p>
      <w:r>
        <w:t>hoc anno. Et de vij d. de tolneto cervisie hoc anno. Et de iiij s.</w:t>
      </w:r>
    </w:p>
    <w:p>
      <w:r>
        <w:t>viij d. de custodia averiorum inparcatorum hoc anno. Et de lxxij li.</w:t>
      </w:r>
    </w:p>
    <w:p>
      <w:r>
        <w:br w:type="page"/>
      </w:r>
    </w:p>
    <w:p>
      <w:r>
        <w:t>--- Page 2 ---</w:t>
      </w:r>
    </w:p>
    <w:p>
      <w:r>
        <w:t>ij s. xj d. ob. q. de clxij quarteriis veteris frumenti cxj quarteriis ij bussellis novi lj quarteriis ij bussellis ordei et xix quarteriis et dimidio avene venditis. Et de xj li. iiij s. vj d. de ij pullanis iiij bobus vj vaccis quarum ij ante fetum j boviculo j juvencula ix vitulis xx multonibus ante tons' xxij ovibus matricibus ante agnlectionem et tons' quatuor porcis c iiijx'et viij gallinis venditis. Et de v. s. de columbellis in grosso venditis hoc anno. Et de xix li. xvj s. de lana de rem' in grosso vendita. Et de vij li. xij s. de ccclxxviij velleribus grosse lane hujus anni facientibus xxiiij petras venditis. Et de v. s. vj d. de iiijxx velleribus lane agnorum venditis. Et de liij s. j d. de coriis iiij boum j vacce ante fetum iij vitulorum vjx'viiij pellibus lanutis xxvj pellettis et iiij'xij pellibus agnorum de morina venditis. Et de pastura iemali nichil hoc anno propter instauraum. Et de vij li. x. s. x d. de pastura vij'xj boum in Bulling' a festo Invenctionis Sancte Crucis usque festum sancti Michaelis. Et de pastura xv boum et xiiij vitulorum a festo Nativitatis sancti Johannis Baptiste usque festum sancti Michaelis. Et de xviiij s. ij d. de hominibus ville pro ccliiij bidentibus ne jacerent in falda domini. Et de iiij li. vj s. viij d. de xij mullonibus feni in prato venditis. Et de xxx s. viij d. de stipula per particulas vendita. Et de viij d. de urticis et herbagio in gardino venditis hoc anno. Et de viij d. de herbagio circa vivarium vendito hoc anno. Et de xxxij s. de v doliis cisere venditis preter vasum. Et de vj d. de vjx' ovis venditis. Et de iij s. de xxij caseis facientibus iiij petras de rewain venditis. Et de xxxvij s. xj d. de vij'xxj caseis facientibus iiij pondera et ij petras de exitu venditis. Et de vj s. xj d. de xij lagenis butiri venditis. Et de ix d. de j lagena mellis vendita. Et de xx s. j d. q. de vij bussellis frumenti vij bussellis et dimidio ordei iij bussellis salis j juvenca ij caudis pavonum vj gallinis et j dolio cisere venditis super compotum.</w:t>
      </w:r>
    </w:p>
    <w:p>
      <w:r>
        <w:t>summa cclxvij li. ij s. v. d. ob.</w:t>
      </w:r>
    </w:p>
    <w:p>
      <w:r>
        <w:rPr>
          <w:b/>
          <w:sz w:val="24"/>
        </w:rPr>
        <w:t>FORINSECUM RECEPTUM</w:t>
      </w:r>
    </w:p>
    <w:p>
      <w:r>
        <w:t>Idem reddit compotum de xlviiij s. v d. ob. de redditu assiso burgi de Worth'. Et de xiiij s. iiij d. de redditu ij tenencium extra burgum. Et de viij s. viij d. de firma ij tenencium ibidem ad voluntatem. Et de x li. de firma molendini mercati et nundinarum hoc anno. Et de iij s. de diversis releviis ibidem hoc anno. Et de xliij s. x d. de placitis et perquisitis curie dicti burgi hoc anno. Et de cix s. vij d. de visu franci plegii hundredi de Worth'. Et de vj s. de quadam consuetudine que vocatur loveselver. Et de catallis felonum nichil hoc anno. Et de ix li. vj s. xj d. de placitis et perquisitis hundredi de Worth' hoc anno. Et de xvj li. j d. ob. de firma de Crekelade hoc anno quia xvj s. j d. ob. de redditu empto et iij s.</w:t>
      </w:r>
    </w:p>
    <w:p>
      <w:r>
        <w:br w:type="page"/>
      </w:r>
    </w:p>
    <w:p>
      <w:r>
        <w:t>--- Page 3 ---</w:t>
      </w:r>
    </w:p>
    <w:p>
      <w:r>
        <w:rPr>
          <w:b/>
          <w:sz w:val="24"/>
        </w:rPr>
        <w:t>EXPENSE</w:t>
      </w:r>
    </w:p>
    <w:p>
      <w:r>
        <w:t>Idem computat in acquietancia redditus prepositi vj carucariorum j vaccarii et ij bercariorum per annum xxv s. In acquietancia xxxvj custumariorum a festo sancti Johannis Baptiste operancium usque festum sancti Michaelis. Et in acquietancia viij cotemanniour operancium quelibet septimana per predictum tempus xxiiij s. vj d.</w:t>
      </w:r>
    </w:p>
    <w:p>
      <w:r>
        <w:t>In ferr’ vj carucarum per annum fabricand’ ex convencione xij s. In vj ferreis pedalibus v jugis xv arcubus striggi hartis et aliis necessariis ad carucas emptis xj s. viij d. ob. In ferrura v affrorum per annum iij s. viij d. In j pari rotarum ad carrectam j sella ad eandem iij collaribus ij bargis j pari traiciarum iij cordis ad affros ligandos de novo emptis una cum virgis albo corio uncto clavci et aliis necessariis ad carctas et carros emptis xij s. v d. q. In j domo ad carctas de novo facta omnibus custibus infra computatis xiiij s. j d. In diversis portis et hostiis emendandis cum guncis et vertevellis ad idem emptis una cum emendacione cooperture grangie stabule et aliorum [sic] domorum per loca vj s. ij d. ob. In j ligno ad maereminium empto ij s. In j tripode iiij tribulis et ij beschis ferrendis v discis et j colocare de novo emptis iij s. In olla et pice ad dolia emptis j d. In j pecia¹ ad petram molendini ad stagnum empto xij d. In percameno empto xvj d. In unguento empto ad bidentes propter communem infirmitatem xxiiij s. iij d. ob. In j precaria xxv carucariorum xxv d. In foragio empto viij s. In xvij cleiis panno lineo presura et aliis minuitis ad daeriam emptis iiij s. vj d. ob. q. In j quarterio vj bussellis salis emptis iij s. vj d. In cclj quarteriis frumenti ciiij quarteriis ordei et xlix quarteriis avene triturandis et ventandis ad tascham lix s. v. d. In v bobus emptis lvij s. vij d. In j precaria de ccxxij hominibus metentibus vjˣvj acras xxiiij s. vj d. ob. In expensis prepositi per vj septimanas in autumpno v s. iij d. In cibo et potu j hominis existentis ultra messores per iiij septimanas iij s. vj d. In cibo potu et stipendii ij hominum sequencium carectas in autumpno per xvij dies iiij s. iij d. In locacione j hominis euntis ad carucam dum j carucarius ciaiavit fenum bladum et stipulam a Gula Augusti usque festum sancti Michaelis xx d. In stipendiis j messoris vj fugancium carucas j carectarii et j hominis existentis ultra messores in autumpno xliiij s. In expensis j hominis ducentis venacionem de comitissa apud Sevehampť et in expensis j cariantis eandem venacionem usque Lond’ ix d. ob. In expensis Johannis</w:t>
      </w:r>
    </w:p>
    <w:p>
      <w:r>
        <w:br w:type="page"/>
      </w:r>
    </w:p>
    <w:p>
      <w:r>
        <w:t>--- Page 4 ---</w:t>
      </w:r>
    </w:p>
    <w:p>
      <w:r>
        <w:t>Aylmer ballivi hundredi euntis ad comitatum pro libertate domini defendenda viij s. viij d.</w:t>
      </w:r>
    </w:p>
    <w:p>
      <w:r>
        <w:t>SUMMA xviij li. vij s. iij d. ob.</w:t>
      </w:r>
    </w:p>
    <w:p>
      <w:r>
        <w:rPr>
          <w:b/>
          <w:sz w:val="24"/>
        </w:rPr>
        <w:t>LIBERACIO DENARIORUM</w:t>
      </w:r>
    </w:p>
    <w:p>
      <w:r>
        <w:t>Idem computat in liberacione facta Henrico de Yaunewych’ ballivo c iiij*xxij li. iiij s. iiij d.</w:t>
      </w:r>
    </w:p>
    <w:p>
      <w:r>
        <w:t>SUMMA c iiij*xxij li. iiij s. iiij d.</w:t>
      </w:r>
    </w:p>
    <w:p>
      <w:r>
        <w:t>SUMMA TOTALIS EXPENS’ ET LIB’ ccx li. xj s. vij d. ob.</w:t>
      </w:r>
    </w:p>
    <w:p>
      <w:r>
        <w:t>Et sic debentur domino ciiij li. xj s. ix d.</w:t>
      </w:r>
    </w:p>
    <w:p>
      <w:r>
        <w:rPr>
          <w:b/>
          <w:sz w:val="24"/>
        </w:rPr>
        <w:t>GRANGIA</w:t>
      </w:r>
    </w:p>
    <w:p>
      <w:r>
        <w:t>FRUMENTUM. Idem reddit compotum de xij quarteriis vj bussellis de rem’. Et de c iiij*xxxiiij quarteriis j bussello veteris frumenti de exitu grangie sine cumulo. Et de cxvij quarteriis et dimidio novi frumenti de exitu grangie sine cumulo. Et ideo minus respondet de novo grano quia maxima pars frumenti remanet in grangia cujus estimacio ignoratur. De quibus in semine super cclxij acras et dimidiam 1 quarteria. In supravendicione cclxxiiij quarteria ij busselli. In vendicione super compotum vij busselli. Et eque.</w:t>
      </w:r>
    </w:p>
    <w:p>
      <w:r>
        <w:t>ORDEUM. Idem reddit compotum de ix quarteriis ij bussellis et dimidio de rem’. Et de xv quarteriis veteris ordei de exitu sine cumulo. Et de cxiiij quarteriis novi ordei de exitu sine cumulo. Et ideo minus respondet de novo ordeo quia multum remanet in grangia cujus estimacio ignoratur. De quibus in semine super cvj acras xxiiiij quarteria v busselli. In mixtura ad liberaciones famulorum ut inferius lj quarteria ij busselli. In porcis sustinendis ij busselli. In supravendicione lj quarteria ij busselli. In vendicione super compotum vij busselli et dimidius. Et eque.</w:t>
      </w:r>
    </w:p>
    <w:p>
      <w:r>
        <w:t>AVENA. Idem reddit compotum de lxiiij quarteriis et dimidio de exitu sine cumulo. De quibus in semine super cij acras xxxiiij quarteria vj busselli. In farina facta iij quarteria et dimidium. In prebenda affrorum per annum vj quarteria vj busselli. In supravendicione xix quarteria et dimidium. Et eque.</w:t>
      </w:r>
    </w:p>
    <w:p>
      <w:r>
        <w:t>MIXTURA. Idem reddit compotum de lj quarteriis ij bussellis mixture ut supra. De quibus in liberacionibus j messoris vj caru-cariorum j caretarii et unius daye per annum quorum quilibet capit quarterium per x septimanas xlvj quarteria v busselli et dimidius. In liberacionibus ij herciatorum ad utrumque semen j quarterium vj busselli. In liberacionibus iij mulierum lactancium vaccas et oves matrices in estate ij quarteria j bussellus. In liberacione j garcionis custodientis oves matrices tempore agnellacionis et custodientis boves</w:t>
      </w:r>
    </w:p>
    <w:p>
      <w:r>
        <w:br w:type="page"/>
      </w:r>
    </w:p>
    <w:p>
      <w:r>
        <w:t>--- Page 5 ---</w:t>
      </w:r>
    </w:p>
    <w:p>
      <w:r>
        <w:t>et vitulos ad inpingwendum v busselli et dimidius. Et eque.</w:t>
      </w:r>
    </w:p>
    <w:p>
      <w:r>
        <w:t>FARINA. Idem reddit compotum de j quarterio iij bussellis de exitu iij quarteriorum et dimidii avene. Et totum expenditur in potagio famulorum. Et eque.</w:t>
      </w:r>
    </w:p>
    <w:p>
      <w:r>
        <w:t>SAL. Idem reddit compotum de vj bussellis de rem’. Et de j quarterio vj bussellis de supraempcione. De quibus in expensis familie et daerie j quarterium et dimidium. In vendicione super compotum iij busselli. Et remanent v busselli salis.</w:t>
      </w:r>
    </w:p>
    <w:p>
      <w:r>
        <w:rPr>
          <w:b/>
          <w:sz w:val="24"/>
        </w:rPr>
        <w:t>STAURUM</w:t>
      </w:r>
    </w:p>
    <w:p>
      <w:r>
        <w:t>JUMENTA. Idem reddit compotum de iiij jumentis de rem’ et de j adjuncto. Et remanent v jumenta.</w:t>
      </w:r>
    </w:p>
    <w:p>
      <w:r>
        <w:t>PULLANI. Idem reddit conpotum de iiij pullanis de rem’. Et de j de exitu quia iiij jumenta steriles [sic]. Et j de herietto Willelmi de molendino. De quibus in adjunct’ j. In supravendicione ij. Et remanent iij quorum j mas etatis j anni et dimidii et j femellus ejusdem etatis. Et j mas ultimi exitus.</w:t>
      </w:r>
    </w:p>
    <w:p>
      <w:r>
        <w:t>BOVES. Idem reddit compotum de lij de rem’. Et de vij adjunctis. Et v de supraempcione. Et de ij de quodam latrone misso apud Sar’. De quibus in morina iiij. In supravendicione iiij. Et remanent lviiij boves.</w:t>
      </w:r>
    </w:p>
    <w:p>
      <w:r>
        <w:t>TAURI. Idem reddit compotum de j tauro de rem’. Et remanet j taurus.</w:t>
      </w:r>
    </w:p>
    <w:p>
      <w:r>
        <w:t>VACCE. Idem reddit compotum de xxxiiij de rem’. Et de v adjunctis. Et de j de weyf post fetum. De quibus in morina ante fetum j. In supravendicione vj quarum ij ante fetum. Et remanent xxxiiij vacce.</w:t>
      </w:r>
    </w:p>
    <w:p>
      <w:r>
        <w:t>BOVETTI. Idem reddit compotum de vij de rem’. Et de iiij adjunctis. De quibus in adjunct’ cum bobus vij. Et remanent iiij bovetti.</w:t>
      </w:r>
    </w:p>
    <w:p>
      <w:r>
        <w:t>JUVENTE. Idem reddit compotum de v de rem’. Et de xj de adjunct’. De quibus in adjunct’ cum vaccis v. In vendicione super compotum j. Et remanent x juvence.</w:t>
      </w:r>
    </w:p>
    <w:p>
      <w:r>
        <w:t>BOVICULI. Idem reddit compotum de iiij boviculis de rem’. Et de vj adjunctis. De quibus in adjunct’ cum bovettis iiij. In supravendicione j. Et remanent v boviculi.</w:t>
      </w:r>
    </w:p>
    <w:p>
      <w:r>
        <w:t>JUVEUNCULE. Idem reddit compotum de xj de rem’. Et de v adjunctis. De quibus in adjunct’ cum juvencis xj. In supravendicione j. Et remanent iiij juvencule.</w:t>
      </w:r>
    </w:p>
    <w:p>
      <w:r>
        <w:t>VITULI. Idem reddit compotum de xj de rem’. Et de xxv de exitu quia xj vacce steriles. De quibus in morina iij. In decima ij. In adjunct’ cum boviculis vj. Et cum juvenculis v. In supravendicione ix. Et remanent xj vituli quorum v mas.</w:t>
      </w:r>
    </w:p>
    <w:p>
      <w:r>
        <w:br w:type="page"/>
      </w:r>
    </w:p>
    <w:p>
      <w:r>
        <w:t>--- Page 6 ---</w:t>
      </w:r>
    </w:p>
    <w:p>
      <w:r>
        <w:rPr>
          <w:b/>
          <w:sz w:val="24"/>
        </w:rPr>
        <w:t>MULTONES.</w:t>
      </w:r>
    </w:p>
    <w:p>
      <w:r>
        <w:t>Idem reddit compotum de ccxxvij de rem'. Et de xvj adjunctis. Et de iij de redditu ante tons'. De quibus in morina ante tons' lix et post tons' xviii. In supravendicione ante tons' xx. Et remanent clix multones.</w:t>
      </w:r>
    </w:p>
    <w:p>
      <w:r>
        <w:rPr>
          <w:b/>
          <w:sz w:val="24"/>
        </w:rPr>
        <w:t>HURTARDI.</w:t>
      </w:r>
    </w:p>
    <w:p>
      <w:r>
        <w:t>Idem reddit compotum de ij de rem'. Et remanent ij hurtardi.</w:t>
      </w:r>
    </w:p>
    <w:p>
      <w:r>
        <w:rPr>
          <w:b/>
          <w:sz w:val="24"/>
        </w:rPr>
        <w:t>OVES MATRICES.</w:t>
      </w:r>
    </w:p>
    <w:p>
      <w:r>
        <w:t>Idem reddit compotum de cclxv de rem'. Et de xiiij adjunctis. De quibus in morina ante tons' et agnellacionem xxxvij. Et post agnellacionem et ante tons' xvj. Et post tons' et agnellacionem vj. In supravendicione ante agnellacionem et tons' xxij. Et remanent c iiiijxxviij oves matrices.</w:t>
      </w:r>
    </w:p>
    <w:p>
      <w:r>
        <w:rPr>
          <w:b/>
          <w:sz w:val="24"/>
        </w:rPr>
        <w:t>HOGASTRI.</w:t>
      </w:r>
    </w:p>
    <w:p>
      <w:r>
        <w:t>Idem reddit compotum de xvj de rem'. Et de xxxj adjunctis. Et de j komeling'. De quibus in morina ante tons' ix et post tons' j. In adjunct' cum multonibus xvj. Et remanent xxij hogastri.</w:t>
      </w:r>
    </w:p>
    <w:p>
      <w:r>
        <w:rPr>
          <w:b/>
          <w:sz w:val="24"/>
        </w:rPr>
        <w:t>JERCIE.</w:t>
      </w:r>
    </w:p>
    <w:p>
      <w:r>
        <w:t>Idem reddit compotum de xiiij de rem'. Et de xxxvj adjunctis. De quibus in morina ante tons' xxj. Et post tons' j. In adjunct' cum ovibus matricibus xiiij. Et remanent viiii jercie.</w:t>
      </w:r>
    </w:p>
    <w:p>
      <w:r>
        <w:rPr>
          <w:b/>
          <w:sz w:val="24"/>
        </w:rPr>
        <w:t>AGNI.</w:t>
      </w:r>
    </w:p>
    <w:p>
      <w:r>
        <w:t>Idem reddit compotum de lxvij de rem'. Et de ciiii de exitu quia xvj oves steriles. De quibus in morina ante separacionem lxvj. Et post separacionem xxj. In decima xiiijor. In consuetudine bercarii j. In adjunct' cum hogastris xxxj. Et cum jercis xxxvj. Et remanent cj agni quorum liiiij mas.&lt;sup&gt;1&lt;/sup&gt;</w:t>
      </w:r>
    </w:p>
    <w:p>
      <w:r>
        <w:t>[m. id.]</w:t>
      </w:r>
    </w:p>
    <w:p>
      <w:r>
        <w:rPr>
          <w:b/>
          <w:sz w:val="24"/>
        </w:rPr>
        <w:t>PORCI.&lt;sup&gt;2&lt;/sup&gt;</w:t>
      </w:r>
    </w:p>
    <w:p>
      <w:r>
        <w:t>Idem reddit compotum de iij de rem'. Et de xxvj de exitu et j komeling'. De quibuś in supravendicione iiij. In decima ij. Et remanent xxiiijor porci quorum&lt;sup&gt;3&lt;/sup&gt; j sus.</w:t>
      </w:r>
    </w:p>
    <w:p>
      <w:r>
        <w:rPr>
          <w:b/>
          <w:sz w:val="24"/>
        </w:rPr>
        <w:t>LANA.</w:t>
      </w:r>
    </w:p>
    <w:p>
      <w:r>
        <w:t>Idem reddit compotum de cccc iiiijxxj velleribus grosse lane de rem'. Et de ccccxxj de exitu bidencium. De quibus in decima xlij. In consuetudine bercarii j. In vendicione in grosso ut patet infra in recepta cccc iiiijxxix de rem' anni preteriti. Et cclxxviiij de exitu hujus anni. Et eque.</w:t>
      </w:r>
    </w:p>
    <w:p>
      <w:r>
        <w:t>Idem reddit compotum de lx velleribus lane agnorom de rem'. Et de iiijxx de exitu eo quod non fuerunt plures tonsi. De quibus in vendicione in grosso cum grossa lana ut patet infra in recepta lx. Et iiijxx venduntur infra ut patet in recepta. Et eque.</w:t>
      </w:r>
    </w:p>
    <w:p>
      <w:r>
        <w:rPr>
          <w:b/>
          <w:sz w:val="24"/>
        </w:rPr>
        <w:t>CORIA.</w:t>
      </w:r>
    </w:p>
    <w:p>
      <w:r>
        <w:t>Idem reddit compotum de viij coriis scilicet iiij boum j vacce et iij vitulorum de exitu de morina. Et venduntur infra. Et eque.</w:t>
      </w:r>
    </w:p>
    <w:p>
      <w:r>
        <w:rPr>
          <w:b/>
          <w:sz w:val="24"/>
        </w:rPr>
        <w:t>PELLES.</w:t>
      </w:r>
    </w:p>
    <w:p>
      <w:r>
        <w:t>Idem reddit compotum de vij*xij pellibus bidencium de</w:t>
      </w:r>
    </w:p>
    <w:p>
      <w:r>
        <w:br w:type="page"/>
      </w:r>
    </w:p>
    <w:p>
      <w:r>
        <w:t>--- Page 7 ---</w:t>
      </w:r>
    </w:p>
    <w:p>
      <w:r>
        <w:t>exitu de morina. De quibus in decima xiiij. In vendicione ut infra vj&lt;sup&gt;xx&lt;/sup&gt;viij. Et eque.</w:t>
      </w:r>
    </w:p>
    <w:p>
      <w:r>
        <w:rPr>
          <w:b/>
          <w:sz w:val="24"/>
        </w:rPr>
        <w:t>PELLETTE.</w:t>
      </w:r>
    </w:p>
    <w:p>
      <w:r>
        <w:t>Idem reddit compotum de xxvj pellettis de exitu de morina. Et venduntur infra. Et eque.</w:t>
      </w:r>
    </w:p>
    <w:p>
      <w:r>
        <w:rPr>
          <w:b/>
          <w:sz w:val="24"/>
        </w:rPr>
        <w:t>PELLES AGNORUM.</w:t>
      </w:r>
    </w:p>
    <w:p>
      <w:r>
        <w:t>Idem reddit compotum de iij&lt;sup&gt;xx&lt;/sup&gt;viij de exitu de morina. De quibus in decima vj. In vendicione ut infra iij&lt;sup&gt;xx&lt;/sup&gt;ij. Et eque.</w:t>
      </w:r>
    </w:p>
    <w:p>
      <w:r>
        <w:rPr>
          <w:b/>
          <w:sz w:val="24"/>
        </w:rPr>
        <w:t>CASEUS.</w:t>
      </w:r>
    </w:p>
    <w:p>
      <w:r>
        <w:t>Idem reddit compotum de xxij de rewayn. Et venduntur infra. Et eque.</w:t>
      </w:r>
    </w:p>
    <w:p>
      <w:r>
        <w:t>Idem reddit compotum de vij&lt;sup&gt;xx&lt;/sup&gt;v de exitu daerie a iiii&lt;sup&gt;jo&lt;/sup&gt; Kal&lt;sup&gt;'&lt;/sup&gt; Maii usque diem sancti Michaelis utroque die computato. De quibus in decima ix. In vendicione ut infra vij&lt;sup&gt;xx&lt;/sup&gt;j. Et eque.</w:t>
      </w:r>
    </w:p>
    <w:p>
      <w:r>
        <w:rPr>
          <w:b/>
          <w:sz w:val="24"/>
        </w:rPr>
        <w:t>BUTIRUM.</w:t>
      </w:r>
    </w:p>
    <w:p>
      <w:r>
        <w:t>Idem reddit compotum de xiij lagenis butiri de exitu daerie per predictum tempus. Et venduntur infra. Et eque.</w:t>
      </w:r>
    </w:p>
    <w:p>
      <w:r>
        <w:rPr>
          <w:b/>
          <w:sz w:val="24"/>
        </w:rPr>
        <w:t>PAVONES.</w:t>
      </w:r>
    </w:p>
    <w:p>
      <w:r>
        <w:t>Idem reddit compotum de j pavone et j pava de rem&lt;sup&gt;'&lt;/sup&gt;. Et remanent j pavus et j pava.</w:t>
      </w:r>
    </w:p>
    <w:p>
      <w:r>
        <w:rPr>
          <w:b/>
          <w:sz w:val="24"/>
        </w:rPr>
        <w:t>CAUDE.</w:t>
      </w:r>
    </w:p>
    <w:p>
      <w:r>
        <w:t>Idem reddit compotum de ij de exitu j pavonis. In vendicione super compotum ij. Et eque.</w:t>
      </w:r>
    </w:p>
    <w:p>
      <w:r>
        <w:rPr>
          <w:b/>
          <w:sz w:val="24"/>
        </w:rPr>
        <w:t>CAPONES.</w:t>
      </w:r>
    </w:p>
    <w:p>
      <w:r>
        <w:t>Idem reddit compotum de xvj pro habenda advocacione hoc anno.&lt;sup&gt;1&lt;/sup&gt; Et nichil de redditu quia compertum est quod vj capones qui ponebantur in compoto precedenti ac si essent de redditu non sunt de redditu set dantur pro advocacione habenda videlicet de Waltero nolendinario dum vivit. Et remanent xvj capones.</w:t>
      </w:r>
    </w:p>
    <w:p>
      <w:r>
        <w:rPr>
          <w:b/>
          <w:sz w:val="24"/>
        </w:rPr>
        <w:t>GALLINE.</w:t>
      </w:r>
    </w:p>
    <w:p>
      <w:r>
        <w:t>Idem reddit compotum de j gallo et v gallinis de rem&lt;sup&gt;'&lt;/sup&gt;. Et de xlvj gallis c iij&lt;sup&gt;xx&lt;/sup&gt;iiij gallinis de redditu assiso. De quibus in acquietancia prepositi j gallus et iiij galline. In allocacione facta preposito pro viiii viduis existentibus in Sevehampt' pro medietate redditus supradiciti vij galli et xxviij galline. In morina ij. In vendicione ut infra c iij&lt;sup&gt;xx&lt;/sup&gt;viij. In vendicione super compotum vj galline. Et eque.</w:t>
      </w:r>
    </w:p>
    <w:p>
      <w:r>
        <w:rPr>
          <w:b/>
          <w:sz w:val="24"/>
        </w:rPr>
        <w:t>OVA.</w:t>
      </w:r>
    </w:p>
    <w:p>
      <w:r>
        <w:t>Idem reddit compotum de vj&lt;sup&gt;xx&lt;/sup&gt; de exitu. Et venduntur infra. Et eque.</w:t>
      </w:r>
    </w:p>
    <w:p>
      <w:r>
        <w:rPr>
          <w:b/>
          <w:sz w:val="24"/>
        </w:rPr>
        <w:t>COLUMBELLI.</w:t>
      </w:r>
    </w:p>
    <w:p>
      <w:r>
        <w:t>De exitu columbarii non respondet hoc anno eo quod respondet de proficuo in grosso prout patet infra in recepta.</w:t>
      </w:r>
    </w:p>
    <w:p>
      <w:r>
        <w:rPr>
          <w:b/>
          <w:sz w:val="24"/>
        </w:rPr>
        <w:t>PIPER.</w:t>
      </w:r>
    </w:p>
    <w:p>
      <w:r>
        <w:t>Idem reddit compotum de iij libris piperis de redditu assiso. Et venduntur infra. Et eque.</w:t>
      </w:r>
    </w:p>
    <w:p>
      <w:r>
        <w:rPr>
          <w:b/>
          <w:sz w:val="24"/>
        </w:rPr>
        <w:t>CIMINUM.</w:t>
      </w:r>
    </w:p>
    <w:p>
      <w:r>
        <w:t>Idem reddit compotum de j libra cimini de redditu assiso. Et venditur infra. Et eque.</w:t>
      </w:r>
    </w:p>
    <w:p>
      <w:r>
        <w:rPr>
          <w:b/>
          <w:sz w:val="24"/>
        </w:rPr>
        <w:t>CALCARIA.</w:t>
      </w:r>
    </w:p>
    <w:p>
      <w:r>
        <w:t>Idem reddit compotum de vij paribus calcarium deauratorum de redditu assiso. Et venduntur infra. Et eque.</w:t>
      </w:r>
    </w:p>
    <w:p>
      <w:r>
        <w:rPr>
          <w:b/>
          <w:sz w:val="24"/>
        </w:rPr>
        <w:t>GARDINUM.</w:t>
      </w:r>
    </w:p>
    <w:p>
      <w:r>
        <w:t>Idem reddit compotum de xxij quarteriis pomorum de</w:t>
      </w:r>
    </w:p>
    <w:p>
      <w:r>
        <w:br w:type="page"/>
      </w:r>
    </w:p>
    <w:p>
      <w:r>
        <w:t>--- Page 8 ---</w:t>
      </w:r>
    </w:p>
    <w:p>
      <w:r>
        <w:t>exitu gardini. De quibus in decima ij quarteria. In ij doliis cisere factis xx quarteria. Et eque.</w:t>
      </w:r>
    </w:p>
    <w:p>
      <w:r>
        <w:t>CYSERA. Idem reddit computum de vj doliis de rem'. Et de ij de exitu. De quibus in vendicione ut infra v dolia. In vendicione super computum j dolium. Et remanent ij dolia cysere.</w:t>
      </w:r>
    </w:p>
    <w:p>
      <w:r>
        <w:rPr>
          <w:b/>
          <w:sz w:val="24"/>
        </w:rPr>
        <w:t>OPERA ESTIVALIA ET AUTUMPNALIA.</w:t>
      </w:r>
    </w:p>
    <w:p>
      <w:r>
        <w:t>Idem reddit computum de mmdcccviij operibus de exitu a festo sancti Johannis Baptiste usque festum sancti Michaelis. De quibus in acquietancia prepositi vj caruariorum ij bercariorum et j vaccarii dlxx opera. In allocacione facta preposito pro ii diebus festivis cadentibus per dies operabiles in autumpno hoc anno lxxij opera. In parte domus ad carectas de novo cooperienda xvj opera. In cccc iiijxx [acris] omnimodi bladi sarclandis cclxviij opera. In iiijxxiiij acris et dimidia falcandis levandis et mullonibus in prato faciendis dlxvj opera. In feno cariando et mullonibus in bertona faciendis cix opera. In mullone foragii in bertona faciendo iiijxx opera. In cccxxxix acris et dimidia omnimodi bladi metendis colligendis et ligandis dc iiijx et xj opera. In allocacione facta preposito pro ij precariis de xliij hominibus qui metebant per duos dies integros iiijxx et viij opera. In blado cariando et tassando cxvij opera. In stipula prosternerenda colligenda carianda et mullone in bertona inde faciendo c iiijxxviij opera. In ovibus unguendis propter communem infirmitatem cxvj opera.</w:t>
      </w:r>
    </w:p>
    <w:p>
      <w:r>
        <w:t>NEDBENE. Idem reddit computum de liij operibus de exitu qui&lt;sup&gt;1&lt;/sup&gt; vocatur nedebene. De quibus in acquietancia prepositi et ix hominum ut supra x opera. In missione xv acrarum omnimodi bladi xliiij opera. Et eque.</w:t>
      </w:r>
    </w:p>
    <w:p>
      <w:r>
        <w:rPr>
          <w:b/>
          <w:sz w:val="24"/>
        </w:rPr>
        <w:t>BALLIVIUS: COMPOTUS HENRICI DE YAUNEWYCH' BALLIVI DE SEVEHAMPT' DE ANNO INFRA ISTUM ROTULUM INTITULATO</w:t>
      </w:r>
    </w:p>
    <w:p>
      <w:r>
        <w:rPr>
          <w:b/>
          <w:sz w:val="24"/>
        </w:rPr>
        <w:t>RECEPTUM</w:t>
      </w:r>
    </w:p>
    <w:p>
      <w:r>
        <w:t>Idem reddit computum de lxxvj li. xv s. iiij d. de arreragiis compoti precedenis. Et de c iiijxxxij li. iiij s. iiij d. de Johanne preposito de Sevehampt'. Et de xxxij li. j m. de Rogero Forst preposito de Strattone. Et de xix li. de Johanne Gileberd preposito de Upton'. Et de viij li. j m. de Henrico capellano de Somerford'.</w:t>
      </w:r>
    </w:p>
    <w:p>
      <w:r>
        <w:t>SUMMA TOTALIS RECEPTE cccxxxix li. vj s. iij d.</w:t>
      </w:r>
    </w:p>
    <w:p>
      <w:r>
        <w:rPr>
          <w:b/>
          <w:sz w:val="24"/>
        </w:rPr>
        <w:t>EXPENSE</w:t>
      </w:r>
    </w:p>
    <w:p>
      <w:r>
        <w:t>Idem computat in feodo suo per annum x m. Et ij m. et dimidia</w:t>
      </w:r>
    </w:p>
    <w:p>
      <w:r>
        <w:br w:type="page"/>
      </w:r>
    </w:p>
    <w:p>
      <w:r>
        <w:t>--- Page 9 ---</w:t>
      </w:r>
    </w:p>
    <w:p>
      <w:r>
        <w:t>de anno preterito de eodem feodo que non allocabantur eidem eo quod computatores non habuerunt preceptum de domino quod sibi allocarentur nisi post comptoum auditum. In denariis ducentis domino Lond’ per iij vices iiij s. In liberacione facta clerico hundredorum de Worth’ et Crekelade x s. pro stipendiis suis. In liberacione facta Willelmo de Strattone nepoti domini scolari Oxon’ xj li. dimidia m. per iij litteras patentes.</w:t>
      </w:r>
    </w:p>
    <w:p>
      <w:r>
        <w:t>In liberacione facta Johanni fratri predicti Willelmi scolari Oxon’ xvj li. ix s. ix d. per viij litteras patentes. In liberacione facta Philippo le Bret 1 s. per j litteram patentem. In liberacione facta domino cxxxij li. xiiij s. iij d. per v litteras patentes. In liberacione facta Willelmo de Stratton’ fratri domini super compotum xx li. In superplusagio quod habet in compoto suo ecclesie de Chakend’ ut patet ibidem xv li. ij s. vij d. q. In expensis Willelmi de Strattone et Johannis de Wydihull’ audiencium compotos de Sevehamp tone Strattone et Upton’ xviij s. x d.</w:t>
      </w:r>
    </w:p>
    <w:p>
      <w:r>
        <w:rPr>
          <w:b/>
          <w:sz w:val="24"/>
        </w:rPr>
        <w:t>summa totalis expens’ et lib’ cc iiijxxviiij li. xxij d. q.</w:t>
      </w:r>
    </w:p>
    <w:p>
      <w:r>
        <w:t>Et sic debet predictus Henricus domino xxxj li. iiij s. iiij d. ob.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