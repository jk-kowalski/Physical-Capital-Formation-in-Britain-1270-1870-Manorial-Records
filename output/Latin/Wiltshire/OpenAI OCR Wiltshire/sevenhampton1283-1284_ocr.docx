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sevenhampton1283-1284.pdf — OCR output (2026-03-04 16:05)</w:t>
      </w:r>
    </w:p>
    <w:p>
      <w:r>
        <w:t>--- Page 1 ---</w:t>
      </w:r>
    </w:p>
    <w:p>
      <w:r>
        <w:rPr>
          <w:b/>
          <w:sz w:val="24"/>
        </w:rPr>
        <w:t>RECEPTUM</w:t>
      </w:r>
    </w:p>
    <w:p>
      <w:r>
        <w:t>Idem reddit comptoum de ix li. xix s. v d. ob. q. de areragiis compoti precedentiis. Et de cx s. ij d. ob. de redditu libere tenencium. Et de vj li. iij s. de redditu assiso xlvj bondorum et viij cottariorum per annum. Et de xj s. ix d. de redditu iiij tenencium ad voluntatem in Sevehampt’. Et de vij li. ij s. vj d. de redditu assiso vij custumariorum in Merston’. Et de ix d. de redditu ij tenencium ij cottagiorum in Merston’. Et de v s. xj d. de vij paribus calcarium deauratorum iij libris piperis et j libra cimini de redditu venditis. Et de xlvij s. ij d. de quodam redditu qui vocatur medgavel. Et de ij s. de quadam consuetudine que vocatur grasselever hoc anno. Et de xij d. ob. de pannagio custumali hoc anno. Et de x. s. de firma molendini ad stagnum hoc anno. Et de auxilio custumali nichil hoc anno quia condonatur per dominium. Et de xx s. de fine Ade Gardiner pro habendo ingressu ad Agnetem que fuit uxor Roberti Heyne. Et de iiij s. de fine Alicie Moddri pro Alicia filia sua maritanda ubi voluerit. Et de iiij s. de visu franci plegiij de Sevehampt’ et Blunsted’. Et de xlik s. vij d. de placitis et perquisitis curie hoc anno. Et de xij d. de tolneto cervisie hoc anno. Et de ix s. vj d. ob. de custodia averiorum inparcatorum hoc anno. Et de lxj li. vij s. q. de cij quarteriis vj bussellis frumenti iiijxxiiij quarteriis ordei xxxix quarteriis vij bussellis avene venditis. Et de xij li. ij s. viij d. de pullo masculo ij jumentis ante fetum vij bobus j tauro ij vaccis ante fetum xij vitulis viij porcis xxxij multonibus ante tons’ xxxvij ovibus matricibus ante agnellacionem et tons’ v aucis xiiij caponibus et c iiijxx gallinis venditis. Et de v s. de columbellis in</w:t>
      </w:r>
    </w:p>
    <w:p>
      <w:r>
        <w:br w:type="page"/>
      </w:r>
    </w:p>
    <w:p>
      <w:r>
        <w:t>--- Page 2 ---</w:t>
      </w:r>
    </w:p>
    <w:p>
      <w:r>
        <w:t>grosso venditis hoc anno. Et de x li. xiiij s. vj d. de cccclxj velleribus grosse lane facientibus xxxiij petras venditis. Et de lana agnorum nichil hoc anno quia non fuerunt tonsi. Et de iij s. vj d. de lokkis venditis. Et de xlvj s. iiij d. ob. q. de coriis iiij boum vj bovettorum vj boviclorum vj&lt;sup&gt;xv&lt;/sup&gt; pellibus bidenicium v pellettis et xlvj pellibus agnorum de morina venditis. Et de ij s. de pastura yemali vendita hoc anno. Et de vj li. xv s. iij d. de cciiiij bobus in Bullingg’ a festo Invencionis Sancte Crucis usque festum sancti Michaelis xxxvj&lt;sup&gt;1&lt;/sup&gt; a festo Nativitatis sancti Johannis usque predictum festum sancti Michaelis et de xiij bobus a Gula Augusti usque predictum festum sancti Michaelis. Et de xvij s. vij d. de ccxlvj bidentibus ne jacerent in falda domini. Et de lxxix s. de xij mullonibus feni in prato venditis. Et de vij s. j d. de stipula per particulas vendita hoc anno. Et de viij d. de urticis et herbagio circa vivarium venditis hoc anno. Et de xiij s. viij d. de ij doliis cysere venditis. Et de iij s. vj d. de iiij quarteriis pomorum venditis hoc anno. Et de iiij s. de xxxij caseis de rewayn venditis. Et de lxxvij s. j d. de viij&lt;sup&gt;xx&lt;/sup&gt;j caseis facientibus x pondas venditis. Et de xj s. j d. de xxix lagenis butiri venditis. Et de viij s. iij d. ob. q. de dampno et defectu daerie inventis per examinaicionem computatorum. Et de xvij s. vj d. ob. de iiij quarteriis ordei ij bussellis avene ij bussellis mixture ij bussellis salis j porco j corio j pelle lanuta vij pellibus agnorum ij caudis pavonum ij gallinis dimidio gallo et ij libris cymini venditis super compotum.</w:t>
      </w:r>
    </w:p>
    <w:p>
      <w:r>
        <w:t>SUMMA cxliij li. xiiij s. ix d. ob.</w:t>
      </w:r>
    </w:p>
    <w:p>
      <w:r>
        <w:rPr>
          <w:b/>
          <w:sz w:val="24"/>
        </w:rPr>
        <w:t>RECEPTUM FORINSECUM</w:t>
      </w:r>
    </w:p>
    <w:p>
      <w:r>
        <w:t>Idem reddit compotum de xlviij s. v. d. ob. de redditu assiso burgi de Worth. Et de xiiij s. vj d. de redditu ij tenencium extra burgum. Et de j m. de incremento redditus Reginaldi la Fuer.&lt;sup&gt;2&lt;/sup&gt; Et de j d. de incremento redditus Simonis Wyz.&lt;sup&gt;3&lt;/sup&gt; Et de viij s. viij d. de firma ij tenencium ibidem ad voluntatem. Et de x li. de firma molendini mercati et nundinarum de eadem hoc anno. Et de ij s. vj d. de diversis releviis ibidem hoc anno. Et de liij s. x d. de placitis et perquisitis dicti burgi hoc anno. Et de cix s. vij d. de visu franci plegii hundredi de Worth’. Et de iiij s. de quadam consuetudine que vocatur loveselver. Et de catallis felonum nichil hoc anno. Et de x li. ix d. de placitis et perquisitis hundredi de Worth’ hoc anno. Et de xvj li. v s. j d. ob. de firma de Crekelade hoc anno. Et de lvij s. ij d. de quodam redditu empto de Johanne de Sancta Elen’ ad terminum in Bluntesd’. Et de vj d. de quadam femina de Worth’ pro advocacione habenda. Et de cvj s. viij d. de tenentibus Henrici</w:t>
      </w:r>
    </w:p>
    <w:p>
      <w:r>
        <w:br w:type="page"/>
      </w:r>
    </w:p>
    <w:p>
      <w:r>
        <w:t>--- Page 3 ---</w:t>
      </w:r>
    </w:p>
    <w:p>
      <w:r>
        <w:rPr>
          <w:b/>
          <w:sz w:val="24"/>
        </w:rPr>
        <w:t>EXPENSE</w:t>
      </w:r>
    </w:p>
    <w:p>
      <w:r>
        <w:t>Idem computat in decasu redditūs Henrici le Tyeis existentis in custodia domini vj d. In acquietancia redditūs prepositi j facientis carucas vj carucariorum j vaccarii et j bercarii per annum xxv s. In acquietancia xxxvj custumariorum a festo sancti Johannis Baptiste operancium usque festum sancti Michaelis et in acquietancia viij cotemannorum operancium qualibet septimana per j diem per predictum tempus xxiiij s. vj d. In ferr’ vj carucarum per annum fabricand’ ex convencione xij s. In vj ferreis pedalibus vj jugis xij arcubus cum hartis maeremio et aliis necessariis ad carucas emptis viij s. viij d. ob. In ij paribus rotarum ad carros j barg’ j collario cum clutis clavis uncto albo corio et aliis necessariis ad carectas emptis xiij s. v d. ob. q. In ferrura iiij affrorum per annum iij s. ij d. In j muro de petra de novo faciendō1 continenti xxv perticas omnimodis custodibus infra computatis xliij s. xj d. In emendacione diversarum domorum ut patet per particulas xii s. In j lavor’2 et j pelvi j tribula iij beschis ij saccis j civeta emptis iiij s. iij d. ob. q. In j columbario apud Worth de novo faciendō ij s. vj d.3 In lacte empto ad agnos cum emendacione j dolii ad inponendam cyseram .ij s. v d. ob. In percāmeno empto xij d. In unguento empto propter communem infirmitatem ad opus bidentium l s. ix d. In j precaria xxvj carucariorum xxvj d. In xiiij cleiis cum virgīs baculis ad ovi presura panno lineo et aliis necessariis ad daeriam emptis v s. ij d. ob. q. In ij quarteriis salis emptis vj s. In vijx quarteriis frumenti vijxxij quarteriis ordei et lx quarteriis avene triturandis et ventandis ad tascham xl s. ij d. In j bove j tauro et iiij porcis emptis xxvij s. xj d. ob. In j precaria cxij hominum metencium lxij acras et dimidiam xiij s. v d. ob. In cibo et potu j hominis existentis ultra messores per v septimanas et iij dies in autumpno iiij s. ix d. In cibo potu et stipendiis j hominis tassantis bladum et ij sequencium carectas per vices in autumpno vj s. vij d. ob. In j precaria xx carectariorum carianicum bladum in autumpno per diversas vices xix d. In expensis prepositi per vj septimanas in autumpno v s. iij d. In stipendiis j messoris vj fugancium carucas j carectarii j bercarii</w:t>
      </w:r>
    </w:p>
    <w:p>
      <w:r>
        <w:br w:type="page"/>
      </w:r>
    </w:p>
    <w:p>
      <w:r>
        <w:t>--- Page 4 ---</w:t>
      </w:r>
    </w:p>
    <w:p>
      <w:r>
        <w:t>j daie per annum et j carectarii in estate xlviiij s. vj d. In stipendio</w:t>
      </w:r>
    </w:p>
    <w:p>
      <w:r>
        <w:t>j hominis existentis ultra messores in autumpno iij s. In expensis</w:t>
      </w:r>
    </w:p>
    <w:p>
      <w:r>
        <w:t>Johannis Aylmer ballivi hundredi euntis ad comitatum pro libertate</w:t>
      </w:r>
    </w:p>
    <w:p>
      <w:r>
        <w:t>domini defendenda viij s. viij d. In stipendio clerici hundredi de</w:t>
      </w:r>
    </w:p>
    <w:p>
      <w:r>
        <w:t>Worth x s. In trecesima domino regi soluta xx s. iiij d. In j nuncio</w:t>
      </w:r>
    </w:p>
    <w:p>
      <w:r>
        <w:t>misso ad dominum apud Rodeston' et Brummore per ij vices pro</w:t>
      </w:r>
    </w:p>
    <w:p>
      <w:r>
        <w:t>districcione facta super dominum Thomam de Sancto Vigore ix d.</w:t>
      </w:r>
    </w:p>
    <w:p>
      <w:r>
        <w:t>SUMMA xx li. ix s. viij d. ob. q.</w:t>
      </w:r>
    </w:p>
    <w:p>
      <w:r>
        <w:rPr>
          <w:b/>
          <w:sz w:val="24"/>
        </w:rPr>
        <w:t>LIBERACIO DENARIORUM</w:t>
      </w:r>
    </w:p>
    <w:p>
      <w:r>
        <w:t>Idem computat in liberacione facta Henrico de Aunewyk' ballivo</w:t>
      </w:r>
    </w:p>
    <w:p>
      <w:r>
        <w:t>cxlix li. iiij s. v. d. ob.</w:t>
      </w:r>
    </w:p>
    <w:p>
      <w:r>
        <w:t>SUMMA cxlix li. iiii j.s. v d. ob.</w:t>
      </w:r>
    </w:p>
    <w:p>
      <w:r>
        <w:t>SUMMA TOTALIS EXPENS' ET LIBER' c iiiij&lt;sup&gt;xx&lt;/sup&gt;ix li. xiiij s. ij d. q.</w:t>
      </w:r>
    </w:p>
    <w:p>
      <w:r>
        <w:t>Et sic debentur domino x li. v. s. ix d. q.</w:t>
      </w:r>
    </w:p>
    <w:p>
      <w:r>
        <w:rPr>
          <w:b/>
          <w:sz w:val="24"/>
        </w:rPr>
        <w:t>GRANGIA</w:t>
      </w:r>
    </w:p>
    <w:p>
      <w:r>
        <w:rPr>
          <w:b/>
          <w:sz w:val="24"/>
        </w:rPr>
        <w:t>FRUMENTUM.</w:t>
      </w:r>
    </w:p>
    <w:p>
      <w:r>
        <w:t>Idem reddit compotum de clj quarteriis de exitu</w:t>
      </w:r>
    </w:p>
    <w:p>
      <w:r>
        <w:t>grangie sine cumulo. De quibus in semine super cclxj acras et</w:t>
      </w:r>
    </w:p>
    <w:p>
      <w:r>
        <w:t>dimidiam xlviiij quarteria iij busselli. In supravendicione cij quar-</w:t>
      </w:r>
    </w:p>
    <w:p>
      <w:r>
        <w:t>teria vj busselli. Et eque.</w:t>
      </w:r>
    </w:p>
    <w:p>
      <w:r>
        <w:rPr>
          <w:b/>
          <w:sz w:val="24"/>
        </w:rPr>
        <w:t>ORDEUM.</w:t>
      </w:r>
    </w:p>
    <w:p>
      <w:r>
        <w:t>Idem reddit compotum de c iiiij&lt;sup&gt;xx&lt;/sup&gt; quarteriis de exitu</w:t>
      </w:r>
    </w:p>
    <w:p>
      <w:r>
        <w:t>grangie sine cumulo. De quibus in semine super vij&lt;sup&gt;xx&lt;/sup&gt; acras xxxiiij</w:t>
      </w:r>
    </w:p>
    <w:p>
      <w:r>
        <w:t>quarteria j bussellus. In mixtura ut inferius lvij quarteria vij</w:t>
      </w:r>
    </w:p>
    <w:p>
      <w:r>
        <w:t>busselli. In supravendicione iiiij&lt;sup&gt;xx&lt;/sup&gt;xiiij quarteria. In vendicione super</w:t>
      </w:r>
    </w:p>
    <w:p>
      <w:r>
        <w:t>compotum iiij quarteria. Et eque.</w:t>
      </w:r>
    </w:p>
    <w:p>
      <w:r>
        <w:rPr>
          <w:b/>
          <w:sz w:val="24"/>
        </w:rPr>
        <w:t>AVENA.</w:t>
      </w:r>
    </w:p>
    <w:p>
      <w:r>
        <w:t>Idem reddit compotum de lxxv quarteriis j bussello de</w:t>
      </w:r>
    </w:p>
    <w:p>
      <w:r>
        <w:t>exitu grangie sine cumulo. De quibus in semine super iiii&lt;sup&gt;xx&lt;/sup&gt; acras</w:t>
      </w:r>
    </w:p>
    <w:p>
      <w:r>
        <w:t>xxv quarteria et dimidium. In factura farine iij quarteria et</w:t>
      </w:r>
    </w:p>
    <w:p>
      <w:r>
        <w:t>dimidium. In prebenda affrorum per annum vij quarteria. In</w:t>
      </w:r>
    </w:p>
    <w:p>
      <w:r>
        <w:t>supravendicione xxxix quarteria vij busselli. In vendicione super</w:t>
      </w:r>
    </w:p>
    <w:p>
      <w:r>
        <w:t>compotum ij busselli. Et eque.</w:t>
      </w:r>
    </w:p>
    <w:p>
      <w:r>
        <w:rPr>
          <w:b/>
          <w:sz w:val="24"/>
        </w:rPr>
        <w:t>MIXTURA.</w:t>
      </w:r>
    </w:p>
    <w:p>
      <w:r>
        <w:t>Idem reddit compotum de lviiij quarteriis vij bussellis</w:t>
      </w:r>
    </w:p>
    <w:p>
      <w:r>
        <w:t>ordei mixti ut supra. Inde in liberacionibus j messoris vj carucari-</w:t>
      </w:r>
    </w:p>
    <w:p>
      <w:r>
        <w:t>orum j carectarii j bercarii et j daye per annum quorum quilibet</w:t>
      </w:r>
    </w:p>
    <w:p>
      <w:r>
        <w:t>capit quarterium per x septimanas lij quarteria. In liberacione j</w:t>
      </w:r>
    </w:p>
    <w:p>
      <w:r>
        <w:t>carectarii per xxij septimanas et ij dies in estate ij quarteria ij</w:t>
      </w:r>
    </w:p>
    <w:p>
      <w:r>
        <w:t>busselli. In liberacionibus iij mulierum lactancium vaccas et oves</w:t>
      </w:r>
    </w:p>
    <w:p>
      <w:r>
        <w:t>matrices in estate ij quarteria. In liberacione j herciatoris ad</w:t>
      </w:r>
    </w:p>
    <w:p>
      <w:r>
        <w:t>utrumque semen j quarterium vj busselli. In liberacione j garcionis</w:t>
      </w:r>
    </w:p>
    <w:p>
      <w:r>
        <w:br w:type="page"/>
      </w:r>
    </w:p>
    <w:p>
      <w:r>
        <w:t>--- Page 5 ---</w:t>
      </w:r>
    </w:p>
    <w:p>
      <w:r>
        <w:t>custodientis agnos tempore separationis iij busselli. In liberacione j garcionis custodientis averia inparcata ij busselli. In vendicione super compotum ij busselli. Et eque.</w:t>
      </w:r>
    </w:p>
    <w:p>
      <w:r>
        <w:t>FARINA. Idem reddit compotum de x bussellis et dimidio de exitu iij quarteriorum et dimidii avene. Et totum expendiur in potagio famulorum. Et eque.</w:t>
      </w:r>
    </w:p>
    <w:p>
      <w:r>
        <w:t>SAL. Idem reddit compotum de ij quarteriis de supreampcione. De quibus in expensis daerie et potagio famulorum j quarterium vj busselli. In vendicione super compotum ij busselli. Et eque.</w:t>
      </w:r>
    </w:p>
    <w:p>
      <w:r>
        <w:rPr>
          <w:b/>
          <w:sz w:val="24"/>
        </w:rPr>
        <w:t>STAURUM</w:t>
      </w:r>
    </w:p>
    <w:p>
      <w:r>
        <w:t>JUMENTA. Idem reddit compotum de v de rem'. Et de j de cumeling ante fetum. De quibus in supravendicione ante fetum ij. Et remanent iiij jumenta.</w:t>
      </w:r>
    </w:p>
    <w:p>
      <w:r>
        <w:t>PULLANI. Idem reddit compotum de iij de rem'. Et de ij de cumeling. De quibus in morina j. In supravendicione j. Et remanent iij pullani quorum j mas etate j anni et dimidii et j femellus ejusdem etatis et j femellus etate ij annorum et dimidii.</w:t>
      </w:r>
    </w:p>
    <w:p>
      <w:r>
        <w:t>PULLI. Nichil de exitu quia omnes [sic] jumenta steril'.</w:t>
      </w:r>
    </w:p>
    <w:p>
      <w:r>
        <w:t>BOVES. Idem reddit compotum de lv de rem'. Et de iiij de adjunct'. Et de iiij de heriettis Alicie Roger Ade le Gardiner Roberti Heyne et Isabelle Hereward. Et de j de cumeling. Et de j de supreampcione. De quibus in morina iij. In supravendicione vij. Et remanent lv boves.</w:t>
      </w:r>
    </w:p>
    <w:p>
      <w:r>
        <w:t>TAURI. Idem reddit compotum de j de rem'. Et de j de supreampcione. De quibus in supravendicione j. Et remanet j taurus.</w:t>
      </w:r>
    </w:p>
    <w:p>
      <w:r>
        <w:t>VACCE. Idem reddit compotum de xxv de rem'. Et de v de adjunct'. De quibus in supravendicione ante fetum ij. Et remanent xxviij vacce.</w:t>
      </w:r>
    </w:p>
    <w:p>
      <w:r>
        <w:t>BOVETTI. Idem reddit compotum de iiij de rem'. Et de vj de adjunct'. De quibus in morina vj. In adjunct' cum bobus iiij. Et eque.</w:t>
      </w:r>
    </w:p>
    <w:p>
      <w:r>
        <w:t>JUVENCE. Idem reddit compotum de v de rem'. Et de ij de adjunct'. De quibus in adjunct' cum vaccis v. Et remanent ij juvence.</w:t>
      </w:r>
    </w:p>
    <w:p>
      <w:r>
        <w:t>BOVICULI. Idem reddit compotum de vj de rem'. Et de vij de adjunct'. De quibus in morina vj. In adjunct' cum bovettis vj. Et remanet j boviculus.</w:t>
      </w:r>
    </w:p>
    <w:p>
      <w:r>
        <w:t>JUVENCULE. Idem reddit compotum de ij de rem'. Et de iij de adjunct'. Et de ij de cumeling. De quibus in adjunct' cum juvencis ij. Et remanent v juvencule.</w:t>
      </w:r>
    </w:p>
    <w:p>
      <w:r>
        <w:t>VITULI. Idem reddit compotum de x de rem'. Et de xxiiij de</w:t>
      </w:r>
    </w:p>
    <w:p>
      <w:r>
        <w:br w:type="page"/>
      </w:r>
    </w:p>
    <w:p>
      <w:r>
        <w:t>--- Page 6 ---</w:t>
      </w:r>
    </w:p>
    <w:p>
      <w:r>
        <w:t>exitu quia iiij vacce steriles. De quibus in decima ij. In adjunct’ cum boviculis vij cum juvenculis iij. In supravendicione xiij. Et remanent ix vituli quorum vj mas.</w:t>
      </w:r>
    </w:p>
    <w:p>
      <w:r>
        <w:rPr>
          <w:b/>
          <w:sz w:val="24"/>
        </w:rPr>
        <w:t>MULTONES.</w:t>
      </w:r>
    </w:p>
    <w:p>
      <w:r>
        <w:t>Idem reddit compotum de ccv de rem’. Et de lxxij de adjunct’. Et de iij de redditu ante tons’. Et de j cumeling’ ante tons’. De quibus in morina ante tons’ xxxvij. Et post tons’ iij. In supravendicione ante tons’ xxxij. Et remanent ccix multones.</w:t>
      </w:r>
    </w:p>
    <w:p>
      <w:r>
        <w:rPr>
          <w:b/>
          <w:sz w:val="24"/>
        </w:rPr>
        <w:t>HURTARDI.</w:t>
      </w:r>
    </w:p>
    <w:p>
      <w:r>
        <w:t>Idem reddit compotum de ij de rem’. Et remanent ij hurtardi.</w:t>
      </w:r>
    </w:p>
    <w:p>
      <w:r>
        <w:rPr>
          <w:b/>
          <w:sz w:val="24"/>
        </w:rPr>
        <w:t>OVES MATRICES.</w:t>
      </w:r>
    </w:p>
    <w:p>
      <w:r>
        <w:t>Idem reddit compotum de ccxij de rem’. Et de lxxj de adjunct’. Et de j de cumeling’ ante agnellacionem et tons’. De quibus in morina ante agnellacionem et tons’ liiii et post tons’ ij. In supravendicione ante agnellacionem et tons’ xxxvij. Et remanent ix&lt;sup&gt;xx&lt;/sup&gt;xij oves matrices.</w:t>
      </w:r>
    </w:p>
    <w:p>
      <w:r>
        <w:rPr>
          <w:b/>
          <w:sz w:val="24"/>
        </w:rPr>
        <w:t>HOGASTRI.</w:t>
      </w:r>
    </w:p>
    <w:p>
      <w:r>
        <w:t>Idem reddit compotum de lxxij de rem’. Et de iiij&lt;sup&gt;xx&lt;/sup&gt; de adjunct’. De quibus in morina ante tons’ xxix. In adjunct’ cum multonibus lxxij. Et remanent lj hogastri.</w:t>
      </w:r>
    </w:p>
    <w:p>
      <w:r>
        <w:rPr>
          <w:b/>
          <w:sz w:val="24"/>
        </w:rPr>
        <w:t>GERCIE.</w:t>
      </w:r>
    </w:p>
    <w:p>
      <w:r>
        <w:t>Idem reddit compotum de lxxj de rem’. Et de lxxij de adjunct’. Et de j de cumeling’ ante tons’. De quibus in morina ante tons’ xix. In adjunct’ cum ovibus matricibus lxxj. Et remanent liiiij gercie.</w:t>
      </w:r>
    </w:p>
    <w:p>
      <w:r>
        <w:rPr>
          <w:b/>
          <w:sz w:val="24"/>
        </w:rPr>
        <w:t>AGNI.</w:t>
      </w:r>
    </w:p>
    <w:p>
      <w:r>
        <w:t>Idem reddit compotum de clij de rem’. Et de vij&lt;sup&gt;xx&lt;/sup&gt;ij de exitu quia lij oves steriles. De quibus in morina ante separacionem lij et post separacionem viii. In decima ix. In adjunct’ cum hogastris iiij&lt;sup&gt;xx&lt;/sup&gt; cum gercis lxxij. In consuetudine bercarii j. Et remanent lxxij agni quorum xxxviij mas.</w:t>
      </w:r>
    </w:p>
    <w:p>
      <w:r>
        <w:rPr>
          <w:b/>
          <w:sz w:val="24"/>
        </w:rPr>
        <w:t>PORCI.</w:t>
      </w:r>
    </w:p>
    <w:p>
      <w:r>
        <w:t>Idem reddit compotum de iiiiij de rem’. Et de iiiiij de suprampicione. Et de j de cumeling’. De quibus in supravendicione viij. Et super compotum j. Et eque.</w:t>
      </w:r>
    </w:p>
    <w:p>
      <w:r>
        <w:rPr>
          <w:b/>
          <w:sz w:val="24"/>
        </w:rPr>
        <w:t>LANA.</w:t>
      </w:r>
    </w:p>
    <w:p>
      <w:r>
        <w:t>Idem reddit compotum de dxiiij velleribus grosse lane de exitu bidencium. De quibus in decima lj. In consuetudine bercarii j. In supravendicione cccclxj. Et eque.</w:t>
      </w:r>
    </w:p>
    <w:p>
      <w:r>
        <w:rPr>
          <w:b/>
          <w:sz w:val="24"/>
        </w:rPr>
        <w:t>LANA AGNORUM.</w:t>
      </w:r>
    </w:p>
    <w:p>
      <w:r>
        <w:t>Nichil de exitu ut patet supra in recepto.</w:t>
      </w:r>
    </w:p>
    <w:p>
      <w:r>
        <w:rPr>
          <w:b/>
          <w:sz w:val="24"/>
        </w:rPr>
        <w:t>CORIA.</w:t>
      </w:r>
    </w:p>
    <w:p>
      <w:r>
        <w:t>Idem reddit compotum de coriis j pultri iij boum vj bovettorum et vj boviculorum de exitu de morina. De quibus in supravendicione xv. Et super compotum j. Et eque.</w:t>
      </w:r>
    </w:p>
    <w:p>
      <w:r>
        <w:rPr>
          <w:b/>
          <w:sz w:val="24"/>
        </w:rPr>
        <w:t>PELLES.</w:t>
      </w:r>
    </w:p>
    <w:p>
      <w:r>
        <w:t>Idem reddit compotum de vj&lt;sup&gt;xx&lt;/sup&gt;ix pellibus lanutis de exitu de morina. De quibus in decima xiij. In supravendicione vj&lt;sup&gt;xv&lt;/sup&gt;. Et super compotum j. Et eque.</w:t>
      </w:r>
    </w:p>
    <w:p>
      <w:r>
        <w:rPr>
          <w:b/>
          <w:sz w:val="24"/>
        </w:rPr>
        <w:t>PELLETTE.</w:t>
      </w:r>
    </w:p>
    <w:p>
      <w:r>
        <w:t>Idem reddit compotum de v pellettis de exitu de morina. Et venduntur supra. Et eque.</w:t>
      </w:r>
    </w:p>
    <w:p>
      <w:r>
        <w:rPr>
          <w:b/>
          <w:sz w:val="24"/>
        </w:rPr>
        <w:t>PELLES AGNORUM.</w:t>
      </w:r>
    </w:p>
    <w:p>
      <w:r>
        <w:t>Idem reddit compotum de lx de exitu de morina. De quibus in decima v. In supravendicione xlviij. Et super compotum viij. Et eque.</w:t>
      </w:r>
    </w:p>
    <w:p>
      <w:r>
        <w:br w:type="page"/>
      </w:r>
    </w:p>
    <w:p>
      <w:r>
        <w:t>--- Page 7 ---</w:t>
      </w:r>
    </w:p>
    <w:p>
      <w:r>
        <w:rPr>
          <w:b/>
          <w:sz w:val="24"/>
        </w:rPr>
        <w:t>CASEI.</w:t>
      </w:r>
    </w:p>
    <w:p>
      <w:r>
        <w:t>Idem reddit compotum de xxxij de rewain. Et venduntur supra. Et eque.</w:t>
      </w:r>
    </w:p>
    <w:p>
      <w:r>
        <w:t>Idem reddit compotum de ix*iiij de exitu daerie a xviiij die Aprilis usque diem sancti Michaelis utroque die computato eo quod fecerunt ij caseos per xviiij dies. De quibus in decima xij. In supravendicione viij*xxj. Et eque.</w:t>
      </w:r>
    </w:p>
    <w:p>
      <w:r>
        <w:rPr>
          <w:b/>
          <w:sz w:val="24"/>
        </w:rPr>
        <w:t>BUTIRUM.</w:t>
      </w:r>
    </w:p>
    <w:p>
      <w:r>
        <w:t>Idem reddit compotum de xxix lagenis butiri de exitu daerie per predictum tempus. Et venduntur supra. Et eque. [m. 7d.]</w:t>
      </w:r>
    </w:p>
    <w:p>
      <w:r>
        <w:rPr>
          <w:b/>
          <w:sz w:val="24"/>
        </w:rPr>
        <w:t>PAVONES.</w:t>
      </w:r>
    </w:p>
    <w:p>
      <w:r>
        <w:t>Idem reddit compotum de vj de rem*. Et de j de exitu. De quibus in morina j. Et remanent vj pavones quorum iij pava.</w:t>
      </w:r>
    </w:p>
    <w:p>
      <w:r>
        <w:rPr>
          <w:b/>
          <w:sz w:val="24"/>
        </w:rPr>
        <w:t>CAUDE.</w:t>
      </w:r>
    </w:p>
    <w:p>
      <w:r>
        <w:t>Idem reddit compotum de ij de exitu j pavonis. In vendicione super compotum ij. Et eque.</w:t>
      </w:r>
    </w:p>
    <w:p>
      <w:r>
        <w:rPr>
          <w:b/>
          <w:sz w:val="24"/>
        </w:rPr>
        <w:t>AUCE.</w:t>
      </w:r>
    </w:p>
    <w:p>
      <w:r>
        <w:t>Idem reddit compotum de v de cumeling. Et venduntur infra. Et eque.</w:t>
      </w:r>
    </w:p>
    <w:p>
      <w:r>
        <w:rPr>
          <w:b/>
          <w:sz w:val="24"/>
        </w:rPr>
        <w:t>CAPONES.</w:t>
      </w:r>
    </w:p>
    <w:p>
      <w:r>
        <w:t>Idem reddit compotum de xvj pro habenda advocacione. De quibus in vendicione ut infra xiiij. Et super compotum ij. Et eque.</w:t>
      </w:r>
    </w:p>
    <w:p>
      <w:r>
        <w:rPr>
          <w:b/>
          <w:sz w:val="24"/>
        </w:rPr>
        <w:t>GALLINE.</w:t>
      </w:r>
    </w:p>
    <w:p>
      <w:r>
        <w:t>Idem reddit compotum de xlvj gallis c iii*iiij gallinis de redditu assiso. De quibus in acquietancia prepositi j gallus et iiij galline. In allocacione facta preposito pro xij viduis existentibus in Sevehampt' pro medietate redditus supradicti vj galli et dimidius et xxvj galline. In supravendicione c iiii*xx galli et galline. In vendicione super compotum ij galline et dimidius gallus. Et eque.</w:t>
      </w:r>
    </w:p>
    <w:p>
      <w:r>
        <w:rPr>
          <w:b/>
          <w:sz w:val="24"/>
        </w:rPr>
        <w:t>COLUMBELLI.</w:t>
      </w:r>
    </w:p>
    <w:p>
      <w:r>
        <w:t>De exitu columbarii nichil respondet eo quod respondet in grosso ut patet infra in recepto.</w:t>
      </w:r>
    </w:p>
    <w:p>
      <w:r>
        <w:rPr>
          <w:b/>
          <w:sz w:val="24"/>
        </w:rPr>
        <w:t>PIPER.</w:t>
      </w:r>
    </w:p>
    <w:p>
      <w:r>
        <w:t>Idem reddit compotum de iij libris de redditu assiso. Et venduntur infra. Et eque.</w:t>
      </w:r>
    </w:p>
    <w:p>
      <w:r>
        <w:rPr>
          <w:b/>
          <w:sz w:val="24"/>
        </w:rPr>
        <w:t>CYMINUM.</w:t>
      </w:r>
    </w:p>
    <w:p>
      <w:r>
        <w:t>Idem reddit compotum de j libra de redditu assiso. Et de ij pro habenda advocacione. De quibus in vendicione ut infra j. Et super compotum ij. Et eque.</w:t>
      </w:r>
    </w:p>
    <w:p>
      <w:r>
        <w:rPr>
          <w:b/>
          <w:sz w:val="24"/>
        </w:rPr>
        <w:t>CALCARIA.</w:t>
      </w:r>
    </w:p>
    <w:p>
      <w:r>
        <w:t>Idem reddit compotum de vij paribus calcarium deauratorum de redditu assiso. Et venduntur infra. Et eque.</w:t>
      </w:r>
    </w:p>
    <w:p>
      <w:r>
        <w:rPr>
          <w:b/>
          <w:sz w:val="24"/>
        </w:rPr>
        <w:t>GARDINUM.</w:t>
      </w:r>
    </w:p>
    <w:p>
      <w:r>
        <w:t>Idem reddit compotum de xxvij quarteriis pomorum de exitu gardini. De quibus in decima iij quarteria. In iij doliiis cysere factis xxx quarteria. In vendicione ut infra iiij quarteria. Et eque.</w:t>
      </w:r>
    </w:p>
    <w:p>
      <w:r>
        <w:br w:type="page"/>
      </w:r>
    </w:p>
    <w:p>
      <w:r>
        <w:t>--- Page 8 ---</w:t>
      </w:r>
    </w:p>
    <w:p>
      <w:r>
        <w:t>CYSERA. Idem reddit compotum de ij doliis cysere de rem'. Et de iij doliis de exitu. De quibus in vendicione ut infra ij dolia cysere. Et remanent iij dolia cysere.</w:t>
      </w:r>
    </w:p>
    <w:p>
      <w:r>
        <w:rPr>
          <w:b/>
          <w:sz w:val="24"/>
        </w:rPr>
        <w:t>OPERA AUTUMPNALIA ET ESTIVALIA.</w:t>
      </w:r>
    </w:p>
    <w:p>
      <w:r>
        <w:t>Idem reddit compotum de mmdccc et xviiij operibus de exitu a festo sancti Johannis Baptiste usque festum sancti Michaelis. De quibus in acquietancia prepositi j facientis carucas vj carucariorum j vaccarii et j bercarii d iiijxx opera. In allocacione facta preposito pro vj diebus festivis cadentibus per dies operabiles in autumnpo hoc anno cclij opera. In cccc iiijxxj acris et dimidia omnimodi bladi sarclandis cccxxij opera. In iiijxxiiij acris et dimidia prati falcandis levandis et mullonibus in prato faciendis dlxvj opera. In predicto feno cariando et mullonibus in bertona faciendis clx opera. In j mullone foeragii in bertona faciendo xliiij opera. In cccxxxix acris omnimodi bladi metendis et ligandis dclxxviij opera. In allocacione facta preposito pro j precaria xliiij hominum qui metebant per j diem integrum xvj acras et dimidiam xliiij opera. In predicto blado cariando et in graniga tassando cviiij opera. In stipula prosternenda et colligenda iiijxx opera.</w:t>
      </w:r>
    </w:p>
    <w:p>
      <w:r>
        <w:t>NEDBENE. Idem reddit compotum de liiiij operibus de exitu qui vocatur nedbene. De quibus in acquietancia prepositi et ix hominum ut supra x opera. In xvj acris et dimidia omnimodi bladi metendis et ligandis xliiiij opera. Et eque.</w:t>
      </w:r>
    </w:p>
    <w:p>
      <w:r>
        <w:rPr>
          <w:b/>
          <w:sz w:val="24"/>
        </w:rPr>
        <w:t>BALLIVUS: COMPOTUS HENRICI DE AUNEWYK' BALLIVI DE SEVEHAMPTON' DE ANNO INFRA ISTUM ROTULUM INTITULATO.</w:t>
      </w:r>
    </w:p>
    <w:p>
      <w:r>
        <w:rPr>
          <w:b/>
          <w:sz w:val="24"/>
        </w:rPr>
        <w:t>RECEPTUM</w:t>
      </w:r>
    </w:p>
    <w:p>
      <w:r>
        <w:t>Idem reddit compotum de xxiij li. xiiiij s. ix d. de arreragiis compoti precedentis. Et de clxix li. iiij s. v d. ob. de Thoma preposito de Sevehamp t. Et de xlix li. de Henrico preposito de Stratton'. Et de lxij li. viij s. ij d. ob. de Willelmo preposito de Upton'. Et de xvj li. de Waltero capellano de Denchesworth'. Et de c s. de Henrico capellano de Somerford. Et de c s. de Johanne Aylmer.</w:t>
      </w:r>
    </w:p>
    <w:p>
      <w:r>
        <w:t>SUMMA TOTALIS RECEP T' CCCXXX li. vij s. v d.</w:t>
      </w:r>
    </w:p>
    <w:p>
      <w:r>
        <w:rPr>
          <w:b/>
          <w:sz w:val="24"/>
        </w:rPr>
        <w:t>EXPENSE</w:t>
      </w:r>
    </w:p>
    <w:p>
      <w:r>
        <w:t>Idem computat in feodo suo per annum x m. In expensis Willelmi de Stratton' et Johannis de Wydihull' de London' usque Sevehamp t</w:t>
      </w:r>
    </w:p>
    <w:p>
      <w:r>
        <w:br w:type="page"/>
      </w:r>
    </w:p>
    <w:p>
      <w:r>
        <w:t>--- Page 9 ---</w:t>
      </w:r>
    </w:p>
    <w:p>
      <w:r>
        <w:t>et ibidem commorancium per vj dies racione mortis Elene Avenel et de SevehampT versus Rodeston' et eciam in expensis predicti Willelmi per unum adventum commorantis ibidem per ij dies et eciam in expensis predictorium Willelmi et Johannis audiencium compotos de SevehampT Stratton et Upton de anno xijo per x dies xlv s. viij d. In allocacione facta eidem ballivo pro Roberto Jeames de Worth' pro dampno quod idem Robertus sustinuit occasione defectuum mercati tempore itineris justiciariorum apud Wylton' x s. In liberacione facta Johanni de Wydihulle valletto domini lij s. In liberacione facta Philippo le Bret de termino Pasche unius anni l s. In liberacione facta domino Petro Lof c s. In liberacione facta Roberto de Wydihulle nepoti domini scolari Oxon' xxiiij li. j m. per x litteras patentes. In liberacione facta domino xxiiij li. xij s. iiij d. per iij litteras patentes. In dono facto xij apud Wynds' dimidia m. In liberacione facta Willelmo de Stratton' super compotum cclxij li. iiij s. j d.</w:t>
      </w:r>
    </w:p>
    <w:p>
      <w:r>
        <w:t>SUMMA TOTALIS EXPENS' ET LIBER' CCCXXX li. vij s. v d. Et eque.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