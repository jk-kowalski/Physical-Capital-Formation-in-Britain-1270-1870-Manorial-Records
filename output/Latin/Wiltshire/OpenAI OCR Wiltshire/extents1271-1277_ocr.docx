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extents1271-1277.pdf — OCR output (2026-03-04 15:39)</w:t>
      </w:r>
    </w:p>
    <w:p>
      <w:r>
        <w:t>--- Page 1 ---</w:t>
      </w:r>
    </w:p>
    <w:p>
      <w:r>
        <w:t>Meadows beside the river Cole. The fishpond in the grounds of Warneford Place occupies the only site below the junction of the two streams, which come from the north-west and south to flow through it into the Cole. All their not very copious waters would be needed to turn a mill, which gives this pond some claim to antiquity, and means that Warneford Place itself may be near the site of the mill 'subtus vivarium'. The change in the centre of gravity of the hamlet following the rise of Warneford Place makes it impossible to answer with certainty the most interesting question, namely, where did Adam de Stratton's hall, great barns and other manorial buildings stand? The 'posterna versus ecclesiam' requires a site near the church, and since Warneford Place is not a candidate, enquiry is narrowed to the level ground west of the church in the direction of Sevenhampton Farm, which might interest an archaeologist. Air photography may yet locate it.</w:t>
      </w:r>
    </w:p>
    <w:p>
      <w:r>
        <w:rPr>
          <w:b/>
          <w:sz w:val="24"/>
        </w:rPr>
        <w:t>THE SYSTEM OF ACCOUNTING</w:t>
      </w:r>
    </w:p>
    <w:p>
      <w:r>
        <w:t>During the whole period of these accounts Sevenhampton was a manor owned by a distant lord, and in fact during those years neither Isabel de Forz nor Adam de Stratton can be shown to have set foot in it. There was no great household near enough to be supplied with produce in kind. Exceptionally, a group of animals was sent to London or to another manor, but as a rule only small quantities of grain and fodder were dispensed to visiting magnates and officials. The bulk of the produce, mostly grain, was converted into money which was carried off to London or beyond. The lord's real interest in Sevenhampton was therefore confined to the silver coming from it into his purse. The man directly responsible for the exploitation of the manor was the reeve, a villein native to the place, and the purpose of the accounting system, by charge and discharge, was simply to keep him under the strictest possible surveillance, in order to ensure that he neglected no source of income, and that nothing produced, which could be sold to the lord's profit, was embezzled.</w:t>
      </w:r>
    </w:p>
    <w:p>
      <w:r>
        <w:t>The reeve's preliminary draft shows the account in a fuller but less advanced state than the counter-roll. The first paragraphs of receipts form the charge, or sums which the reeve was assumed to have received and for which he was held accountable, beginning with the arrears outstanding from last year. The succeeding paragraphs contain the income from the tenants, both free and villein, in fixed rents, customary payments and tolls, and, from villeins only, incidental fines, mostly for entry on land or licence to marry. The</w:t>
      </w:r>
    </w:p>
    <w:p>
      <w:r>
        <w:br w:type="page"/>
      </w:r>
    </w:p>
    <w:p>
      <w:r>
        <w:t>--- Page 2 ---</w:t>
      </w:r>
    </w:p>
    <w:p>
      <w:r>
        <w:t>sales of grain and stock are straightforward, but deal only with the net totals of commodities marketed, whose provenance is shown in the grain and stock account below. The foreign receipts conclude the charge; they consist of certain rents from outside Sevenhampton regarded as foreign to the manor. In Adam de Stratton's time, the chief items were the profits from the boroughs of Highworth and Cricklade, mostly let at farm, and the income from Highworth hundred court.</w:t>
      </w:r>
    </w:p>
    <w:p>
      <w:r>
        <w:t>Against this charge, the reeve set down first of all the rents of the famuli, which were remitted as part of their emoluments as full-time estate servants, and likewise a proportion of the rents of other villeins in the lord's service for shorter periods. The next sections contain the account of money put back into the estate in repairing and renewing ploughs, carts, buildings and minor agricultural tools, as well as for materials used in the sheep-fold and dairy. Then follow occasional purchases of grain, usually for seed, and also of stock when necessary. Threshing and winnowing come next, which were done by piece-work during the winter, the rate varying for different types of grain. Harvest expenses form the next section, consisting of food and drink given to the famuli, or money in lieu, and also food and drink supplied in considerable quantities for the body of tenants on the boon-work days. The annual stipends of the famuli end the internal expenses of the manor. The foreign expenses are chiefly incurred by manorial servants driving stock or taking messages to distant manors or to London, and in carrying money to the lord, but include the stipend of the hundred bailiff and the entertainment of visiting officials. This section grows less in Adam's time, when many of these items become his bailiff's responsibility. In addition to the foregoing expenses, the reeve sets down at this point the liveries of money made to the bailiff or other officials of the lord, which represent the net cash profits of the manor. Added to the expenses, the total forms the discharge. Only interim calculations are made at this stage, however.</w:t>
      </w:r>
    </w:p>
    <w:p>
      <w:r>
        <w:t>The grain and stock account deals in quantities and numbers, not in money as hitherto, and the equivalent of a charge and discharge is contained in each section. The grain crop when harvested was carted to the barn, to be threshed and winnowed by degrees during the winter. This crop appears in the account for the succeeding year when it was issued to the reeve, who was charged with having received it, so that in any year the grain accounted for was grown the year before. Part was expended in seed, in allowances to officials and to the famuli, and in fodder, but the bulk was sold as set out in the foregoing receipt section. The livestock is treated in the same way within each class, which are arranged by age-groups. The</w:t>
      </w:r>
    </w:p>
    <w:p>
      <w:r>
        <w:br w:type="page"/>
      </w:r>
    </w:p>
    <w:p>
      <w:r>
        <w:t>--- Page 3 ---</w:t>
      </w:r>
    </w:p>
    <w:p>
      <w:r>
        <w:t>reeve accounts for so many beasts remaining from last year, to which are added the number born during the year or promoted from the age-group below; of these, a few die of disease and some are sold, while in the case of immature age-groups, those remaining from last year are moved up into the age-group above. The numbers of mature animals remain fairly constant, apart from the sheep, which were more subject to disease; the skins and hides of those which succumbed had to be accounted for under those headings. The wool produced includes both fleeces of adult sheep and lambs' wool, together with scraps of wool collected at' shearing or from the pastures. Primitive sheep tended to shed their wool in summer, and small sums received "de lokkis", "de lana de collecta" or "de collectione lane" refer to these scraps of wool and the collection of them, and not in this case to the inclusion of tenants' wool with the manorial clip, as the latter phrases might suggest. The dairy account for cheese and butter corresponds with the cycle of milk production through the year, beginning at Michaelmas. The cheese made during the first period, from the morrow of Michaelmas until milk production ceased at about the end of November, is called "caseus de rewain" or rowen cheese. Usually cheeses were made after Michaelmas at the rate of one every second day, but as the milk supply ceased the last few were made at longer intervals; these are sometimes referred to as "de collecta", presumably because the milk was accumulated or collected for some days until there was sufficient to make a cheese. There are no payments for milk bought, except for feeding the lambs. After the winter, cheese-making began again towards the end of April, reached a peak in June, and continued until Michaelmas; the cheese and butter made during this main period are simply "de exitu".</w:t>
      </w:r>
    </w:p>
    <w:p>
      <w:r>
        <w:t>The last main item in the reeve's account concerns the "works" performed by the villein tenants. The Sevenhampton extent sets out their liability in this respect, and shows that for the bondmen one "work" was not a full day's labour but ended at noon. The reeve charges himself with all the "works" owed by the villeins, at harvest time and during the rest of the year, but those of the famuli are acquitted him, as also are those which happen to fall on feast days. The use to which the remainder have been put is set out in the latter part of the section.</w:t>
      </w:r>
    </w:p>
    <w:p>
      <w:r>
        <w:br w:type="page"/>
      </w:r>
    </w:p>
    <w:p>
      <w:r>
        <w:t>--- Page 4 ---</w:t>
      </w:r>
    </w:p>
    <w:p>
      <w:r>
        <w:t>The reeve prepared his draft account with the help of the local scribe before the arrival of the auditors, who usually came shortly after Easter, so that they were able to make a view of the account for the current year, while auditing that which had ended the previous Michaelmas. This view, to which all royal and most private accounts were subject, consisted of a brief statement of receipts and expenditure for the half year, with a note of numbers of stock, useful to prevent fraud and as memoranda for the reeve, but superseded when the reeve's draft for the year was made out. The main task of the auditors and their clerks was to prepare the counter-roll, or final version of the account, for which reason the contemporary term compotatores describes their function better. They had the reeve's draft before them, but there is little doubt that the reeve was also present in person for questioning. That this was so is shown by the draft for 1276-7, where a fine of 10s. from Maud Slikeling is entered "pro fine terre", but this is expanded in the counter-roll: "pro ingressu habendo in quarta parte j virgatae terre que fuit Reginaldi le Rede", doubtless from the reeve's verbal answer, and there are many such examples. The reeve would, moreover, bring forward additional proofs of his account, in the shape of writs authorising liveries of cash and tallies serving as receipts for such payments, as well as tallies made within the manor between the reeve and the granger, at least during the countess's time, certifying the amounts of grain produced. In some years a large expenditure in building work appears as a lump sum "ut patet per particulas", and on those occasions a subsidiary account, such as that for 1280-81 here printed, would be handed over. The auditors disallowed very little in working through the account except trifles, such as cabbage plants for the garden, which were regularly struck out, but in the grain and stock account no discrepancy between amounts or numbers received and those accounted for was permitted. The earlier counter-roll entries frequently end with the words ". . . et remanere debent . . . set quia deficiunt venduntur super computum", and the reeve is made responsible for the amounts of such fictitious sales, which are charged against him at the foot of the receipt paragraph. "Works" owed by villeins but not exacted are also valued and debited to him by this means. Certain excuses were, however, valid. The effects of a journey from a distant manor were allowed to explain the weakness of certain animals, and the wetness, dryness or variability of the weather were accepted as the reason for excessive "works" expended on hay-making or harvesting, or for a bad dairy season. The auditors now cast up the totals of the charge and discharge on the face of the roll. The reeve was either set down as quit, or, more often, the difference is said to be owing to the lord, and will form the arrears</w:t>
      </w:r>
    </w:p>
    <w:p>
      <w:r>
        <w:br w:type="page"/>
      </w:r>
    </w:p>
    <w:p>
      <w:r>
        <w:t>--- Page 5 ---</w:t>
      </w:r>
    </w:p>
    <w:p>
      <w:r>
        <w:rPr>
          <w:b/>
          <w:sz w:val="24"/>
        </w:rPr>
        <w:t>EDITORIAL METHOD</w:t>
      </w:r>
    </w:p>
    <w:p>
      <w:r>
        <w:t>IN preparing this edition, the aim has been to present the reader with a fully expanded text which follows the intentions of the scribe as closely as possible. The scribes responsible are credited with having followed the rules of classical grammar, and in fact serious departures from it are rare. Obvious slips and mistakes in writing have been corrected and footnoted, but certain consistent deviations, such as the use of "in" with the ablative case where one would expect the accusative, or of "operare" as an active instead of a deponent verb, are retained without comment. Proper names have not been expanded, nor have one or two common words where more than one expansion is possible. "De rem" may be intended for "de remanenti" or "de remanencia", and there is no indication which the scribe favoured. Similarly, "de adjunct" may be meant for "de adjuncto" or "de adjunccione", and one scribe may be found to use both at different times; expanded forms of these and similar words only appear in the text where the scribe indicates which he intended. The letters "c" and "t" are indistinguishable in most of the hands met with, as are "cc" and "ct"; the slight differences in writing of the conjoined letters turned out to be meaningless. Although classical spelling might have seemed preferable in such cases, the convention used by the Public Record Office and in this series has been followed, so that, for example, "racio" and "collectio" have been</w:t>
      </w:r>
    </w:p>
    <w:p>
      <w:r>
        <w:br w:type="page"/>
      </w:r>
    </w:p>
    <w:p>
      <w:r>
        <w:t>--- Page 6 ---</w:t>
      </w:r>
    </w:p>
    <w:p>
      <w:r>
        <w:rPr>
          <w:b/>
          <w:sz w:val="24"/>
        </w:rPr>
        <w:t>INTRODUCTION</w:t>
      </w:r>
    </w:p>
    <w:p>
      <w:r>
        <w:t>used throughout.  Capital letters follow modern practice, but the only punctuation added is the occasional full point.  Roman numerals have been retained, since alterations and possible errors are more easily understood in them than when converted into arabic.  No sustained attempt has been made to check the totals of the accounts.  Some apparent errors in the reeves’ drafts result from alterations made by the auditors, and are corrected on the counter-roll, where the auditors’ arithmetic seems on the whole to be at least as reliable as that of the editor, and for these reasons no “rectius” figures have been added.</w:t>
      </w:r>
    </w:p>
    <w:p>
      <w:r>
        <w:br w:type="page"/>
      </w:r>
    </w:p>
    <w:p>
      <w:r>
        <w:t>--- Page 7 ---</w:t>
      </w:r>
    </w:p>
    <w:p>
      <w:r>
        <w:t>EXTENTA FACTA DE MANERIO DE SEVENHAMTON’ PER SACRAMENTUM SUBSCRIPTORUM VIDELICET PER WILLELMUM AYLMER WILLELMUM MOLENDINARIUM LIBEROS THOMAM LE NEUMAN HUGONEM CORUP WALTERUM IN ANGULO ADAM LE GARDINER THOMAM SEVARE JOHANNEM GUNNILD WALTERUM CYSSOREM RICARDUM CORUP JOHANNEM CYSSOREM WILLELMUM LE WYTE RICARDUM HEREBERD ET WILLELMUM ATE STRETEHENDE</w:t>
      </w:r>
    </w:p>
    <w:p>
      <w:r>
        <w:t>Mesuagium cum gardino et curtilagio et gardinum valent communibus annis xiij s. iiij d.</w:t>
      </w:r>
    </w:p>
    <w:p>
      <w:r>
        <w:t>Columbarium ibidem valet communibus annis xiij s. iiij d.</w:t>
      </w:r>
    </w:p>
    <w:p>
      <w:r>
        <w:t>Vivarium in curia ibidem valet communibus annis vj s. viij d.</w:t>
      </w:r>
    </w:p>
    <w:p>
      <w:r>
        <w:t>Summa xxxiij s. iiij d.</w:t>
      </w:r>
    </w:p>
    <w:p>
      <w:r>
        <w:rPr>
          <w:b/>
          <w:sz w:val="24"/>
        </w:rPr>
        <w:t>DOMINICA</w:t>
      </w:r>
    </w:p>
    <w:p>
      <w:r>
        <w:rPr>
          <w:b/>
          <w:sz w:val="24"/>
        </w:rPr>
        <w:t>CAMPUS ORIENTALIS.</w:t>
      </w:r>
    </w:p>
    <w:p>
      <w:r>
        <w:t>Cultura que vocatur Waerforlang’ continet in se xij acras. Precium acre xij d.</w:t>
      </w:r>
    </w:p>
    <w:p>
      <w:r>
        <w:t>In Middelforlang’ continentur xxix acre terre. Precium cujuslibet acre xij d.</w:t>
      </w:r>
    </w:p>
    <w:p>
      <w:r>
        <w:t>In Chauberdesforlang continentur xxvj acre et j pertica. Precium acre xij d.</w:t>
      </w:r>
    </w:p>
    <w:p>
      <w:r>
        <w:t>In Lullebereuesforlang’ continentur viij acre. Precium acre x d.</w:t>
      </w:r>
    </w:p>
    <w:p>
      <w:r>
        <w:t>Cultura que vocatur Lulleberg’ continet in se ix acras. Precium acre iiij d.</w:t>
      </w:r>
    </w:p>
    <w:p>
      <w:r>
        <w:t>Cultura bynorp wyte croft continet in se ix acras. Precium acre iiij d.</w:t>
      </w:r>
    </w:p>
    <w:p>
      <w:r>
        <w:br w:type="page"/>
      </w:r>
    </w:p>
    <w:p>
      <w:r>
        <w:t>--- Page 8 ---</w:t>
      </w:r>
    </w:p>
    <w:p>
      <w:r>
        <w:t>Cultura que vocatur Dame Amicelond continet in se x acras. Precium acre viij d.</w:t>
      </w:r>
    </w:p>
    <w:p>
      <w:r>
        <w:t>Cultura byesteranche continet in se xix acras. Precium acre xij d.</w:t>
      </w:r>
    </w:p>
    <w:p>
      <w:r>
        <w:t>Cultura que vocatur Raulingham' continet in se viij acras. Precium acre xij d.</w:t>
      </w:r>
    </w:p>
    <w:p>
      <w:r>
        <w:t>Cultura juxta Rauling' continet in se iij acras. Precium acre vj d.</w:t>
      </w:r>
    </w:p>
    <w:p>
      <w:r>
        <w:t>Cultura super le Rigges continet in se xij acras et j perticam. Precium acre vj d.</w:t>
      </w:r>
    </w:p>
    <w:p>
      <w:r>
        <w:t>In Elstobbes continentur vj acre. Precium acre vj d.</w:t>
      </w:r>
    </w:p>
    <w:p>
      <w:r>
        <w:t>In le Rigges juxta viam fori continentur xxviij acre. Precium acre iiij d.</w:t>
      </w:r>
    </w:p>
    <w:p>
      <w:r>
        <w:t>In le Rigges ad albam crucem continentur iij acre. Precium acre iiij d.</w:t>
      </w:r>
    </w:p>
    <w:p>
      <w:r>
        <w:t>In Eylmeresforlang' continentur xxiiij acre et j roda. Precium acre vj d.</w:t>
      </w:r>
    </w:p>
    <w:p>
      <w:r>
        <w:t>In Littleferniforlang' continentur vij acre. Precium acre xij d.</w:t>
      </w:r>
    </w:p>
    <w:p>
      <w:r>
        <w:t>In Sandforlanges estende continentur iijj acre. Precium acre xij d.</w:t>
      </w:r>
    </w:p>
    <w:p>
      <w:r>
        <w:t>Cultura que vocatur Sandforlang' continet in se xxxvij acras. Precium acre xij d.</w:t>
      </w:r>
    </w:p>
    <w:p>
      <w:r>
        <w:t>In Hardeston forlang' continentur xxx acre et dimidia. Precium acre x d.</w:t>
      </w:r>
    </w:p>
    <w:p>
      <w:r>
        <w:t>In Wredelinkesforlang' continentur viij acre. Precium acre xij d.</w:t>
      </w:r>
    </w:p>
    <w:p>
      <w:r>
        <w:t>Cultura que vocatur Werdeling' continet in se iij acras. Precium acre vj d.</w:t>
      </w:r>
    </w:p>
    <w:p>
      <w:r>
        <w:t>In Chyrcheforlang' continentur xxiiij acre et j roda. Precium acre xij d.</w:t>
      </w:r>
    </w:p>
    <w:p>
      <w:r>
        <w:t>In Coldbereuforlang' continentur xvj acre. Precium acre x d.</w:t>
      </w:r>
    </w:p>
    <w:p>
      <w:r>
        <w:t>Cultura Bonedawes continet in se ix acras. Precium acre viij d.</w:t>
      </w:r>
    </w:p>
    <w:p>
      <w:r>
        <w:t>In Middelforlang' continentur xvj acre. Precium acre x d.</w:t>
      </w:r>
    </w:p>
    <w:p>
      <w:r>
        <w:t>In Moresplot continentur ij acre et dimidia. Precium acre x d.</w:t>
      </w:r>
    </w:p>
    <w:p>
      <w:r>
        <w:t>In Sladforlang continentur v acre. Precium acre x d.</w:t>
      </w:r>
    </w:p>
    <w:p>
      <w:r>
        <w:t>Cultura que vocatur Sevenhamton' continet in se ix acras. Precium acre x d.</w:t>
      </w:r>
    </w:p>
    <w:p>
      <w:r>
        <w:t>Cultura contra Eylmereslond continet in se vij acras et dimidiam. Precium acre x d.</w:t>
      </w:r>
    </w:p>
    <w:p>
      <w:r>
        <w:rPr>
          <w:b/>
          <w:sz w:val="24"/>
        </w:rPr>
        <w:t>CAMPUS OCCIDENTALIS.</w:t>
      </w:r>
    </w:p>
    <w:p>
      <w:r>
        <w:t>Cultura que vocatur Havodpyt continet in se x acras. Precium acre xii d.</w:t>
      </w:r>
    </w:p>
    <w:p>
      <w:r>
        <w:t>In Middelrof continentur x acre. Precium acre xij d.</w:t>
      </w:r>
    </w:p>
    <w:p>
      <w:r>
        <w:t>Cultura apud Horeston' continet in se vij acras et dimidiam. Precium acre xij d.</w:t>
      </w:r>
    </w:p>
    <w:p>
      <w:r>
        <w:t>In Medweyforlang' continentur v acre et dimidia. Precium acre viij d.</w:t>
      </w:r>
    </w:p>
    <w:p>
      <w:r>
        <w:br w:type="page"/>
      </w:r>
    </w:p>
    <w:p>
      <w:r>
        <w:t>--- Page 9 ---</w:t>
      </w:r>
    </w:p>
    <w:p>
      <w:r>
        <w:t>In Pullelakesforlang’ continentur xlviiij acre dimidia et j roda. Precium acre x d.</w:t>
      </w:r>
    </w:p>
    <w:p>
      <w:r>
        <w:t>Terre capitales ejusdem culture continent in se v acras. Precium acre xij d.</w:t>
      </w:r>
    </w:p>
    <w:p>
      <w:r>
        <w:t>Cultura que vocatur Blakedouneswey continet in se vj acras. Precium acre xij d.</w:t>
      </w:r>
    </w:p>
    <w:p>
      <w:r>
        <w:t>Cultura que vocatur Sarpeland continet in se xvj acras et dimidiam. Precium acre xij d.</w:t>
      </w:r>
    </w:p>
    <w:p>
      <w:r>
        <w:t>Cultura que [vocatur] Westmosterof continet in se xiiij acras. Precium acre xij d.</w:t>
      </w:r>
    </w:p>
    <w:p>
      <w:r>
        <w:t>In Hangindelond continentur xiiij acre et dimidia. Precium acre xij d.</w:t>
      </w:r>
    </w:p>
    <w:p>
      <w:r>
        <w:t>In Stokforlang continentur xxx acre et dimidia. Precium acre xij d.</w:t>
      </w:r>
    </w:p>
    <w:p>
      <w:r>
        <w:t>In Lodenhulle continentur xxij acre. Precium acre vj d.</w:t>
      </w:r>
    </w:p>
    <w:p>
      <w:r>
        <w:t>Cultura juxta terram Roberti de Abyndon’ continet in se xix acras. Precium cujuslibet acre x d.</w:t>
      </w:r>
    </w:p>
    <w:p>
      <w:r>
        <w:t>In Hannexland continentur vij acre et dimidia. Precium acre x d.</w:t>
      </w:r>
    </w:p>
    <w:p>
      <w:r>
        <w:t>Cultura que vocatur Strandpytte continet in se vij acras. Precium cujuslibet acre viij d.</w:t>
      </w:r>
    </w:p>
    <w:p>
      <w:r>
        <w:t>Cultura que vocatur Lichforlang’ continet in se xvj acras. Precium acre x d.</w:t>
      </w:r>
    </w:p>
    <w:p>
      <w:r>
        <w:t>In Wordokes continentur xxij acre et dimidia. Precium acre x d.</w:t>
      </w:r>
    </w:p>
    <w:p>
      <w:r>
        <w:t>In Sarpeland juxta campum de Stanton’ continentur vj acre. Precium acre x d.</w:t>
      </w:r>
    </w:p>
    <w:p>
      <w:r>
        <w:t>Cultura apud le Steurte continet in se v acras et dimidiam. Precium acre x d.</w:t>
      </w:r>
    </w:p>
    <w:p>
      <w:r>
        <w:t>In Crokwellesforlang’ continentur xxxij acre et dimidia. Precium acre x d.</w:t>
      </w:r>
    </w:p>
    <w:p>
      <w:r>
        <w:t>Cultura inter vias versus aulam continet in se xxv acras et dimidiam. Precium acre x d.</w:t>
      </w:r>
    </w:p>
    <w:p>
      <w:r>
        <w:t>In Middelforlang apud Beechweye continentur xiiij acre. Precium acre x d.</w:t>
      </w:r>
    </w:p>
    <w:p>
      <w:r>
        <w:t>In Brademoresforlang’ continentur vij acre. Precium acre¹ xij d.</w:t>
      </w:r>
    </w:p>
    <w:p>
      <w:r>
        <w:t>In Brumesforlang’ super Brademor’ continentur xxxiiij acre. Precium acre xij d.</w:t>
      </w:r>
    </w:p>
    <w:p>
      <w:r>
        <w:t>In Lichforlang’ apud Sturte continentur xxxiij acre et dimidia. Precium acre vj d.</w:t>
      </w:r>
    </w:p>
    <w:p>
      <w:r>
        <w:t>In Rodelonde continentur xiiij acre et dimidia. Precium acre x d.</w:t>
      </w:r>
    </w:p>
    <w:p>
      <w:r>
        <w:t>Cultura que vocatur Gosestiche continet in se viij acras. Precium acre x d.</w:t>
      </w:r>
    </w:p>
    <w:p>
      <w:r>
        <w:t>Cultura contra le Wodeweye continet in se xxxviij [acras]. Precium acre x d.</w:t>
      </w:r>
    </w:p>
    <w:p>
      <w:r>
        <w:br w:type="page"/>
      </w:r>
    </w:p>
    <w:p>
      <w:r>
        <w:t>--- Page 10 ---</w:t>
      </w:r>
    </w:p>
    <w:p>
      <w:r>
        <w:t>In Wyborspineslande continentur xxv acre. Precium acre x d.</w:t>
      </w:r>
    </w:p>
    <w:p>
      <w:r>
        <w:t>Cultura que vocatur prittitacres continet in se xxxj acras. Precium acre xij d.</w:t>
      </w:r>
    </w:p>
    <w:p>
      <w:r>
        <w:t>Cultura juxta le Wodeweye continet in se v acras et dimidiam. Precium acre xij d.</w:t>
      </w:r>
    </w:p>
    <w:p>
      <w:r>
        <w:t>In Brumesforlang’ contra le Wodeweye continentur xliiij acre. Precium acre xij d.</w:t>
      </w:r>
    </w:p>
    <w:p>
      <w:r>
        <w:t>Cultura apud le Wordokes continet in se ij acras. Precium acre xij d.</w:t>
      </w:r>
    </w:p>
    <w:p>
      <w:r>
        <w:t>In Blakedene continetur j roda. Precium j d.</w:t>
      </w:r>
    </w:p>
    <w:p>
      <w:r>
        <w:t>Summa acrarum terre arabilis dcccclxxij acre dimidia et j roda.</w:t>
      </w:r>
    </w:p>
    <w:p>
      <w:r>
        <w:t>Summa denariorum valoris earundem xl li. xvj s. vij d. ob.</w:t>
      </w:r>
    </w:p>
    <w:p>
      <w:r>
        <w:rPr>
          <w:b/>
          <w:sz w:val="24"/>
        </w:rPr>
        <w:t>PRATUM.</w:t>
      </w:r>
    </w:p>
    <w:p>
      <w:r>
        <w:t>In prato de Chyllade continentur lxij acre et dimidia. Precium cujuslibet acre ij s. vj d.</w:t>
      </w:r>
    </w:p>
    <w:p>
      <w:r>
        <w:t>In prato quod vocatur Vifteneacres continentur xv acre prati. Precium acre ij s.</w:t>
      </w:r>
    </w:p>
    <w:p>
      <w:r>
        <w:t>In prato quod vocatur Connegor’ continentur x acre. Precium acre ij s.</w:t>
      </w:r>
    </w:p>
    <w:p>
      <w:r>
        <w:t>Pratum de Sturye continet in se vij acras et dimidiam. Precium acre ij s.</w:t>
      </w:r>
    </w:p>
    <w:p>
      <w:r>
        <w:t>In prato de Budesham continentur vj acre. Precium acre xviij d.</w:t>
      </w:r>
    </w:p>
    <w:p>
      <w:r>
        <w:t>Summa acrarum prati cj acre.</w:t>
      </w:r>
    </w:p>
    <w:p>
      <w:r>
        <w:t>Summa valoris ejusdem prati xj li. x s. iij d.</w:t>
      </w:r>
    </w:p>
    <w:p>
      <w:r>
        <w:rPr>
          <w:b/>
          <w:sz w:val="24"/>
        </w:rPr>
        <w:t>PASTURA.</w:t>
      </w:r>
    </w:p>
    <w:p>
      <w:r>
        <w:t>In Byllingesham continentur cc acre. Precium cujuslibet acre xvj d.</w:t>
      </w:r>
    </w:p>
    <w:p>
      <w:r>
        <w:t>Pastura in prato de Chyllade post falcacionem valet quolibet anno iij s. iiij d.</w:t>
      </w:r>
    </w:p>
    <w:p>
      <w:r>
        <w:t>Summa acrarum pasture cc acre.</w:t>
      </w:r>
    </w:p>
    <w:p>
      <w:r>
        <w:t>Summa valoris ejusdem cum pastura in prato de Chylhade xiij li. x s.</w:t>
      </w:r>
    </w:p>
    <w:p>
      <w:r>
        <w:rPr>
          <w:b/>
          <w:sz w:val="24"/>
        </w:rPr>
        <w:t>REDDITUS LIBERE TENENCIUM MANERII DE SEVENHAMTON’</w:t>
      </w:r>
    </w:p>
    <w:p>
      <w:r>
        <w:t>Willelmus Aylmer tenet unum mesuagium et unam virgatum terre et unum molendinum et reddit ad Nathale Domini v s. et ad Pasca v s. et ad festum sancti Johannis Baptiste v s. et ad festum sancti Michaelis v s. Et faciet sectam de tribus septimanis in tres septimanas.</w:t>
      </w:r>
    </w:p>
    <w:p>
      <w:r>
        <w:t>Willelmus filius Ade Aylmer tenet unum mesuagium et ij virgatas terre et reddit per annum ad festum sancti Michaelis v s. Et faciet sectam ut supra.</w:t>
      </w:r>
    </w:p>
    <w:p>
      <w:r>
        <w:br w:type="page"/>
      </w:r>
    </w:p>
    <w:p>
      <w:r>
        <w:t>--- Page 11 ---</w:t>
      </w:r>
    </w:p>
    <w:p>
      <w:r>
        <w:t>Willelmus Bonenfant tenet unum mesuagium et ij virgatas terre et reddit per annum ad festum sancti Michaelis j libram piperis vel premium. Et faciet sectam ut supra.</w:t>
      </w:r>
    </w:p>
    <w:p>
      <w:r>
        <w:t>Laurencius dictus heres tenet unum mesuagium et j hydam terre et reddit per annum ad Pasca j par calcarum deauratorum vel vj d. Et faciet sectam ut supra.</w:t>
      </w:r>
    </w:p>
    <w:p>
      <w:r>
        <w:t>Willelmus filius Radulfi pincerne tenet unum mesuagium et unam virgatum terre et reddit per annum ad Pasca j par calcarum deauratorum vel vj d. Et faciet sectam ut supra.</w:t>
      </w:r>
    </w:p>
    <w:p>
      <w:r>
        <w:t>Walterus Bakun tenet unum mesuagium et unam virgatum terre et dimidiam et reddit per annum ad festum sancti Michaelis j libram piperis vel premium.</w:t>
      </w:r>
    </w:p>
    <w:p>
      <w:r>
        <w:rPr>
          <w:b/>
          <w:sz w:val="24"/>
        </w:rPr>
        <w:t>LIBERE TENENTES IN BERTON’.</w:t>
      </w:r>
    </w:p>
    <w:p>
      <w:r>
        <w:t>Robertus de Abyndon’ tenet quartam partem j feodi per servicium militare. Et faciet sectam ut supra.</w:t>
      </w:r>
    </w:p>
    <w:p>
      <w:r>
        <w:t>Idem Robertus tenet quoddum tenementum in Merstone et reddit per annum ad Pasca ij paria calcarum deauratorum vel xij d.</w:t>
      </w:r>
    </w:p>
    <w:p>
      <w:r>
        <w:t>Hugo ate Stone tenet unam placiam terre et reddit per annum ad predictos iiij terminos vj d.</w:t>
      </w:r>
    </w:p>
    <w:p>
      <w:r>
        <w:t>Walterus Hyldich tenet unam placiam terre et reddit per annum ad festum sancti Michaelis iij d.</w:t>
      </w:r>
    </w:p>
    <w:p>
      <w:r>
        <w:rPr>
          <w:b/>
          <w:sz w:val="24"/>
        </w:rPr>
        <w:t>BLUNTESDON’.</w:t>
      </w:r>
    </w:p>
    <w:p>
      <w:r>
        <w:t>Dominus Walranus de Bluntesdon’ tenet j hidam terre in eadem et reddit per annum ad Pasca j par calcarum deauratorum vel vj d. Et faciet sectam ut supra.</w:t>
      </w:r>
    </w:p>
    <w:p>
      <w:r>
        <w:t>Rogerus de Wrytele tenet quartam partem j feodi per servicium militare. Et faciet sectam ut supra.</w:t>
      </w:r>
    </w:p>
    <w:p>
      <w:r>
        <w:t>Rogerus Brian tenet unum mesuagium et ij virgatas terre et reddit per annum ad predictos iiij terminos iiij s. Et faciet sectam ut supra.</w:t>
      </w:r>
    </w:p>
    <w:p>
      <w:r>
        <w:t>Willelmus de Bluntesdon’ tenet unum mesuagium et unam virgatum terre et reddit per annum ad Pasca et ad festum sancti Michaelis xij d. Et faciet sectam ut supra.</w:t>
      </w:r>
    </w:p>
    <w:p>
      <w:r>
        <w:t>Heredes domini Gilberti de Hellesfeud tenent ix virgatas terre in Bluntesdon’ et reddunt per annum ad Pasca vj d. Et sciendum quod tenentes eorundem venire debent bis in anno ad visum franchi plegii et reddere de consuetudine ad quemlibet visum xij d.</w:t>
      </w:r>
    </w:p>
    <w:p>
      <w:r>
        <w:rPr>
          <w:b/>
          <w:sz w:val="24"/>
        </w:rPr>
        <w:t>WORTHE.</w:t>
      </w:r>
    </w:p>
    <w:p>
      <w:r>
        <w:t>Warinus de Eylesbir’ tenet unum mesuagium et j virgatum terre et reddit per annum ad festum sancti Michaelis iiij d. Et faciet sectam ut supra.</w:t>
      </w:r>
    </w:p>
    <w:p>
      <w:r>
        <w:t>Hubertus filius Nicholai tenet unum [mesuagium] et j virgatum terre et reddit per annum ad festum sancti Michaelis j libram cymini vel premium. Et faciet sectam.</w:t>
      </w:r>
    </w:p>
    <w:p>
      <w:r>
        <w:t>Idem Hubertus tenet unam virgatum terre et reddit per annum</w:t>
      </w:r>
    </w:p>
    <w:p>
      <w:r>
        <w:br w:type="page"/>
      </w:r>
    </w:p>
    <w:p>
      <w:r>
        <w:t>--- Page 12 ---</w:t>
      </w:r>
    </w:p>
    <w:p>
      <w:r>
        <w:t>ad predictos iiij terminos xiiij s. iiij d. Et pro quadam placia terre ad festum Michaelis j d.</w:t>
      </w:r>
    </w:p>
    <w:p>
      <w:r>
        <w:t>Adam de la Penne tenet unum mesuagium et iiij virgatas terre et reddit per annum ad Pasca j par calcarium deauratorum vel vj d et j libram piperis ad Nathale Domini vel precium.</w:t>
      </w:r>
    </w:p>
    <w:p>
      <w:r>
        <w:t>Idem Adam tenet unam placiam terre et reddit ad festum sancti Michaelis j d.</w:t>
      </w:r>
    </w:p>
    <w:p>
      <w:r>
        <w:t>Dominus Ranulphus de Moundevile tenet quoddam tenementum quod fuit Walteri Pynning et reddit ad festum sancti Michaelis ob.</w:t>
      </w:r>
    </w:p>
    <w:p>
      <w:r>
        <w:t>Henricus de Estone tenet unam placiam terre et reddit ad festum sancti Michaelis j d.</w:t>
      </w:r>
    </w:p>
    <w:p>
      <w:r>
        <w:rPr>
          <w:b/>
          <w:sz w:val="24"/>
        </w:rPr>
        <w:t>FERSEDON'.</w:t>
      </w:r>
    </w:p>
    <w:p>
      <w:r>
        <w:t>Nicholaus Wardebek tenet unum mesuagium et unam carucatam terre et reddit per annum ad Pasca et ad festum sancti Michaelis x s. Et faciet sectam ut supra.</w:t>
      </w:r>
    </w:p>
    <w:p>
      <w:r>
        <w:t>Dominus Henricus le Tyes tenet centum solidatas terre in Fersedon' et reddit per annum ad Pasca j par calcarium deauratorum vel vj d.</w:t>
      </w:r>
    </w:p>
    <w:p>
      <w:r>
        <w:rPr>
          <w:b/>
          <w:sz w:val="24"/>
        </w:rPr>
        <w:t>SEVENHAMTON'.</w:t>
      </w:r>
    </w:p>
    <w:p>
      <w:r>
        <w:t>Robertus de molendino tenet unum mesuagium et j virgatem terre et j molendinum aquaticum et reddit per annum ad Pasca et ad festum sancti Michaelis xij s. Et faciet sectam ut supra.</w:t>
      </w:r>
    </w:p>
    <w:p>
      <w:r>
        <w:t>Heredes Ricardi Cau dele tenent unam placiam prati et reddunt per annum ad festum sancti Michaelis xij d.</w:t>
      </w:r>
    </w:p>
    <w:p>
      <w:r>
        <w:t>Robertus de Harpenham tenet unam placiam prati et reddit per annum ad festum sancti Michaelis xij d.</w:t>
      </w:r>
    </w:p>
    <w:p>
      <w:r>
        <w:t>Margeria relicta Paulmer tenet j placiam prati et reddit per annum ad festum sancti Michaelis xij d.</w:t>
      </w:r>
    </w:p>
    <w:p>
      <w:r>
        <w:t>Johannes Brachel tenet quoddam pratum quod vocatur Frechehamme et reddit per annum ad festum sancti Michaelis x s.</w:t>
      </w:r>
    </w:p>
    <w:p>
      <w:r>
        <w:t>Heredes Philippi Avenel reddunt per annum ex antiqua consuetudine ad festum sancti Michaelis xxx s.</w:t>
      </w:r>
    </w:p>
    <w:p>
      <w:r>
        <w:rPr>
          <w:b/>
          <w:sz w:val="24"/>
        </w:rPr>
        <w:t>TENENTES AD VOLUNTATEM</w:t>
      </w:r>
    </w:p>
    <w:p>
      <w:r>
        <w:t>Henricus West tenet unum mesuagium et dimidiam virg atam terre et reddit per annum ad iiij predictos terminos vj s. viij d.</w:t>
      </w:r>
    </w:p>
    <w:p>
      <w:r>
        <w:t>Nicholaus Wolvrich' tenet unum mesuagium et unam croftam continentem unam acram terre et reddit per annum ad predictos terminos ij s.</w:t>
      </w:r>
    </w:p>
    <w:p>
      <w:r>
        <w:t>Avicia relicta Roberti Cuper tenet unum mesuagium cum curtilagio et reddit per annum ad iiij terminos predictos xviij d.</w:t>
      </w:r>
    </w:p>
    <w:p>
      <w:r>
        <w:br w:type="page"/>
      </w:r>
    </w:p>
    <w:p>
      <w:r>
        <w:t>--- Page 13 ---</w:t>
      </w:r>
    </w:p>
    <w:p>
      <w:r>
        <w:t>Eadem Avicia tenet unum molendinum subtus vivarium et reddit per annum ad iiij predictos terminos xiiij s.</w:t>
      </w:r>
    </w:p>
    <w:p>
      <w:r>
        <w:rPr>
          <w:b/>
          <w:sz w:val="24"/>
        </w:rPr>
        <w:t>REDDITUS ET CONSUETUDINES BONDORUM DE SEVENHAMT</w:t>
      </w:r>
    </w:p>
    <w:p>
      <w:r>
        <w:t>Walterus Crume tenet unum mesuagium et dimidiam virgatam terre et reddit annuatim ad Nathale Domini vij d. ob. et ad Pasca vij d. ob. et ad festum Nativitatis sancti Johannis Baptiste vij d. ob. et ad festum sancti Michaelis pro medgavel xviiij d. et ad festum sancti Martini in ieme j gallum precio j d. et iiij gallinas. Precium galline j d. ob. Et arabit et herciabit ad semen frumenti per unum diem et ad warect’ per unum diem secundum quod habet averia in carucam. Precium diete iij d. Et lavabit et tondet bidentes per duos dies. Precium diete q. Et lavabit et tondet agnos per unum diem. Precium diete q. Et dabit pro quolibet averio ut possit pasturari in pastura comitisse ad festum sancti Thome apostoli q. Et operabit’ a festo sancti Johannis Baptiste usque Gulam Augusti qualibet septimana cum uno homine per iij dies sine cibo et potu usque ad horam nonam. Precium cujuslibet operis j d. Et a Gula Augusti usque festum sancti Michaelis qualibet septimana per v dies cum uno homine usque ad horam nonam. Precium diete j d. Et inveniet ij homines ad quamlibet precariam in autumpno. Precium cujuslibet diete iij d. Et dabit pannagium si porcos habeat videlicet pro porco j d. et pro purcello ob. Et si habeat bidentes erunt in falda comitisse de Hokeday usque festum sancti Martini. Et calcabit cum pedibus dier’ in curia per dimidium diem precio q.</w:t>
      </w:r>
    </w:p>
    <w:p>
      <w:r>
        <w:t>Wyburgha relicta Johannis Crume tenet unum mesuagium et dimidiam virgatam terre et reddit ad predictos terminos xxij d. ob. et ad festum sancti Michaelis pro medgavel xij d. et ad festum sancti Martini in yeme j gallum et iiij gallinas. Precium ut supra. Et faciet omnia servicia sicut Walterus Crume.</w:t>
      </w:r>
    </w:p>
    <w:p>
      <w:r>
        <w:t>Adam de ponte tenet unum mesuagium et dimidiam virgatam terre et reddit ad predictos terminos xxij d. ob. et ad festum sancti Michaelis pro medgavel xvij d. et ad festum sancti Martini in yeme j gallum et iiij gallinas. Precium ut supra. Et faciet omnia servicia predicti Walteri Crume.</w:t>
      </w:r>
    </w:p>
    <w:p>
      <w:r>
        <w:t>Thomas Sever’ tenet unum mesuagium et dimidiam virgatam terre et reddit per annum ad predictos terminos xxij d. ob. et pro medgavel ad festum sancti Michaelis ij s. et ad festum sancti Martini j gallum et iiij gallinas. Precium ut supra. Et faciet omnia servicia sicut Walterus antedictus.</w:t>
      </w:r>
    </w:p>
    <w:p>
      <w:r>
        <w:br w:type="page"/>
      </w:r>
    </w:p>
    <w:p>
      <w:r>
        <w:t>--- Page 14 ---</w:t>
      </w:r>
    </w:p>
    <w:p>
      <w:r>
        <w:t>Matilda relicta Galfridi Dalle tenet unum mesuagium et dimidiam virgatan terre et reddit per annum ad terminos predictos xxij d. ob. et ad festum sancti Michaelis pro medgavel vj d. et ad festum sancti Martini j gallum et iiij gallinas. Precium ut supra. Et faciet omnia alia servicia sicut Walterus supradictus.</w:t>
      </w:r>
    </w:p>
    <w:p>
      <w:r>
        <w:t>Alicia relicta Johannis Grutte tenet unum mesuagium et dimidiam virgatan terre et reddit per annum ad terminos predictos xxij d. ob. et ad festum sancti Michaelis pro medgavel vij d. et ad festum sancti Martini in ieme j gallum et iiij gallinas. Precium ut supra. Et faciet omnia servicia Walterii antedicti.</w:t>
      </w:r>
    </w:p>
    <w:p>
      <w:r>
        <w:t>Willelmus le Kyng tenet unum mesuagium et dimidiam virgatan terre et reddit per annum ad terminos predictos xxij d. ob. et ad festum sancti Michaelis pro medgavel nichil et ad festum sancti Martini j gallum et iiij gallinas. Precium ut supra. Et faciet omnia alia servicia sicut Walterus supradictus.</w:t>
      </w:r>
    </w:p>
    <w:p>
      <w:r>
        <w:t>Adam filius Walteri tenet unum mesuagium et dimidiam virgatan terre et reddit per annum ad terminos predictos xxij d. ob. et ad festum sancti Michaelis pro medgavel xxj d. ob. et ad festum sancti Martini j gallum et iiij gallinas. Precium ut supra. Et faciet omnia alia servicia sicut Walterus predictus.</w:t>
      </w:r>
    </w:p>
    <w:p>
      <w:r>
        <w:t>Willelmus ate Stretehende tenet unum mesuagium et dimidiam virgatan terre et reddit per annum ad terminos predictos xxij d. ob. et ad festum sancti Martini j gallum et iiij gallinas. Precium ut supra. Et faciet omnia alia servicia sicut Walterus supradictus.</w:t>
      </w:r>
    </w:p>
    <w:p>
      <w:r>
        <w:t>Rogerus Crume tenet unum mesuagium et dimidiam virgatan terre et reddit per annum ad terminos predictos xxij d. ob. et ad festum sancti Martini j gallum et iiij gallinas. Precium ut supra. Et faciet omnia alia servicia Walterii sepedicti.</w:t>
      </w:r>
    </w:p>
    <w:p>
      <w:r>
        <w:t>Willelmus ate Hamme tenet unum mesuagium et dimidiam virgatan terre et reddit per annum ad terminos predictos xxij d. ob. et ad festum sancti Martini j gallum et iiij gallinas. Precium ut supra. Et faciet omnia servicia sicut Walterus predictus.</w:t>
      </w:r>
    </w:p>
    <w:p>
      <w:r>
        <w:t>Adam le Gardiner tenet unum mesuagium et dimidiam virgatan terre et reddit per annum ad terminos predictos xxij d. ob. et ad festum sancti Martini j gallum et iiij gallinas. Precium ut supra. Et faciet omnia servicia Walterii supradicti.</w:t>
      </w:r>
    </w:p>
    <w:p>
      <w:r>
        <w:t>Johannes Gunnild tenet unum mesuagium et dimidiam virgatan terre et reddit per annum ad terminos predictos xxij d. ob. et ad festum sancti Martini j gallum et iiij gallinas. Precium ut supra. Ft faciet omnia servicia Walterii supradicti.</w:t>
      </w:r>
    </w:p>
    <w:p>
      <w:r>
        <w:t>Willelmus ate Chyrchey tenet unum mesuagium et dimidiam virgatan terre et reddit per annum ad terminos predictos xxij d. ob. et ad festum sancti Martini j gallum et iiij gallinas. Precium ut supra. Et faciet omnia servicia sicut Walterus supradictus.</w:t>
      </w:r>
    </w:p>
    <w:p>
      <w:r>
        <w:br w:type="page"/>
      </w:r>
    </w:p>
    <w:p>
      <w:r>
        <w:t>--- Page 15 ---</w:t>
      </w:r>
    </w:p>
    <w:p>
      <w:r>
        <w:t>Ricardus Selyman tenet unum mesuagium et dimidiam virgatam terre et reddit per annum ad terminos predictos xxij d. ob. et ad festum sancti Michaelis pro medgavel j d. ob. et ad festum sancti Martini j gallum et iiij gallinas. Precium ut supra. Et faciet servicia omnia sicut Walterus supradictus.</w:t>
      </w:r>
    </w:p>
    <w:p>
      <w:r>
        <w:t>Johannes cyssor tenet unum mesuagium et dimidiam virgatam terre et reddit per annum ad terminos predictos xxij d. ob. et ad festum sancti Michaelis pro medgavel ij d. ob. et ad festum sancti Martini j gallum et iiij gallinas. Precium ut supra. Et faciet omnia alia servicia Walteri supradicti.</w:t>
      </w:r>
    </w:p>
    <w:p>
      <w:r>
        <w:t>Willelmus Wolvirch’ tenet unum mesuagium et dimidiam virgatam terre et reddit per annum ad terminos predictos xxij d. ob. et ad festum sancti Michaelis pro medgavel vij d. ob. et ad festum sancti Martini in ieme j gallum et iiij gallinas. Precium ut supra. Et faciet omnia servicia sicut Walterus supradictus.</w:t>
      </w:r>
    </w:p>
    <w:p>
      <w:r>
        <w:t>Johannes Stoke tenet unum mesuagium et dimidiam virgatam terre et reddit per annum ad terminos predictos xxij d. ob. et ad festum sancti Martini in ieme j gallum et iiij gallinas. Precium ut supra. Et faciet omnia servicia sicut Walterus predictus.</w:t>
      </w:r>
    </w:p>
    <w:p>
      <w:r>
        <w:t>Johannes quondam prepositus tenet unum mesuagium et dimidiam virgatam terre et reddit per annum ad terminos predictos xxij d. ob. et ad festum sancti Michaelis pro medgavel xvij d. et ad festum sancti Martini j gallum et iiij gallinas. Precium ut supra. Et faciet servicia ut supra.</w:t>
      </w:r>
    </w:p>
    <w:p>
      <w:r>
        <w:t>Eva relicta Roberti Wodeman tenet unum mesuagium et dimidiam virgatam terre et reddit per annum ad predictos terminos xxij d. ob. et ad festum sancti Michaelis pro medgavel xxj d. ob. et ad festum sancti Martini j gallum et iiij gallinas. Precium ut supra. Et faciet omnia servicia Walteri supradicti.</w:t>
      </w:r>
    </w:p>
    <w:p>
      <w:r>
        <w:t>Alicia relicta Johannis de cruce tenet unum mesuagium et dimidiam virgatam terre et reddit per annum ad predictos terminos xxij d. ob. et ad festum sancti Michaelis pro medgavel xj d. ob. et ad festum sancti Martini in ieme j gallum et iiij gallinas. Precium ut supra. Et faciet omnia servicia sicut Walterus supradictus facit.</w:t>
      </w:r>
    </w:p>
    <w:p>
      <w:r>
        <w:t>Robertus filius Johannis tenet unum mesuagium et dimidiam virgatam terre et reddit per annum ad predictos terminos xxij d. ob. et ad festum sancti Michaelis pro medgavel xiiij d. et ad festum sancti Martini j gallum et iiij gallinas. Precium ut supra. Et faciet omnia alia servicia supradicta.</w:t>
      </w:r>
    </w:p>
    <w:p>
      <w:r>
        <w:t>Ricardus Ored tenet unum mesuagium et dimidiam virgatam terre et reddit per annum ad predictos terminos xxij d. ob. et ad festum sancti Michaelis pro medgavel ij d. ob. et ad festum sancti Martini j gallum et iiij gallinas. Precium ut supra. Et faciet omnia servicia sicut Walterus supradictus.</w:t>
      </w:r>
    </w:p>
    <w:p>
      <w:r>
        <w:br w:type="page"/>
      </w:r>
    </w:p>
    <w:p>
      <w:r>
        <w:t>--- Page 16 ---</w:t>
      </w:r>
    </w:p>
    <w:p>
      <w:r>
        <w:t>Alicia Edulph tenet unum mesuagium et dimidiam virgatum terre et reddit per annum ad predictos terminos xxij d. ob.&lt;sup&gt;1&lt;/sup&gt; Et ad festum sancti Martini j gallum et iij gallinas. Precium ut supra. Et faciet omnia servicia Walteri supradicti.</w:t>
      </w:r>
    </w:p>
    <w:p>
      <w:r>
        <w:t>Margeria relicta Johannis longi tenet unum mesuagium et dimidiam virgatum terre et reddit per annum ad terminos predictos xxij d. ob. et ad festum sancti Martini j gallum et iij gallinas. Precium ut supra. Et faciet omnia alia servicia sicut Walterus supradictus.</w:t>
      </w:r>
    </w:p>
    <w:p>
      <w:r>
        <w:t>Johannes Lauman tenet unum mesuagium et dimidiam virgatum terre et reddit per annum ad terminos predictos xxij d. ob. et ad festum sancti Martini j gallum et iij gallinas. Precium ut supra. Et faciet omnia servicia supradicta.</w:t>
      </w:r>
    </w:p>
    <w:p>
      <w:r>
        <w:t>Johannes filius Willelmi le Wyte tenet unum mesuagium et dimidiam virgatum terre et reddit per annum ad terminos predictos xxij d. ob. et ad festum sancti Michaelis pro medgavel ij s. ix d. et ad festum sancti Martini j gallum et iij gallinas. Precium ut supra. Et faciet omnia servicia sicut Walterus supradictus.</w:t>
      </w:r>
    </w:p>
    <w:p>
      <w:r>
        <w:t>Robertus del Hamme tenet unum mesuagium et dimidiam virgatum terre et reddit per annum ad terminos predictos xxij d. ob. et ad festum sancti Michaelis pro medgavel iij s. ij d. et ad festum sancti Martini j gallum et iij gallinas. Precium ut supra. Et faciet omnia servicia sicut Walterus antedictus.</w:t>
      </w:r>
    </w:p>
    <w:p>
      <w:r>
        <w:t>Juliana relicta Roberti Aldith’ tenet unum mesuagium et dimidiam virgatum terre et reddit per annum ad terminos predictos xxij d. ob. et ad festum sancti Michaelis pro medgavel iij d. et ad festum sancti Martini j gallum et iij gallinas. Precium ut supra. Et faciet omnia servicia sicut Walterus supradictus.</w:t>
      </w:r>
    </w:p>
    <w:p>
      <w:r>
        <w:t>Alicia le Careter’ tenet unum mesuagium et dimidiam virgatum terre et reddit per annum ad terminos predictos xxij d. ob. et ad festum sancti Michaelis pro medgavel iij d. et ad festum sancti Martini j gallum et iij gallinas. Precium ut supra. Et faciet omnia servicia sicut Walterus sepedictus.</w:t>
      </w:r>
    </w:p>
    <w:p>
      <w:r>
        <w:t>Willelmus ate Grutte tenet unum mesuagium et dimidiam virgatum terre et reddit per annum ad predictos terminos xxij d. ob. et ad festum sancti Michaelis pro medgavel xxj d. et ad festum sancti Martini j gallum et iij gallinas. Precium ut supra. Et faciet servicia ut supra.</w:t>
      </w:r>
    </w:p>
    <w:p>
      <w:r>
        <w:t>Johannes faber tenet unum mesuagium et dimidiam virgatum terre et reddit per annum ad predictos terminos xxij d. ob. et ad festum sancti Michaelis pro medgavel xxj d. et ad festum sancti Martini j gallum et iij gallinas. Precium ut supra. Et faciet servicia omnia que facit Walterus sepedictus.</w:t>
      </w:r>
    </w:p>
    <w:p>
      <w:r>
        <w:br w:type="page"/>
      </w:r>
    </w:p>
    <w:p>
      <w:r>
        <w:t>--- Page 17 ---</w:t>
      </w:r>
    </w:p>
    <w:p>
      <w:r>
        <w:rPr>
          <w:b/>
          <w:sz w:val="24"/>
        </w:rPr>
        <w:t>Johannes filius Roberti tenet unum mesuagium et dimidiam virgatam terre et reddit per annum ad terminos predictos xxij d. ob. et ad festum sancti Michaelis pro medgavel ij s. et ad festum sancti Martini j gallum et iiij gallinas. Precium ut supra. Et faciet servicia omnia que facit predictus Walterus.</w:t>
      </w:r>
    </w:p>
    <w:p>
      <w:r>
        <w:t>Willelmus le Wyte tenet unum mesuagium et dimidiam virgatam terre et reddit per annum ad terminos predictos xxij d. ob. et ad festum sancti Michaelis pro medgavel ij d. ob. et ad festum sancti Martini j gallum et iiij gallinas. Precium ut supra. Et faciet omnia servicia supradicta.</w:t>
      </w:r>
    </w:p>
    <w:p>
      <w:r>
        <w:t>Walterus in angulo tenet unum mesuagium et dimidiam virgatam terre et reddit per annum ad terminos predictos xxij d. ob. et ad festum sancti Michaelis pro medgavel xiij d. ob. et ad festum sancti Martini j gallum et iiij gallinas. Precium ut supra. Et faciet omnia servicia Walteri supradicti.</w:t>
      </w:r>
    </w:p>
    <w:p>
      <w:r>
        <w:t>Isabella relicta Johannis Hereward tenet unum mesuagium et dimidiam virgatam et reddit per annum ad terminos predictos xxij d. ob. et ad festum sancti Michaelis pro medgavel ij d. ob. et ad festum sancti Martini j gallum et iiij gallinas. Precium ut supra. Et faciet omnia servicia supradicta.</w:t>
      </w:r>
    </w:p>
    <w:p>
      <w:r>
        <w:t>Walterus cyssor tenet unum mesuagium et dimidiam virgatam terre et reddit per annum ad terminos predictos xxij d. ob. et ad festum sancti Michaelis pro medgavel xij d. et ad festum sancti Martini j gallum et iiij gallinas. Precium ut supra. Et faciet omnia servicia ut supra.</w:t>
      </w:r>
    </w:p>
    <w:p>
      <w:r>
        <w:t>Thomas le Neuman tenet unum mesuagium et dimidiam virgatam terre et reddit per annum ad predictos terminos xxij d. ob. et ad festum sancti Michaelis pro medgavel ij s. xj d. ob. et ad festum sancti Martini j gallum et iiij gallinas. Precium ut supra. Et faciet omnia servicia supradicta.</w:t>
      </w:r>
    </w:p>
    <w:p>
      <w:r>
        <w:t>Ricardus Hereberd tenet unum mesuagium et dimidiam virgatam terre et reddit per annum ad predictos terminos xxij d. ob. et ad festum sancti Michaelis pro medgavel ij d. ob. et ad festum sancti Martini j gallum et iiij gallinas. Precium ut supra. Et faciet omnia servicia Walteri supradicti.</w:t>
      </w:r>
    </w:p>
    <w:p>
      <w:r>
        <w:t>Hugo le Corup tenet unum mesuagium et dimidiam virgatam terre et reddit per annum ad terminos predictos xxij d. ob. et ad festum sancti Martini j gallum et iiij gallinas. Et faciet omnia servicia sicut Walterus supradictus.</w:t>
      </w:r>
    </w:p>
    <w:p>
      <w:r>
        <w:t>Willelmus Lauman tenet unum mesuagium et dimidiam virgatam terre et reddit per annum ad terminos predictos xxij d. ob. et ad festum sancti Martini in ieme j gallum et iiij gallinas. Precium ut supra. Et faciet omnia servicia sicut Walterus supradictus.</w:t>
      </w:r>
    </w:p>
    <w:p>
      <w:r>
        <w:br w:type="page"/>
      </w:r>
    </w:p>
    <w:p>
      <w:r>
        <w:t>--- Page 18 ---</w:t>
      </w:r>
    </w:p>
    <w:p>
      <w:r>
        <w:t>Walterus ate Grutte tenet unum mesuagium et dimidiam virgatā terre et reddit per annum ad terminos predictos xxij d. ob. et ad festum sancti Martini j gallum et iiij gallinas. Precium ut supra. Et faciet omnia servicia sicut predictus Walterus.</w:t>
      </w:r>
    </w:p>
    <w:p>
      <w:r>
        <w:t>Adam filius Aldith' tenet unum mesuagium et dimidiam virgatā terre et reddit per annum ad terminos predictos xxij d. ob. et ad festum sancti Michaelis pro medgavel xviiij d. et ad festum sancti Martini j gallum et iiij gallinas. Precium ut supra. Et faciet omnia servicia Walteri supradicti.</w:t>
      </w:r>
    </w:p>
    <w:p>
      <w:r>
        <w:t>Johannes ad portam tenet unum mesuagium et dimidiam virgatā terre et reddit per annum ad terminos predictos xxij d. ob. et ad festum sancti Michaelis pro medgavel xij d. ob. et ad festum sancti Martini j gallum et iiij gallinas. Precium ut supra. Et faciet omnia servicia supradicta.</w:t>
      </w:r>
    </w:p>
    <w:p>
      <w:r>
        <w:t>Jordanus del Hamme tenet unum mesuagium et dimidiam virgatā terre et reddit per annum ad terminos predictos xxij d. ob. et ad festum sancti Michaelis pro medgavel xviiij d. et ad festum sancti Martini j gallum et iiij gallinas. Precium ut supra. Et faciet omnia servicia Walteri supradicti.</w:t>
      </w:r>
    </w:p>
    <w:p>
      <w:r>
        <w:t>Reginaldus le Rede tenet medietatem unius mesuagii et quartam partem j virgate terre et reddit per annum ad predictos terminos xj d. q. et ad festum sancti Martini medietatem j galli et ij gallinas. Precium ut supra. Et faciet medietatem servici Walteri supradicti.</w:t>
      </w:r>
    </w:p>
    <w:p>
      <w:r>
        <w:t>Matilda Slykelyng tenet medietatem unius mesuagii et quartam partem j virgate terre et reddit per annum ad terminos predictos xj d. q. et ad festum sancti Martini medietatem unius galli et ij gallinas. Precium ut supra. Et faciet medietatem servici Walteri supradicti.</w:t>
      </w:r>
    </w:p>
    <w:p>
      <w:r>
        <w:rPr>
          <w:b/>
          <w:sz w:val="24"/>
        </w:rPr>
        <w:t>REDDITUS COTTIARIORUM DE SEVENHAMTON</w:t>
      </w:r>
    </w:p>
    <w:p>
      <w:r>
        <w:t>David sutor tenet unum mesuagium et unam croftam que continet j acram terre et reddit per annum ad terminos predictos ix d. Et operabit a festo sancti Johannis Baptiste usque festum sancti Michaelis qualibet septimana per diem Lune. Precium diete j d. Et inveniet ad primam precariam comitisse ij homines. Precium diete iiij d. Et si alie precarie contigerint per diem Lune inveniet ij homines. Precium diete ut supra. Et si contigerit per alium diem inveniet j hominem. Precium diete j d. ob. Et lavabit bidentes per unum diem et tondet per j diem. Precium q. Et faciet mullonem in curia quocienscumque necesse fuerit.</w:t>
      </w:r>
    </w:p>
    <w:p>
      <w:r>
        <w:t>Elyas Fot tenet unum mesuagium et unam croftam que continet j acram terre et reddit per annum ad predictos terminos ix d. Et faciet omnia servicia ut supra.</w:t>
      </w:r>
    </w:p>
    <w:p>
      <w:r>
        <w:br w:type="page"/>
      </w:r>
    </w:p>
    <w:p>
      <w:r>
        <w:t>--- Page 19 ---</w:t>
      </w:r>
    </w:p>
    <w:p>
      <w:r>
        <w:t>Willelmus Penyman tenet unum mesuagium et unam croftam continentem j acram terre et reddit per annum ad predictos terminos ix d. Et faciet omnia servicia ut supra.</w:t>
      </w:r>
    </w:p>
    <w:p>
      <w:r>
        <w:t>Thomas cissor tenet unum mesuagium et unam croftam continentem j acram terre et reddit ad predictos terminos ix d. Et faciet omnia servicia ut supra.</w:t>
      </w:r>
    </w:p>
    <w:p>
      <w:r>
        <w:t>Alicia relicta Ricardi Cnapping’ tenet unum mesuagium et unam croftam continentem j acram terre et reddit ad terminos predictos ix d. Et faciet omnia servicia ut supra.</w:t>
      </w:r>
    </w:p>
    <w:p>
      <w:r>
        <w:t>Isabella vidua tenet unum mesuagium et unam croftam continentem j acram terre et reddit ad terminos predictos ix d. Et faciet servicia ut supra.</w:t>
      </w:r>
    </w:p>
    <w:p>
      <w:r>
        <w:t>Juliana Gunnild tenet unum mesuagium et unam croftam continentem j acram terre et reddit ad terminos predictos ix d. Et faciet servicia supradicta.</w:t>
      </w:r>
    </w:p>
    <w:p>
      <w:r>
        <w:t>Matilda Iotrix tenet unum mesuagium et unam croftam continentem j acram terre et reddit ad terminos predictos ix d. Et faciet omnia servicia ut supra.</w:t>
      </w:r>
    </w:p>
    <w:p>
      <w:r>
        <w:t>Osbertus le King’ de Merston’ tenet unum mesuagium cum curtilagio et reddit ad terminos Nathalis Domini Pasce sancti Johannis Baptiste et sancti Michaelis vj d. Et inyeniet j hominem ad omnes precarias in autumpno ad cibum comitisse. Precium diete j d. ob.</w:t>
      </w:r>
    </w:p>
    <w:p>
      <w:r>
        <w:t>Thomas Warde tenet unum mesuagium cum curtilagio et reddit per annum ad predictos terminos ij s.</w:t>
      </w:r>
    </w:p>
    <w:p>
      <w:r>
        <w:t>Robertus Elyot tenet unum mesuagium et unam virgatam terre et reddit ad predictos iij terminos x s. Et herciabit ad semem frumenti per iij dies. Precium diete ob. Et cariabit fenum per iij dies in autumpno cum una carecta et uno equo ad cibum comitisse. Precium diete j d. Et inveniet ad omnes precarias in autumpno ij homines. Precium diete iij d.</w:t>
      </w:r>
    </w:p>
    <w:p>
      <w:r>
        <w:t>Johannes Penot tenet unum mesuagium et unam virgatam terre in Worthe et reddit ad predictos terminos vj s. viij d. Et faciet servicium quod Robertus Elyot facit excepto quod non herciabit.</w:t>
      </w:r>
    </w:p>
    <w:p>
      <w:r>
        <w:t>Matilda Chover tenet unum mesuagium cum curtilagio et reddit per annum ad predictos terminos ij s. Et inveniet j hominem ad quamlibet precariam in autumpno. Precium diete j d. ob.</w:t>
      </w:r>
    </w:p>
    <w:p>
      <w:r>
        <w:rPr>
          <w:b/>
          <w:sz w:val="24"/>
        </w:rPr>
        <w:t>TENENTES AD VOLUNTATEM</w:t>
      </w:r>
    </w:p>
    <w:p>
      <w:r>
        <w:t>Adam quondam prepositus et Alicia relicta Johannis de cruce tenent quoddam pratum in Sevenhamton’ ad voluntatem comitisse et reddunt d festum sancti Michaelis annuatim x s.</w:t>
      </w:r>
    </w:p>
    <w:p>
      <w:r>
        <w:br w:type="page"/>
      </w:r>
    </w:p>
    <w:p>
      <w:r>
        <w:t>--- Page 20 ---</w:t>
      </w:r>
    </w:p>
    <w:p>
      <w:r>
        <w:t>Summa valoris operum omnium predictorum bon'dorum</w:t>
      </w:r>
    </w:p>
    <w:p>
      <w:r>
        <w:t>xiiij li. xvj s. xj d.</w:t>
      </w:r>
    </w:p>
    <w:p>
      <w:r>
        <w:t>Summa reddit us tam libere tenencium [et] bondorum quam cottariorum pertinentes ad manerium de Sevenhamton'</w:t>
      </w:r>
    </w:p>
    <w:p>
      <w:r>
        <w:t>xij li. xix s. ix. d. ob.</w:t>
      </w:r>
    </w:p>
    <w:p>
      <w:r>
        <w:t>Summa redditus calcarium deauratorum</w:t>
      </w:r>
    </w:p>
    <w:p>
      <w:r>
        <w:t>vij paria calcarium deauratorum</w:t>
      </w:r>
    </w:p>
    <w:p>
      <w:r>
        <w:t>Summa redditus piperis</w:t>
      </w:r>
    </w:p>
    <w:p>
      <w:r>
        <w:t>iiij libre piperis</w:t>
      </w:r>
    </w:p>
    <w:p>
      <w:r>
        <w:t>Summa redditus cymini</w:t>
      </w:r>
    </w:p>
    <w:p>
      <w:r>
        <w:t>j libra cymini</w:t>
      </w:r>
    </w:p>
    <w:p>
      <w:r>
        <w:t>Summa valoris eorundem</w:t>
      </w:r>
    </w:p>
    <w:p>
      <w:r>
        <w:t>vj s. vij d.ob.</w:t>
      </w:r>
    </w:p>
    <w:p>
      <w:r>
        <w:t>Summa redditus pro medgavel</w:t>
      </w:r>
    </w:p>
    <w:p>
      <w:r>
        <w:t>xxxvij s. ij d.&lt;sup&gt;1&lt;/sup&gt;</w:t>
      </w:r>
    </w:p>
    <w:p>
      <w:r>
        <w:t>Summa redditus gallorum et gallinarum</w:t>
      </w:r>
    </w:p>
    <w:p>
      <w:r>
        <w:t>ccxxx galline</w:t>
      </w:r>
    </w:p>
    <w:p>
      <w:r>
        <w:t>Summa valoris eorundem</w:t>
      </w:r>
    </w:p>
    <w:p>
      <w:r>
        <w:t>xxviij s. ix d.</w:t>
      </w:r>
    </w:p>
    <w:p>
      <w:r>
        <w:t>De quadam consuetudine que vocatur grasselver xxiiij d. q. De pannagio custumali communibus annis xxiiij d. De auxilio custumali communibus annis iiij li. De placitis et perquisitis curie xxxiiij s. iiij d. De theolonio cervisie communibus annis xx s. De visu franchi plegii de Sevenhamton' et Bluntesdon' iiij s.</w:t>
      </w:r>
    </w:p>
    <w:p>
      <w:r>
        <w:t>Summa vj li. iij s. x d. q.</w:t>
      </w:r>
    </w:p>
    <w:p>
      <w:r>
        <w:rPr>
          <w:b/>
          <w:sz w:val="24"/>
        </w:rPr>
        <w:t>WORTHE</w:t>
      </w:r>
    </w:p>
    <w:p>
      <w:r>
        <w:t>De redditu assiso burgi de Würthe xlviiij s. v d. ob. De firma molendini mercati et nundinarum de Würthe x li. De visu franci plegii de Würthe cvij s. vij d. De quadam consuetudine que vocatur loveselver viij s. De perquisitis hundredi ibidem vj li. iiij s. De perquisitis burgi ejusdem communibus annis xl s.</w:t>
      </w:r>
    </w:p>
    <w:p>
      <w:r>
        <w:t>Summa xxvj li. viij s. ob.</w:t>
      </w:r>
    </w:p>
    <w:p>
      <w:r>
        <w:rPr>
          <w:b/>
          <w:sz w:val="24"/>
        </w:rPr>
        <w:t>CRIKKELADE</w:t>
      </w:r>
    </w:p>
    <w:p>
      <w:r>
        <w:t>De firma de Crickelade per annum xiiij li. De firma cujusdam judei ibidem per annum vj s. viij d.</w:t>
      </w:r>
    </w:p>
    <w:p>
      <w:r>
        <w:t>Summa xiiij li. vj s. viij d.</w:t>
      </w:r>
    </w:p>
    <w:p>
      <w:r>
        <w:t>Summa summarum cxliiij li. xviiij s. q.</w:t>
      </w:r>
    </w:p>
    <w:p>
      <w:r>
        <w:br w:type="page"/>
      </w:r>
    </w:p>
    <w:p>
      <w:r>
        <w:t>--- Page 21 ---</w:t>
      </w:r>
    </w:p>
    <w:p>
      <w:r>
        <w:rPr>
          <w:b/>
          <w:sz w:val="24"/>
        </w:rPr>
        <w:t>ITEM¹ NOVUM PERQUISITUM IN WORTH' ET CREKELAD'</w:t>
      </w:r>
    </w:p>
    <w:p>
      <w:r>
        <w:t>Emma de Maundevill' tenet quoddam tenementum in eadem pro xij d. per annum.</w:t>
      </w:r>
    </w:p>
    <w:p>
      <w:r>
        <w:t>Henricus Lewyne de eadem tenet dimidiam virgatam terre in vilenagio ad voluntatem domini pro dimidia m. per annum.</w:t>
      </w:r>
    </w:p>
    <w:p>
      <w:r>
        <w:t>Henricus Couste de eadem tenet dimidiam virgatam terre in vilenagio ad voluntatem domini pro dimidia m. per annum.</w:t>
      </w:r>
    </w:p>
    <w:p>
      <w:r>
        <w:t>Summa xiiij s. iiij d.</w:t>
      </w:r>
    </w:p>
    <w:p>
      <w:r>
        <w:t>Redditus tenencium qui fuerunt Ingelrami le Waleys in Crekelad':</w:t>
      </w:r>
    </w:p>
    <w:p>
      <w:r>
        <w:t>Willelmus Gode tenet unum dimidium burgagium et reddit per annum xij d.</w:t>
      </w:r>
    </w:p>
    <w:p>
      <w:r>
        <w:t>Johannes de Stratton tenet j dimidium burgagium et reddit per annum xij d.</w:t>
      </w:r>
    </w:p>
    <w:p>
      <w:r>
        <w:t>Johannes le Vineter tenet j dimidium burgagium et reddit per annum xij d.</w:t>
      </w:r>
    </w:p>
    <w:p>
      <w:r>
        <w:t>Abbatissa de Godestouwe tenet j burgagium et quartam partem j burgagii et reddit per annum xxj d.</w:t>
      </w:r>
    </w:p>
    <w:p>
      <w:r>
        <w:t>Emma Greve tenet quartam partem j burgagii et reddit vj d.</w:t>
      </w:r>
    </w:p>
    <w:p>
      <w:r>
        <w:t>Radulfus tinctor tenet dimidium burgagium et reddit per annum xij d.</w:t>
      </w:r>
    </w:p>
    <w:p>
      <w:r>
        <w:t>Robertus Ywayn tenet j burgagium et reddit per annum v d.</w:t>
      </w:r>
    </w:p>
    <w:p>
      <w:r>
        <w:t>Willelmus de Driffeld tenet j burgagium et dimidium et reddit ij s. vij d.</w:t>
      </w:r>
    </w:p>
    <w:p>
      <w:r>
        <w:t>Isabella filia Philippi textoris tenet j dimidium burgagium et reddit per annum x d.</w:t>
      </w:r>
    </w:p>
    <w:p>
      <w:r>
        <w:t>Summa x s.</w:t>
      </w:r>
    </w:p>
    <w:p>
      <w:r>
        <w:t>Redditus tenencium qui fuerunt Warini de Aylesbur' in Crekelad':</w:t>
      </w:r>
    </w:p>
    <w:p>
      <w:r>
        <w:t>De Henrico de Heref' pro j burgagio vij d. ob.</w:t>
      </w:r>
    </w:p>
    <w:p>
      <w:r>
        <w:t>De Johanne Werekman pro dimidio burgagio ij d. ob.</w:t>
      </w:r>
    </w:p>
    <w:p>
      <w:r>
        <w:t>De Cristina Lud pro dimidio burgagio ij d. ob.</w:t>
      </w:r>
    </w:p>
    <w:p>
      <w:r>
        <w:t>De Willelmo Eyware pro j burgagio v d.</w:t>
      </w:r>
    </w:p>
    <w:p>
      <w:r>
        <w:t>De Margeria filia Petri le Fulur pro j burgagio v d.</w:t>
      </w:r>
    </w:p>
    <w:p>
      <w:r>
        <w:t>De Willelmo viridi pro j burgagio xj d. ob.</w:t>
      </w:r>
    </w:p>
    <w:p>
      <w:r>
        <w:t>De Willelmo tinctore pro j burgagio j ob.</w:t>
      </w:r>
    </w:p>
    <w:p>
      <w:r>
        <w:t>De Roberto Laur' pro j burgagio j ob.</w:t>
      </w:r>
    </w:p>
    <w:p>
      <w:r>
        <w:br w:type="page"/>
      </w:r>
    </w:p>
    <w:p>
      <w:r>
        <w:t>--- Page 22 ---</w:t>
      </w:r>
    </w:p>
    <w:p>
      <w:r>
        <w:t>De Johanne Syward pro dimidio burgagio j ob.</w:t>
      </w:r>
    </w:p>
    <w:p>
      <w:r>
        <w:t>De Johanne vinetario pro j burgagio j d.</w:t>
      </w:r>
    </w:p>
    <w:p>
      <w:r>
        <w:t>De Philippo le But pro j crofto ij d.</w:t>
      </w:r>
    </w:p>
    <w:p>
      <w:r>
        <w:t>De Johanne cissore pro j burgagio j d.</w:t>
      </w:r>
    </w:p>
    <w:p>
      <w:r>
        <w:t>De Willelmo fabro pro j burgagio iiij d.</w:t>
      </w:r>
    </w:p>
    <w:p>
      <w:r>
        <w:t>De priore sancti Johannis pro j burgagio j d. ob.</w:t>
      </w:r>
    </w:p>
    <w:p>
      <w:r>
        <w:t>De Johanne le Sumare pro dimidio burgagio iiij d.</w:t>
      </w:r>
    </w:p>
    <w:p>
      <w:r>
        <w:t>De Thoma de Bluntesdon' pro dimidio burgagio ij d.</w:t>
      </w:r>
    </w:p>
    <w:p>
      <w:r>
        <w:t>De Thoma Baldewyne pro j burgagio v d.</w:t>
      </w:r>
    </w:p>
    <w:p>
      <w:r>
        <w:t>De Editha de Estret pro j burgagio vj d.</w:t>
      </w:r>
    </w:p>
    <w:p>
      <w:r>
        <w:t>De Kynny Selverlok pro dimidio burgagio ij d. ob.</w:t>
      </w:r>
    </w:p>
    <w:p>
      <w:r>
        <w:t>De Roberto aur' pro dimidio burgagio j d. ob.</w:t>
      </w:r>
    </w:p>
    <w:p>
      <w:r>
        <w:t>De Ada Nistingale pro dimidio burgagio j d. ob.</w:t>
      </w:r>
    </w:p>
    <w:p>
      <w:r>
        <w:t>De Philippo le But pro j burgagio iiij d.</w:t>
      </w:r>
    </w:p>
    <w:p>
      <w:r>
        <w:t>De Radulfo tinctore pro dimidio burgagio j ob.</w:t>
      </w:r>
    </w:p>
    <w:p>
      <w:r>
        <w:t>De Johanne filio Radulfi Gregor' pro j burgagio iij d.</w:t>
      </w:r>
    </w:p>
    <w:p>
      <w:r>
        <w:t>De Johanne le Coitere pro j burgagio j ob.</w:t>
      </w:r>
    </w:p>
    <w:p>
      <w:r>
        <w:t>Summa vj s. ii d. ob.</w:t>
      </w:r>
    </w:p>
    <w:p>
      <w:r>
        <w:t>Redditus emptus de priore de Brummore:</w:t>
      </w:r>
    </w:p>
    <w:p>
      <w:r>
        <w:t>De uxore Roberti Severe xxx s.</w:t>
      </w:r>
    </w:p>
    <w:p>
      <w:r>
        <w:t>Summa xxx s.</w:t>
      </w:r>
    </w:p>
    <w:p>
      <w:r>
        <w:t>Isti xxx s. onerantur primo in compoto de Sevenhampton' anno quinto et anno vj&lt;sup&gt;to&lt;/sup&gt; onerantur in quadam summa xlj s. vj d. de redditu iiij custumariorum in Merston'.</w:t>
      </w:r>
    </w:p>
    <w:p>
      <w:r>
        <w:rPr>
          <w:b/>
          <w:sz w:val="24"/>
        </w:rPr>
        <w:t>[Dorse]</w:t>
      </w:r>
    </w:p>
    <w:p>
      <w:r>
        <w:rPr>
          <w:b/>
          <w:sz w:val="24"/>
        </w:rPr>
        <w:t>TENENTES DE BOROUTON'</w:t>
      </w:r>
    </w:p>
    <w:p>
      <w:r>
        <w:t>Willelmus le Lung tenet j virgatam terre&lt;sup&gt;2&lt;/sup&gt; pro iij s. solvendo unam medietatem ad festum sancti Michaelis et aliam medietatem ad Pascham et pro homagio warda et relevio cum contigerint.</w:t>
      </w:r>
    </w:p>
    <w:p>
      <w:r>
        <w:t>Summa iij s. vj d.</w:t>
      </w:r>
    </w:p>
    <w:p>
      <w:r>
        <w:t>Walterus Luffing tenet in eadem j virgatam terre&lt;sup&gt;2&lt;/sup&gt; pro iij s. solvendo ut supra et pro homagio warda et relevio cum contigerint.</w:t>
      </w:r>
    </w:p>
    <w:p>
      <w:r>
        <w:t>Summa iij s. vj d.</w:t>
      </w:r>
    </w:p>
    <w:p>
      <w:r>
        <w:t>Summa redditūs vij s.</w:t>
      </w:r>
    </w:p>
    <w:p>
      <w:r>
        <w:br w:type="page"/>
      </w:r>
    </w:p>
    <w:p>
      <w:r>
        <w:t>--- Page 23 ---</w:t>
      </w:r>
    </w:p>
    <w:p>
      <w:r>
        <w:rPr>
          <w:b/>
          <w:sz w:val="24"/>
        </w:rPr>
        <w:t>TENENTES DE DENCHESWORTH'</w:t>
      </w:r>
    </w:p>
    <w:p>
      <w:r>
        <w:t>Willelmus Terri tenet duas partes j virgatae terre pro j libra cimini solvenda ad festum sancti Michaelis et pro homagio warda et relevio cum contigerint.</w:t>
      </w:r>
    </w:p>
    <w:p>
      <w:r>
        <w:t>Thomas filius Thome de Denchesworth' et Alicia uxor ejus tenent xxv acras terre cum j mesuagio pro iiij s. solvendo videlicet j medietatem ad festum sancti Michaelis et aliam medietatem ad Pascham faciendo eciam alia ut predictus Willelmus.</w:t>
      </w:r>
    </w:p>
    <w:p>
      <w:r>
        <w:t>Johannes Lihtfot tenet j mesuagium et v acras terre et dimidiam pro vj s. solvendis ad predictos terminos et faciendo in omnibus ut predictus Willelmus supra.</w:t>
      </w:r>
    </w:p>
    <w:p>
      <w:r>
        <w:t>Stephanus filius Stephani tenet ij virgatas terre pro vj d. solvendis ad festum sancti Michaelis et faciet in omnibus ut predictus Willelmus supra.</w:t>
      </w:r>
    </w:p>
    <w:p>
      <w:r>
        <w:t>Alicia de Farendon' tenet j mesuagium et j virgata terre pro vj d. solvendis ad prefatos duos terminos et faciet in omnibus ut predictus Willelmus supra.</w:t>
      </w:r>
    </w:p>
    <w:p>
      <w:r>
        <w:t>Walterus le Marchaunt tenet j mesuagium et j acram terre pro iiij d. solvendis ad predictos duos terminos et faciet in omnibus ut predictus Willelmus supra.</w:t>
      </w:r>
    </w:p>
    <w:p>
      <w:r>
        <w:t>Matilda filia Aldith' tenet j mesuagium pro iij ob. solvendis ad predictos terminos et faciet in omnibus ut predictus Willelmus.</w:t>
      </w:r>
    </w:p>
    <w:p>
      <w:r>
        <w:t>De Thoma filio Thome j d. de quodam tenemento quod Alicia mater ejus tenet in eadem solvendus ad festum sancti Michaelis et faciet in omnibus ut predictus Willelmus.</w:t>
      </w:r>
    </w:p>
    <w:p>
      <w:r>
        <w:t>De communa pastura ejusdem ville vj d. ob. solvendi ad festum sancti Thome apostoli per manus prepositi ejusdem ville.</w:t>
      </w:r>
    </w:p>
    <w:p>
      <w:r>
        <w:t>Summa redditūs xij s. j d. et j libra cimini.</w:t>
      </w:r>
    </w:p>
    <w:p>
      <w:r>
        <w:rPr>
          <w:b/>
          <w:sz w:val="24"/>
        </w:rPr>
        <w:t>EXTENTA MANERII DE UPTON' FACTA PER JOHANNEM DE BERKINGG' DIE MARTIS PROXIMA ANTE ASCENCIONEM DOMINI ANNO REGNI REGIS HENRICI FILII REGIS JOHANNIS LV PER TENENTES JURATOS</w:t>
      </w:r>
    </w:p>
    <w:p>
      <w:r>
        <w:t>Dicunt jurati quod sunt ibi curia et herbagium cum curtlagio et valent per annum iiij s. Summa iiij s.</w:t>
      </w:r>
    </w:p>
    <w:p>
      <w:r>
        <w:rPr>
          <w:b/>
          <w:sz w:val="24"/>
        </w:rPr>
        <w:t>TERRA DE DOMINICO.</w:t>
      </w:r>
    </w:p>
    <w:p>
      <w:r>
        <w:t>Item dicunt quod in campo boriali sunt viij&lt;sup&gt;xx&lt;/sup&gt; ij acre et dimidia quarum quelibet acra valet per annum ij s. Et in campo australi sunt vij&lt;sup&gt;xx&lt;/sup&gt; w acre et dimidia de quibus xij acre valent</w:t>
      </w:r>
    </w:p>
    <w:p>
      <w:r>
        <w:br w:type="page"/>
      </w:r>
    </w:p>
    <w:p>
      <w:r>
        <w:t>--- Page 24 ---</w:t>
      </w:r>
    </w:p>
    <w:p>
      <w:r>
        <w:t>per annum xxiiij s. scilicet queleibet acra ij s. et de eisdem sunt cix acre que valent per annum liiij s. vj d. scilicet queleibet acra pro vj d. et xxiiij acre que valent per annum xl s. scilicet queleibet acra pro xx d.</w:t>
      </w:r>
    </w:p>
    <w:p>
      <w:r>
        <w:t>Summa omnium acrarum cccviij. Summa valoris earundem xxij li. iij s. vj d.</w:t>
      </w:r>
    </w:p>
    <w:p>
      <w:r>
        <w:rPr>
          <w:b/>
          <w:sz w:val="24"/>
        </w:rPr>
        <w:t>PRATUM.</w:t>
      </w:r>
    </w:p>
    <w:p>
      <w:r>
        <w:t>Item dicunt quod est ibi quoddam pratum quod continet [ ]&lt;sup&gt;1&lt;/sup&gt; et valet per annum xxvj s. viij d. Summa xxvj s. viij d.</w:t>
      </w:r>
    </w:p>
    <w:p>
      <w:r>
        <w:rPr>
          <w:b/>
          <w:sz w:val="24"/>
        </w:rPr>
        <w:t>PASTURA.</w:t>
      </w:r>
    </w:p>
    <w:p>
      <w:r>
        <w:t>Item dicunt quod est ibi quedam pastura que vocatur Risk' que valet per annum x s. viij d.</w:t>
      </w:r>
    </w:p>
    <w:p>
      <w:r>
        <w:t>Item est ibi pastura ad xij vaccas que valet per annum vj s.</w:t>
      </w:r>
    </w:p>
    <w:p>
      <w:r>
        <w:t>Item est ibi pastura ad xxv bovettos et valet per annum vij s. iiij d. et valet pastura cujuslibet iiij d.</w:t>
      </w:r>
    </w:p>
    <w:p>
      <w:r>
        <w:t>Item est ibi pastura ad c oves que valet per annum xij d.</w:t>
      </w:r>
    </w:p>
    <w:p>
      <w:r>
        <w:t>Item est ibi quedam pastura juxta duos fontes que valet per annum xvj d.</w:t>
      </w:r>
    </w:p>
    <w:p>
      <w:r>
        <w:t>Summa valoris tocius pasture xxvij s. iiij d.</w:t>
      </w:r>
    </w:p>
    <w:p>
      <w:r>
        <w:rPr>
          <w:b/>
          <w:sz w:val="24"/>
        </w:rPr>
        <w:t>LIBERE TENENTES</w:t>
      </w:r>
    </w:p>
    <w:p>
      <w:r>
        <w:t>Johannes le Heir tenet dimidiam virgatalm terre pro iiij s. solvendo unam medietatem ad festum sancti Johannis Baptiste et aliam medietatem ad festum sancti Michaelis. Et debet sectam curie.</w:t>
      </w:r>
    </w:p>
    <w:p>
      <w:r>
        <w:t>Summa redditus iiij s.</w:t>
      </w:r>
    </w:p>
    <w:p>
      <w:r>
        <w:t>Johannes Boveton tenet j but pro viij d. solvendis ad terminos ut supra. Et debet sectam. Summa viij d. redditus.</w:t>
      </w:r>
    </w:p>
    <w:p>
      <w:r>
        <w:t>Ricardus le Fraunkelein tenet j rodam terre pro vj d. solvendis ad terminos ut supra. Et debet sectam. Summa redditus vj d.</w:t>
      </w:r>
    </w:p>
    <w:p>
      <w:r>
        <w:t>Summa tocius redditus libere tenencium v s. ij d.</w:t>
      </w:r>
    </w:p>
    <w:p>
      <w:r>
        <w:rPr>
          <w:b/>
          <w:sz w:val="24"/>
        </w:rPr>
        <w:t>CUSTUMARII</w:t>
      </w:r>
    </w:p>
    <w:p>
      <w:r>
        <w:t>Johannes le White tenet j virgatalm terre pro viij s. solvendis ad terminos ut supra. Et debet falcare in prato domini ante prandium per ix dies et valet opus iiij d. ob. Et debet operari ab Advincula sancti Petri usque ad festum sancti Michaelis ante prandium usque ad horam terciam et post prandium a meridie usque ad vesperam et valet opus ij s. Et debet arare post festum sancti Martini tres rodas et valet roda iij q. Et debet sarclare per j diem et valet opus ob.</w:t>
      </w:r>
    </w:p>
    <w:p>
      <w:r>
        <w:t>Summa redditus viij s. Summa valoris operum ejusdem ij s. vij d. q.</w:t>
      </w:r>
    </w:p>
    <w:p>
      <w:r>
        <w:t>Cristina vidua tenet j virgatalm terre pro viij s. solvendis ad terminos ut supra. Et faciet omnia opera ut Johannes supra.</w:t>
      </w:r>
    </w:p>
    <w:p>
      <w:r>
        <w:t>Summa redditus viij s. Summa valoris operum ij s. vij d. q.</w:t>
      </w:r>
    </w:p>
    <w:p>
      <w:r>
        <w:br w:type="page"/>
      </w:r>
    </w:p>
    <w:p>
      <w:r>
        <w:t>--- Page 25 ---</w:t>
      </w:r>
    </w:p>
    <w:p>
      <w:r>
        <w:rPr>
          <w:b/>
          <w:sz w:val="24"/>
        </w:rPr>
        <w:t>Johannes filius Gilberti tenet j virgatam terre pro viij s. solvendis ad terminos ut supra. Et faciet omnia opera ut Johannes supra.</w:t>
      </w:r>
    </w:p>
    <w:p>
      <w:r>
        <w:t>Summa redditūs viij s.  Summa valoris operum ij s. vij d. q.</w:t>
      </w:r>
    </w:p>
    <w:p>
      <w:r>
        <w:rPr>
          <w:b/>
          <w:sz w:val="24"/>
        </w:rPr>
        <w:t>Willelmus Muleward tenet j virgatam terre pro viij s. solvendis ad terminos ut supra. Et faciet omnia opera ut Johannes supra.</w:t>
      </w:r>
    </w:p>
    <w:p>
      <w:r>
        <w:t>Summa redditūs viij s.  Summa valoris operum ij s. vij d. q.</w:t>
      </w:r>
    </w:p>
    <w:p>
      <w:r>
        <w:rPr>
          <w:b/>
          <w:sz w:val="24"/>
        </w:rPr>
        <w:t>Alicia relicta Fermers tenet j virgatam terre pro viij s. solvendis ad terminos ut supra. Et faciet omnia opera ut Johannes supra.</w:t>
      </w:r>
    </w:p>
    <w:p>
      <w:r>
        <w:t>Summa redditūs viij s.  Summa valoris operum ij s. vij d. q.</w:t>
      </w:r>
    </w:p>
    <w:p>
      <w:r>
        <w:rPr>
          <w:b/>
          <w:sz w:val="24"/>
        </w:rPr>
        <w:t>Walterus Seward tenet j virgatam terre pro viij s. solvendis ad terminos ut supra. Et faciet omnia opera ut Johannes supra.</w:t>
      </w:r>
    </w:p>
    <w:p>
      <w:r>
        <w:t>Summa redditūs viij s.  Summa valoris operum ij s. vij d. q.</w:t>
      </w:r>
    </w:p>
    <w:p>
      <w:r>
        <w:rPr>
          <w:b/>
          <w:sz w:val="24"/>
        </w:rPr>
        <w:t>Gilbertus Seward tenet j virgatam terre pro viij s. iiij d. solvendis ad terminos ut supra. Et faciet omnia opera ut Johannes supra.</w:t>
      </w:r>
    </w:p>
    <w:p>
      <w:r>
        <w:t>Summa redditūs viij s. iiij d.  Summa valoris operum</w:t>
      </w:r>
    </w:p>
    <w:p>
      <w:r>
        <w:t>ij s. vij d. q.</w:t>
      </w:r>
    </w:p>
    <w:p>
      <w:r>
        <w:t>Et omnes isti non possunt maritare filias suas sine licencla domini. Et quicunque eorum habeant porcos dabunt pro quolibet porco superannato j d. et pro porcello ob. Et pro quolibet falda quam habuerint dabunt j ovem cum agno vel xijd. Et ibunt semel in anno ad boscum ad cibum domini. Et dabunt heriettat. Et debent arare pro quolibet bove vel vacca j acram per annum si eos habuerint et si non habuerint nichil facient.</w:t>
      </w:r>
    </w:p>
    <w:p>
      <w:r>
        <w:rPr>
          <w:b/>
          <w:sz w:val="24"/>
        </w:rPr>
        <w:t>Johannes le Lung tenet dimidiam virgatam terram pro iiij s. solvendis ad terminos ut supra. Et debet operari per predictum tempus ut supra preter cariare bladum. Et valet opus ejusdem xx d.</w:t>
      </w:r>
    </w:p>
    <w:p>
      <w:r>
        <w:t>Summa redditūs iiij s.  Summa valoris operum xx d.</w:t>
      </w:r>
    </w:p>
    <w:p>
      <w:r>
        <w:rPr>
          <w:b/>
          <w:sz w:val="24"/>
        </w:rPr>
        <w:t>Robertus le Venur tenet dimidiam virgatam terre pro iij s. solvendis ad terminos ut supra. Et debet operari ut Johannes supra.</w:t>
      </w:r>
    </w:p>
    <w:p>
      <w:r>
        <w:t>Summa redditūs iij s.  Summa valoris operum xx d.</w:t>
      </w:r>
    </w:p>
    <w:p>
      <w:r>
        <w:rPr>
          <w:b/>
          <w:sz w:val="24"/>
        </w:rPr>
        <w:t>Galfridus de Chilton’ tenet dimidiam virgatam terre pro iij s. iiij d. solvendis ad terminos ut supra. Et debet operari ut Johannes supra.</w:t>
      </w:r>
    </w:p>
    <w:p>
      <w:r>
        <w:t>Summa redditūs iij s. iiij d.  Summa valoris operum xx d.</w:t>
      </w:r>
    </w:p>
    <w:p>
      <w:r>
        <w:rPr>
          <w:b/>
          <w:sz w:val="24"/>
        </w:rPr>
        <w:t>Ricardus Plot tenet dimidiam virgatam terre pro iij s. solvendis ad terminos ut supra. Et debet operari ut supra.</w:t>
      </w:r>
    </w:p>
    <w:p>
      <w:r>
        <w:t>Summa redditūs iij s.</w:t>
      </w:r>
    </w:p>
    <w:p>
      <w:r>
        <w:rPr>
          <w:b/>
          <w:sz w:val="24"/>
        </w:rPr>
        <w:t>Robertus Shot tenet dimidiam virgatam terre pro iij s. solvendis ad terminos ut supra. Et debet ut supra.</w:t>
      </w:r>
    </w:p>
    <w:p>
      <w:r>
        <w:t>Summa redditūs iij s.</w:t>
      </w:r>
    </w:p>
    <w:p>
      <w:r>
        <w:rPr>
          <w:b/>
          <w:sz w:val="24"/>
        </w:rPr>
        <w:t>Willelmus Belsir’ tenet dimidiam virgatam terre pro iij s. solvendis ad terminos ut supra. Et debet ut supra.</w:t>
      </w:r>
    </w:p>
    <w:p>
      <w:r>
        <w:t>Summa redditūs iij s.</w:t>
      </w:r>
    </w:p>
    <w:p>
      <w:r>
        <w:rPr>
          <w:b/>
          <w:sz w:val="24"/>
        </w:rPr>
        <w:t>Hugo Plot tenet dimidiam virgatam terre pro iij s. solvendis ad terminos ut supra. Et debet ut supra.</w:t>
      </w:r>
    </w:p>
    <w:p>
      <w:r>
        <w:t>Summa redditūs iij s.</w:t>
      </w:r>
    </w:p>
    <w:p>
      <w:r>
        <w:rPr>
          <w:b/>
          <w:sz w:val="24"/>
        </w:rPr>
        <w:t>Johannes le Frere tenet j mesuagium pro xxviij d. Et debet sarclare per j diem et valet opus ob.</w:t>
      </w:r>
    </w:p>
    <w:p>
      <w:r>
        <w:br w:type="page"/>
      </w:r>
    </w:p>
    <w:p>
      <w:r>
        <w:t>--- Page 26 ---</w:t>
      </w:r>
    </w:p>
    <w:p>
      <w:r>
        <w:t>Summa redditus xxviij d. Summa valoris sarclature ob.</w:t>
      </w:r>
    </w:p>
    <w:p>
      <w:r>
        <w:t>Johannes de Overton' tenet j mesuagium cum tribus acris terre pro xx d. solvendis ad terminos ut supra. Et debet sarclare et valet opus ob. Summa redditus xx d. Summa valoris sarclature ob.</w:t>
      </w:r>
    </w:p>
    <w:p>
      <w:r>
        <w:t>Nicholaus Beufrere tenet ij acras terre pro ij s. solvendis ad terminos ut supra. Et debet sarclare per j diem et valet opus ob.</w:t>
      </w:r>
    </w:p>
    <w:p>
      <w:r>
        <w:t>Summa redditus ij s. Summa valoris sarclature ob.</w:t>
      </w:r>
    </w:p>
    <w:p>
      <w:r>
        <w:t>Et omnes isti debent arare pro quolibet bove vel vacca j acram si habuerint ut supra. Et non possunt maritare filias ut supra. Et dabunt pro herieto xv d. Et debent lavare et tondere oves domini si quas habuerit. Et dabunt pro porcis si quos habuerint ut supra.</w:t>
      </w:r>
    </w:p>
    <w:p>
      <w:r>
        <w:t>Willelmus le Lekar' tenet dimidiam virgatum terre preter ij acras pro iiij s. solvendis ad terminos ut supra. Et debet custodire porcos domini sine cibo. Et debet sarclare per j diem et valet dieta ob.</w:t>
      </w:r>
    </w:p>
    <w:p>
      <w:r>
        <w:t>Summa valoris curie iiij s.</w:t>
      </w:r>
    </w:p>
    <w:p>
      <w:r>
        <w:t>Summa valoris terre arabilis xxij li. iij s. ix d.</w:t>
      </w:r>
    </w:p>
    <w:p>
      <w:r>
        <w:t>Summa valoris prati xxvj s. viij d.</w:t>
      </w:r>
    </w:p>
    <w:p>
      <w:r>
        <w:t>Summa valoris pasture xxvij s. iiij d.</w:t>
      </w:r>
    </w:p>
    <w:p>
      <w:r>
        <w:t>Summa tocius redditus assisi iiij li. xix s. x d.</w:t>
      </w:r>
    </w:p>
    <w:p>
      <w:r>
        <w:t>Summa tocius operis xxiiij s. iiij d. q.</w:t>
      </w:r>
    </w:p>
    <w:p>
      <w:r>
        <w:t>Summa summarum tocius extente xxxj li. iiij s. xj d. q. preter placita perquisita herietta et alia superius in rotulo contenta que sunt incerta.</w:t>
      </w:r>
    </w:p>
    <w:p>
      <w:r>
        <w:t>Item in predicto manerio de Upton' sunt ij acre prati que valent per annum v s. que empte fuerunt de Johanne filio et herede Walteri de Latton' anno regni regis Edwardi iiij&lt;sup&gt;to&lt;/sup&gt;. Summa v s.</w:t>
      </w:r>
    </w:p>
    <w:p>
      <w:r>
        <w:rPr>
          <w:b/>
          <w:sz w:val="24"/>
        </w:rPr>
        <w:t>EXTENTA DE BLEBUR' FACTA PER JOHANNEM DE BERKINGG' DIE MARTIS PROXIMA ANTE ASCENCIONEM DOMINI ANNO REGNI REGIS HENRICI FILII REGIS JOHANNIS LV PER TENENTES JURATOS</w:t>
      </w:r>
    </w:p>
    <w:p>
      <w:r>
        <w:t>Dicunt jurati quod sunt ibi curia gardinum et curtilagium que valent per annum viij s. Summa viij s.</w:t>
      </w:r>
    </w:p>
    <w:p>
      <w:r>
        <w:t>Item sunt ibi clj acre et dimidia de terra arabili quarum quelibet acra valet per annum xiij d.</w:t>
      </w:r>
    </w:p>
    <w:p>
      <w:r>
        <w:br w:type="page"/>
      </w:r>
    </w:p>
    <w:p>
      <w:r>
        <w:t>--- Page 27 ---</w:t>
      </w:r>
    </w:p>
    <w:p>
      <w:r>
        <w:rPr>
          <w:b/>
          <w:sz w:val="24"/>
        </w:rPr>
        <w:t>Summa acrarum clj et dimidia. Summa valoris earum viij li. iiij s. j d. ob.</w:t>
      </w:r>
    </w:p>
    <w:p>
      <w:r>
        <w:t>Item sunt ibi iiij acre prati que valent per annum xij d.</w:t>
      </w:r>
    </w:p>
    <w:p>
      <w:r>
        <w:t>Summa acrarum iiij. Summa valoris earum xij d.</w:t>
      </w:r>
    </w:p>
    <w:p>
      <w:r>
        <w:t>Item est ibi quedam mora que valet per annum ij s. Et est ibi quedam pastura boum separabilis que valet per annum xvij d.</w:t>
      </w:r>
    </w:p>
    <w:p>
      <w:r>
        <w:t>Summa iij s. vj d.</w:t>
      </w:r>
    </w:p>
    <w:p>
      <w:r>
        <w:rPr>
          <w:b/>
          <w:sz w:val="24"/>
        </w:rPr>
        <w:t>CUSTOMARII</w:t>
      </w:r>
    </w:p>
    <w:p>
      <w:r>
        <w:t>Adam Jordan tenet x acras terre pro v s. solvendis ad duos anni terminos. Et debet operari in autumpno per ij dies cum duobus hominibus cum cibo. Et valent opera iiij d. Item debet operari in autumpno per j diem cum cibo et valet opus j d. Et debet operari post festum sancti Michaelis j opus usque ad horam terciam et valet opus q. Item dabit iij gallinas cum j gallo ad festum sancti Martini precio galline et galli j d. Et debet sarclare cum cibo per j diem post prandium. Et debet lavare et tondere oves ad cibum domini et valet opus j d. Item debet portare cleyas ovilis quocunque loco dominus voluerit infra campum et componere stercora vaccarum et valet opus j d.</w:t>
      </w:r>
    </w:p>
    <w:p>
      <w:r>
        <w:t>Summa redditus v s. Summa gallinarum cum j gallo iiij.</w:t>
      </w:r>
    </w:p>
    <w:p>
      <w:r>
        <w:t>Summa valoris earum iiij d. Summa valoris operum ejusdem vij d. q.</w:t>
      </w:r>
    </w:p>
    <w:p>
      <w:r>
        <w:t>Nicholaus Sewyne tenet et debet in omnibus ut supra set dabit pro quadam mora iiij d. per annum.</w:t>
      </w:r>
    </w:p>
    <w:p>
      <w:r>
        <w:t>Summa redditus v s. iiij d. Summa valoris iij gallinarum et j galli iiij d. Summa valoris operum ejusdem vij d. q.</w:t>
      </w:r>
    </w:p>
    <w:p>
      <w:r>
        <w:t>Radulfus le Lech' tenet et debet in omnibus ut supra set dabit pro quadam mora iiij d.</w:t>
      </w:r>
    </w:p>
    <w:p>
      <w:r>
        <w:t>Summa redditus v s. iiij d. Summa valoris iij gallinarum et j galli iiij d. Summa valoris operum ejusdem vij d. q.</w:t>
      </w:r>
    </w:p>
    <w:p>
      <w:r>
        <w:t>Jordanus Turpin tenet et debet ut supra set nichil dabit pro mora.</w:t>
      </w:r>
    </w:p>
    <w:p>
      <w:r>
        <w:t>Summa redditus v s. Summa valoris iij gallinarum et j galli iiij d. Summa valoris operum vij d. q.</w:t>
      </w:r>
    </w:p>
    <w:p>
      <w:r>
        <w:t>Agnes Drak' tenet et debet ut supra set non dabit nisi ij gallinas.</w:t>
      </w:r>
    </w:p>
    <w:p>
      <w:r>
        <w:t>Summa redditus v s. Summa valoris j galline cum j gallo ij d. Summa valoris operum vij d. q.</w:t>
      </w:r>
    </w:p>
    <w:p>
      <w:r>
        <w:t>Alicia Pisel tenet et debet ut Agnes supra.</w:t>
      </w:r>
    </w:p>
    <w:p>
      <w:r>
        <w:t>Summa redditus v s. Summa valoris j galline cum j gallo ij d. Summa valoris operum ejusdem vij d. q.</w:t>
      </w:r>
    </w:p>
    <w:p>
      <w:r>
        <w:br w:type="page"/>
      </w:r>
    </w:p>
    <w:p>
      <w:r>
        <w:t>--- Page 28 ---</w:t>
      </w:r>
    </w:p>
    <w:p>
      <w:r>
        <w:t>Summa valoris curie gardini et curtilagii viij s.</w:t>
      </w:r>
    </w:p>
    <w:p>
      <w:r>
        <w:t>Summa valoris terre arabilis viij li. iiij s. j d. ob.</w:t>
      </w:r>
    </w:p>
    <w:p>
      <w:r>
        <w:t>Summa valoris prati xij d.</w:t>
      </w:r>
    </w:p>
    <w:p>
      <w:r>
        <w:t>Summa valoris pasture xvij d.</w:t>
      </w:r>
    </w:p>
    <w:p>
      <w:r>
        <w:t>Summa valoris cujusdam more ij s. viij d.</w:t>
      </w:r>
    </w:p>
    <w:p>
      <w:r>
        <w:t>Summa valoris redditūs assisi xxx s. viij d.</w:t>
      </w:r>
    </w:p>
    <w:p>
      <w:r>
        <w:t>Summa valoris operum iij s. vij d. ob.</w:t>
      </w:r>
    </w:p>
    <w:p>
      <w:r>
        <w:t>Summa gallinarum et gallorum xx. Que valent in denariis xx d.</w:t>
      </w:r>
    </w:p>
    <w:p>
      <w:r>
        <w:t>Summa tocius extente x li. xiij s. iij d.</w:t>
      </w:r>
    </w:p>
    <w:p>
      <w:r>
        <w:rPr>
          <w:b/>
          <w:sz w:val="24"/>
        </w:rPr>
        <w:t>REDDITUS ASSESSUS LIBERE TENENCIUM DOMINI ADE DE STRATTONA IN WYDIHULLE</w:t>
      </w:r>
    </w:p>
    <w:p>
      <w:r>
        <w:t>Willelmus Aylward tenet medietatem dimidie virgatae terre in Westwydihull' et j acram terre arabilis in Hangindebluntesdon' pro j libra cimini solvenda ad festum sancti Michaelis.</w:t>
      </w:r>
    </w:p>
    <w:p>
      <w:r>
        <w:t>Summa j libra cimini.</w:t>
      </w:r>
    </w:p>
    <w:p>
      <w:r>
        <w:t>Ricardus diaconus de Wydihulle tenet j virgatem terre pro vj s. solvendis ad iiij anni terminos principales videlicet ad festum sancti Michaelis xviij d. ad Natale xviij d. ad Pascham xviij d. et ad Nativitatem sancti Johannis Baptiste xviij d. cum homagio warda relevio etc. cum contigerint.</w:t>
      </w:r>
    </w:p>
    <w:p>
      <w:r>
        <w:t>Summa vj s.</w:t>
      </w:r>
    </w:p>
    <w:p>
      <w:r>
        <w:t>Tenentes terre Walteri Sewy tenent dimidiam virgantam terre pro iij s. solvendis ad predictos terminos. Et debent in omnibus ut supra.</w:t>
      </w:r>
    </w:p>
    <w:p>
      <w:r>
        <w:t>Summa iij s.</w:t>
      </w:r>
    </w:p>
    <w:p>
      <w:r>
        <w:t>Thomas le Whyte tenet j virgatem terre pro j libra cimini solvenda ad festum sancti Michaelis. Et debet in omnibus ut Ricardus supra.</w:t>
      </w:r>
    </w:p>
    <w:p>
      <w:r>
        <w:t>Summa j libra cimini.</w:t>
      </w:r>
    </w:p>
    <w:p>
      <w:r>
        <w:t>Stephanus le Gale tenet dimidiam virgantam terre pro j libra piperis solvenda ad festum sancti Michaelis. Et debet in omnibus ut Ricardus supra.</w:t>
      </w:r>
    </w:p>
    <w:p>
      <w:r>
        <w:t>Summa j libra piperis.</w:t>
      </w:r>
    </w:p>
    <w:p>
      <w:r>
        <w:t>Willelmus Aylward tenet j virgatem terre pro vj s. solvendis ad iiij anni terminos predictos. Et debet in omnibus ut Ricardus supra.</w:t>
      </w:r>
    </w:p>
    <w:p>
      <w:r>
        <w:t>Summa vj s.</w:t>
      </w:r>
    </w:p>
    <w:p>
      <w:r>
        <w:t>Reginaldus le Lung tenet j virgatem terre pro j libra cimini solvenda ad festum sancti Michaelis. Et debet in omnibus ut Ricardus supra.</w:t>
      </w:r>
    </w:p>
    <w:p>
      <w:r>
        <w:t>Summa j libra cimini.</w:t>
      </w:r>
    </w:p>
    <w:p>
      <w:r>
        <w:t>Johannes filius Reginaldi tenet j virgatem terre pro vj s. solvendis ad iiij anni terminos predictos. Et debet ut Ricardus supra.</w:t>
      </w:r>
    </w:p>
    <w:p>
      <w:r>
        <w:t>Summa vj s.</w:t>
      </w:r>
    </w:p>
    <w:p>
      <w:r>
        <w:br w:type="page"/>
      </w:r>
    </w:p>
    <w:p>
      <w:r>
        <w:t>--- Page 29 ---</w:t>
      </w:r>
    </w:p>
    <w:p>
      <w:r>
        <w:t>Willelmus le Charpenter tenet j virgatum terre pro vj s. solvendis ad predictos iiij anni terminos. Et debet ut Ricardus supra.</w:t>
      </w:r>
    </w:p>
    <w:p>
      <w:r>
        <w:t>Summa vj s.</w:t>
      </w:r>
    </w:p>
    <w:p>
      <w:r>
        <w:t>Willelmus Hayleman tenet dimidiam virgattam terre pro iij s. solvendis ad predictos iiij anni terminos. Et debet ut Ricardus supra.</w:t>
      </w:r>
    </w:p>
    <w:p>
      <w:r>
        <w:t>Summa iij s.</w:t>
      </w:r>
    </w:p>
    <w:p>
      <w:r>
        <w:t>Summa tocius redditus xxx s. Et ij libre cimini. Et j libra piperis.</w:t>
      </w:r>
    </w:p>
    <w:p>
      <w:r>
        <w:rPr>
          <w:b/>
          <w:sz w:val="24"/>
        </w:rPr>
        <w:t>EXTENTA DE GRUNDEWELL'</w:t>
      </w:r>
    </w:p>
    <w:p>
      <w:r>
        <w:t>Henricus Arnald tenet ij virgatas terre pro xv s. solvendo j medietatem ad festum Annunciiacionis beate Marie et aliam medietatem ad festum Nativitatis beate Marie virginis. Et debet sectam curie.</w:t>
      </w:r>
    </w:p>
    <w:p>
      <w:r>
        <w:t>Summa xv s.</w:t>
      </w:r>
    </w:p>
    <w:p>
      <w:r>
        <w:t>Johannes Selverlok tenet ij virgatas terre in vilenagio pro xv s. solvendis ad terminos ut supra. Et debet talliare ad voluntatem domini.</w:t>
      </w:r>
    </w:p>
    <w:p>
      <w:r>
        <w:t>Summa xv s.</w:t>
      </w:r>
    </w:p>
    <w:p>
      <w:r>
        <w:t>Henricus le Duk tenet j virgattam terre in vilenagio pro vij s. vj d. solvendis ad terminos ut supra. Et debet talliare ut supra.</w:t>
      </w:r>
    </w:p>
    <w:p>
      <w:r>
        <w:t>Summa vij s. vj d.</w:t>
      </w:r>
    </w:p>
    <w:p>
      <w:r>
        <w:t>Willelmus de fonte tenet j virgattam terre in vilenagio pro viij s. solvendis ad terminos ut supra. Et debet talliare ut supra.</w:t>
      </w:r>
    </w:p>
    <w:p>
      <w:r>
        <w:t>Summa viij s.</w:t>
      </w:r>
    </w:p>
    <w:p>
      <w:r>
        <w:t>Willelmus Arnald tenet j coterellum in vilenagio pro vj d. solvendis ut supra.</w:t>
      </w:r>
    </w:p>
    <w:p>
      <w:r>
        <w:t>Summa vj d.</w:t>
      </w:r>
    </w:p>
    <w:p>
      <w:r>
        <w:t>Summa redditus tocius xlvj s.</w:t>
      </w:r>
    </w:p>
    <w:p>
      <w:r>
        <w:t>Preterea predicti Johannes Selverlok’ Henricus le Duk et Willelmus de fonte dabunt in communi vij capones et j panem de j bussello frumenti vel eorum preci um ad Natale Domini. Et debent sectam curie et eciam solvent skutagium cum venerit quantum pertinet ad tantum tenementum.</w:t>
      </w:r>
    </w:p>
    <w:p>
      <w:r>
        <w:t>Summa vij capones et j panis de j bussello frumenti.</w:t>
      </w:r>
    </w:p>
    <w:p>
      <w:r>
        <w:rPr>
          <w:b/>
          <w:sz w:val="24"/>
        </w:rPr>
        <w:t>EXTENTA DE OFFINTON'</w:t>
      </w:r>
    </w:p>
    <w:p>
      <w:r>
        <w:t>Robertus Barri tenet j virgattam terre pro j m. solvendo unam medietatem ad festum sancti Michaelis et aliam medietatem ad festum beate Marie in Marcio et debet sectam curie et homagium wardam relevium et herietum cum contigerint.</w:t>
      </w:r>
    </w:p>
    <w:p>
      <w:r>
        <w:t>Summa j m.</w:t>
      </w:r>
    </w:p>
    <w:p>
      <w:r>
        <w:br w:type="page"/>
      </w:r>
    </w:p>
    <w:p>
      <w:r>
        <w:t>--- Page 30 ---</w:t>
      </w:r>
    </w:p>
    <w:p>
      <w:r>
        <w:t>Simon de la Forde tenet dimidiam virgattam terre pro v s. solvendis ut supra. Et debet in omnibus ut Robertus supra.       Summa v s.</w:t>
      </w:r>
    </w:p>
    <w:p>
      <w:r>
        <w:t>Willelmus filius Reginaldi tenet dimidiam virgattam terre pro vij s. et j bussello frumenti solvendis ut supra. Et debet in omnibus ut Robertus supra.          Summa vij s. et j bussellus frumenti.</w:t>
      </w:r>
    </w:p>
    <w:p>
      <w:r>
        <w:t>Willelmus le Macun tenet j mesuagium et dimidiam acram terre pro xxxij d. solvendis ut supra. Et debet in omnibus ut Robertus supra.          Summa xxxij d.</w:t>
      </w:r>
    </w:p>
    <w:p>
      <w:r>
        <w:t>Hugo mercator tenet j mesuagium pro xxvj d. solvendis ut supra. Et debet in omnibus ut Robertus supra.         Summa xxvj d.</w:t>
      </w:r>
    </w:p>
    <w:p>
      <w:r>
        <w:t>Thomas le Naper tenet j mesuagium pro xxvj d. solvendis ut supra. Et debet in omnibus ut Robertus supra.         Summa xxvj d.</w:t>
      </w:r>
    </w:p>
    <w:p>
      <w:r>
        <w:t>Robertus le Frankelain tenet j acram prati pro ij d. solvendis ut supra. Et debet in omnibus ut Robertus supra.         Summa ij d.</w:t>
      </w:r>
    </w:p>
    <w:p>
      <w:r>
        <w:t>Robertus Gissich tenet j acram prati pro ij d. solvendis ut supra. Et debet in omnibus ut Robertus supra.         Summa ij d.</w:t>
      </w:r>
    </w:p>
    <w:p>
      <w:r>
        <w:t>Jacobus de Offinton’ tenet j mesuagium et dimidiam virgattam terre pro v s. viij d. solvendis ut supra. Et debet in omnibus ut Robertus supra.        Summa v s. viij d.</w:t>
      </w:r>
    </w:p>
    <w:p>
      <w:r>
        <w:t>Idem Jacobus tenet dimidiam hidam terre de feoudo Willelmi Paris pro xj s. ij d. solvendis ad terminos subscribtos videlicet iiij s. viij d. ad festum sancte Marie in Marcio et iij s. ix d. ad festum sancti Andree apostoli et iij s. ix d. ad festum sancti Johannis Baptiste. Et debet in omnibus ut Robertus Barri supra.       Summa xj s. ij d.</w:t>
      </w:r>
    </w:p>
    <w:p>
      <w:r>
        <w:t>Idem Jacobus debet v s. annui redditus ad quem obligatus est per obligacionem suam pro se et heredibus suis in perpetuum solvendum de omnibus predictis tenementis ad terminos subscriptos videlicet j medietatem ad festum Purificacionis beate Marie et aliam medietatem ad festum sancti Johannis Baptiste.      Summa v s.</w:t>
      </w:r>
    </w:p>
    <w:p>
      <w:r>
        <w:t>Robertus sutor tenet j mesuagium pro ij s. solvendis ut supra. Et debet in omnibus ut Robertus supra.         Summa ij s.</w:t>
      </w:r>
    </w:p>
    <w:p>
      <w:r>
        <w:t>Summa tocius redditus lvj s. vj d. et j bussellus frumenti.</w:t>
      </w:r>
    </w:p>
    <w:p>
      <w:r>
        <w:t>De quo quidem redditu et tenementis magister Ricardus de Offinton’ feoffatus est inperpetuum reddendo inde annuatim vj d. ad festum sancti Michaelis et faciendo inde ut in homagio warda et relevio et herietto omnia servicia que ad feodum j militis pertinent excepta tercia parte et eciam faciet omnia servicia debita et consueta capitalibus dominis illius feodi pro Ada de Stratton’ et heredibus suis.</w:t>
      </w:r>
    </w:p>
    <w:p>
      <w:r>
        <w:br w:type="page"/>
      </w:r>
    </w:p>
    <w:p>
      <w:r>
        <w:t>--- Page 31 ---</w:t>
      </w:r>
    </w:p>
    <w:p>
      <w:r>
        <w:rPr>
          <w:b/>
          <w:sz w:val="24"/>
        </w:rPr>
        <w:t>EXTENTA MANERII DE STRATTONA FACTA PER JOHANNEM DE BERKINGG' ET PER TENENTES JURATOS EJUSDEM MANERII DIE LUNE PROXIMA POST ASCENSIONEM DOMINI ANNO REGNI REGIS EDWARDI QUINTO</w:t>
      </w:r>
    </w:p>
    <w:p>
      <w:r>
        <w:t>Dicunt predicti jurati quod est ibi curia cum uno gardino et ij aliis peciis terre continentibus iij acras que valent per annum iij s.</w:t>
      </w:r>
    </w:p>
    <w:p>
      <w:r>
        <w:t>Summa iij s.</w:t>
      </w:r>
    </w:p>
    <w:p>
      <w:r>
        <w:t>Item dicunt quod sunt ibi in dominico una cum terra que fuit domine comitisse et terra que fuit Philippi le Bret cccij acre et dimidia et j pertica et valet acra per annum vj d.</w:t>
      </w:r>
    </w:p>
    <w:p>
      <w:r>
        <w:t>Summa acrarum cccij acre et dimidia et j pertica. Summa valoris earundem vij li. xj s. iiij d. ob.</w:t>
      </w:r>
    </w:p>
    <w:p>
      <w:r>
        <w:t>Item sunt ibi lij acre prati et dimidia quarum quelibet acra valet per annum ij s. et xvj acre prati quarum quelibet acra valet per annum vj d.</w:t>
      </w:r>
    </w:p>
    <w:p>
      <w:r>
        <w:t>Summa acrarum lxviij et dimidia. Summa valoris earum cxiiij s.</w:t>
      </w:r>
    </w:p>
    <w:p>
      <w:r>
        <w:t>Item sunt ibi in pastura separabili que vocatur Kingesdon' cviiij acre que valent per annum in universo xxx s.</w:t>
      </w:r>
    </w:p>
    <w:p>
      <w:r>
        <w:t>Summa xxx s.</w:t>
      </w:r>
    </w:p>
    <w:p>
      <w:r>
        <w:t>Item est ibi quedam alia pastura Grutemor continens xiiij acras que valent per annum x s.</w:t>
      </w:r>
    </w:p>
    <w:p>
      <w:r>
        <w:t>Summa x s.</w:t>
      </w:r>
    </w:p>
    <w:p>
      <w:r>
        <w:t>Item in ij pasturis communibus possunt levari per annum vij s. vj d.</w:t>
      </w:r>
    </w:p>
    <w:p>
      <w:r>
        <w:t>Summa vij s. vj d.</w:t>
      </w:r>
    </w:p>
    <w:p>
      <w:r>
        <w:t>Item bertona que fuit domine comitisse et bertona que fuit Philippi le Bret continent iiij acras et valent per annum ad pasturam iij s.</w:t>
      </w:r>
    </w:p>
    <w:p>
      <w:r>
        <w:t>Summa iij s.</w:t>
      </w:r>
    </w:p>
    <w:p>
      <w:r>
        <w:t>Item est ibi j molendinum ventricum et valet per annum xx s.</w:t>
      </w:r>
    </w:p>
    <w:p>
      <w:r>
        <w:t>Summa xx. s.</w:t>
      </w:r>
    </w:p>
    <w:p>
      <w:r>
        <w:rPr>
          <w:b/>
          <w:sz w:val="24"/>
        </w:rPr>
        <w:t>LIBERE TENENTES</w:t>
      </w:r>
    </w:p>
    <w:p>
      <w:r>
        <w:t>Johannes Walrand tenet j virgatan terre pro xiij d. per annum pro omnibus serviciis set debet sectam curie. Summa redditus xiij d.</w:t>
      </w:r>
    </w:p>
    <w:p>
      <w:r>
        <w:t>Johannes Aylmer tenet j virgatan terre pro ij s. vj d. pro omnibus serviciis set debet sectam curie. Summa redditus ij s. vj d.</w:t>
      </w:r>
    </w:p>
    <w:p>
      <w:r>
        <w:t>Johannes Oede tenet j virgatan terre et dimidiam pro ix s. ij d. pro omnibus serviciis set debet sectam curie.</w:t>
      </w:r>
    </w:p>
    <w:p>
      <w:r>
        <w:t>Summa redditus ix s. ij d.</w:t>
      </w:r>
    </w:p>
    <w:p>
      <w:r>
        <w:t>Petrus de Walecote tenet ij virgatas terre pro v s. et debet sectam curie.</w:t>
      </w:r>
    </w:p>
    <w:p>
      <w:r>
        <w:t>Summa v s.</w:t>
      </w:r>
    </w:p>
    <w:p>
      <w:r>
        <w:br w:type="page"/>
      </w:r>
    </w:p>
    <w:p>
      <w:r>
        <w:t>--- Page 32 ---</w:t>
      </w:r>
    </w:p>
    <w:p>
      <w:r>
        <w:t>Rogerus de camera tenet j acram terre cum quadam pastura pro vij d. et non debet sectam.</w:t>
      </w:r>
    </w:p>
    <w:p>
      <w:r>
        <w:t>Summa vij d.</w:t>
      </w:r>
    </w:p>
    <w:p>
      <w:r>
        <w:t>Robertus de Berton' tenet quandam pasturam pro vj d. et non debet sectam.</w:t>
      </w:r>
    </w:p>
    <w:p>
      <w:r>
        <w:t>Summa vj d.</w:t>
      </w:r>
    </w:p>
    <w:p>
      <w:r>
        <w:t>Prior de Bradenestok' tenet j virgatan terre que fuit Alexandri de Nyweton' pro ij s. vj d. et non debet sectam.</w:t>
      </w:r>
    </w:p>
    <w:p>
      <w:r>
        <w:t>Summa ij s. vj d.</w:t>
      </w:r>
    </w:p>
    <w:p>
      <w:r>
        <w:t>Adam Robbe tenet j carucatam terre pro dimidia m. et non debet sectam.</w:t>
      </w:r>
    </w:p>
    <w:p>
      <w:r>
        <w:t>Summa dimidia m.</w:t>
      </w:r>
    </w:p>
    <w:p>
      <w:r>
        <w:t>Dyonisia de mora tenet j mesuagium cum crofta pro xij d. et debet sectam.</w:t>
      </w:r>
    </w:p>
    <w:p>
      <w:r>
        <w:t>Summa xij d.</w:t>
      </w:r>
    </w:p>
    <w:p>
      <w:r>
        <w:t>Johannes Botild tenet j virgatan terre pro v s. et debet sectam.</w:t>
      </w:r>
    </w:p>
    <w:p>
      <w:r>
        <w:t>Summa v s.</w:t>
      </w:r>
    </w:p>
    <w:p>
      <w:r>
        <w:t>Robertus carpentarius tenet dimidiam virgatan terre pro iij s. et debet sectam.</w:t>
      </w:r>
    </w:p>
    <w:p>
      <w:r>
        <w:t>Summa iij s.</w:t>
      </w:r>
    </w:p>
    <w:p>
      <w:r>
        <w:t>Johannes Supehurde tenet j mesuagium pro xvj d. et non debet sectam.</w:t>
      </w:r>
    </w:p>
    <w:p>
      <w:r>
        <w:t>Summa xvj d.</w:t>
      </w:r>
    </w:p>
    <w:p>
      <w:r>
        <w:t>Willelmus de Stapelford tenet j virgatan terre et dimidiam pro dimidia m. et debet sectam.</w:t>
      </w:r>
    </w:p>
    <w:p>
      <w:r>
        <w:t>Summa dimidia m.</w:t>
      </w:r>
    </w:p>
    <w:p>
      <w:r>
        <w:t>Johannes Osmund tenet dimidiam virgatan terre pro ij s. et vj d. et debet sectam.</w:t>
      </w:r>
    </w:p>
    <w:p>
      <w:r>
        <w:t>Summa ij s. vj d.</w:t>
      </w:r>
    </w:p>
    <w:p>
      <w:r>
        <w:t>Radulfus Maline tenet j acram terre pro ij d. et non debet sectam.</w:t>
      </w:r>
    </w:p>
    <w:p>
      <w:r>
        <w:t>Summa ij d.</w:t>
      </w:r>
    </w:p>
    <w:p>
      <w:r>
        <w:t>Cristina la Palmer' tenet j mesuagium pro xij d. et non debet sectam.</w:t>
      </w:r>
    </w:p>
    <w:p>
      <w:r>
        <w:t>Summa xij d.</w:t>
      </w:r>
    </w:p>
    <w:p>
      <w:r>
        <w:t>Henricus Edrich tenet j virgatan terre pro v s. vj d. ob. et debet sectam.</w:t>
      </w:r>
    </w:p>
    <w:p>
      <w:r>
        <w:t>Summa v s. vj d. ob.</w:t>
      </w:r>
    </w:p>
    <w:p>
      <w:r>
        <w:t>Nigellus Alex' tenet ij virgatas terre pro iijj s. et j libra piperis et debet sectam.</w:t>
      </w:r>
    </w:p>
    <w:p>
      <w:r>
        <w:t>Summa iijj s. et j libra piperis.</w:t>
      </w:r>
    </w:p>
    <w:p>
      <w:r>
        <w:t>Thomas Ode tenet j virgatan terre pro v s. vj d. ob. et debet sectam.</w:t>
      </w:r>
    </w:p>
    <w:p>
      <w:r>
        <w:t>Summa v s. vj d. ob.</w:t>
      </w:r>
    </w:p>
    <w:p>
      <w:r>
        <w:t>Ricardus Maline tenet dimidiam virgatan terre pro iij s. ix d. q. et debet sectam.</w:t>
      </w:r>
    </w:p>
    <w:p>
      <w:r>
        <w:t>Summa iij s. ix d. q.</w:t>
      </w:r>
    </w:p>
    <w:p>
      <w:r>
        <w:t>Johannes Cartter de Brome tenet dimidiam acram terre pro j d. et non debet sectam.</w:t>
      </w:r>
    </w:p>
    <w:p>
      <w:r>
        <w:t>Summa j d.</w:t>
      </w:r>
    </w:p>
    <w:p>
      <w:r>
        <w:t>Robertus Balle tenet dimidiam acram terre pro ob. et non debet sectam.</w:t>
      </w:r>
    </w:p>
    <w:p>
      <w:r>
        <w:t>Summa ob.</w:t>
      </w:r>
    </w:p>
    <w:p>
      <w:r>
        <w:t>Johannes de Walecote tenet ij virgatas terre pro xv s. et debet sectam curie.</w:t>
      </w:r>
    </w:p>
    <w:p>
      <w:r>
        <w:t>Summa xv s.</w:t>
      </w:r>
    </w:p>
    <w:p>
      <w:r>
        <w:t>Rogerus le Hore tenet dimidiam virgatan terre pro vj d. et non debet sectam.</w:t>
      </w:r>
    </w:p>
    <w:p>
      <w:r>
        <w:t>Summa vj d.</w:t>
      </w:r>
    </w:p>
    <w:p>
      <w:r>
        <w:t>Willelmus Oslak' debet pro mentenemento vj d.</w:t>
      </w:r>
    </w:p>
    <w:p>
      <w:r>
        <w:t>Summa vj d.</w:t>
      </w:r>
    </w:p>
    <w:p>
      <w:r>
        <w:t>Juliana de la Slade tenet j virgatan terre pro vj d. et debet sectam.</w:t>
      </w:r>
    </w:p>
    <w:p>
      <w:r>
        <w:t>Summa vj d.</w:t>
      </w:r>
    </w:p>
    <w:p>
      <w:r>
        <w:br w:type="page"/>
      </w:r>
    </w:p>
    <w:p>
      <w:r>
        <w:t>--- Page 33 ---</w:t>
      </w:r>
    </w:p>
    <w:p>
      <w:r>
        <w:rPr>
          <w:b/>
          <w:sz w:val="24"/>
        </w:rPr>
        <w:t>Isabella Everard tenet j mesuagium pro iij d. et non debet sectam.</w:t>
      </w:r>
    </w:p>
    <w:p>
      <w:r>
        <w:t>Summa iij d.</w:t>
      </w:r>
    </w:p>
    <w:p>
      <w:r>
        <w:rPr>
          <w:b/>
          <w:sz w:val="24"/>
        </w:rPr>
        <w:t>Cristina Templeman tenet j placeam terre pro ij d. et non debet sectam.</w:t>
      </w:r>
    </w:p>
    <w:p>
      <w:r>
        <w:t>Summa ij d.</w:t>
      </w:r>
    </w:p>
    <w:p>
      <w:r>
        <w:rPr>
          <w:b/>
          <w:sz w:val="24"/>
        </w:rPr>
        <w:t>Cristina Howelot tenet j placeam pro ij d. et non debet sectam.</w:t>
      </w:r>
    </w:p>
    <w:p>
      <w:r>
        <w:t>Summa ij d.</w:t>
      </w:r>
    </w:p>
    <w:p>
      <w:r>
        <w:rPr>
          <w:b/>
          <w:sz w:val="24"/>
        </w:rPr>
        <w:t>Johannes le Ferekere tenet j placeam terre pro iij d. et non debet sectam.</w:t>
      </w:r>
    </w:p>
    <w:p>
      <w:r>
        <w:t>Summa iij d.</w:t>
      </w:r>
    </w:p>
    <w:p>
      <w:r>
        <w:rPr>
          <w:b/>
          <w:sz w:val="24"/>
        </w:rPr>
        <w:t>Juliana filia Johannis tenet j placeam terre pro ij d. et non debet sectam.</w:t>
      </w:r>
    </w:p>
    <w:p>
      <w:r>
        <w:t>Summa ij d.</w:t>
      </w:r>
    </w:p>
    <w:p>
      <w:r>
        <w:t>Summa tocius redditus libere tenencium iiij li. v. s. j d. ob. q.</w:t>
      </w:r>
    </w:p>
    <w:p>
      <w:r>
        <w:rPr>
          <w:b/>
          <w:sz w:val="24"/>
        </w:rPr>
        <w:t>CUSTUMARII</w:t>
      </w:r>
    </w:p>
    <w:p>
      <w:r>
        <w:t>Willelmus Ode tenet j virgatem terre pro ij s. vj d. et debet herciare per j diem ad utrumque semen ad cibum domini et nichil valet ultra cibum. Et debet sarclare per iij dies cum j homine ad cibum domini et valent opera ob. q. Et debet falcare per iij dies cum j homine ad cibum domini semel in die et valent opera vj d. Et debet levare fenum et facere mullonem ad cibum domini et valent opera j d. ob. Et debet iij cariagia per annum ad cibum domini et valent cariagia ix d. Et debet metere per iij dies cum j homine ad cibum domini et valent opera iij d.</w:t>
      </w:r>
    </w:p>
    <w:p>
      <w:r>
        <w:t>Summa redditus ij s. vj d. Summa valoris operum xx d. q.</w:t>
      </w:r>
    </w:p>
    <w:p>
      <w:r>
        <w:t>Isabella la Wylde tenet j virgatem terre pro ij s. vj d. Et debet operari in omnibus ut supra.</w:t>
      </w:r>
    </w:p>
    <w:p>
      <w:r>
        <w:t>Summa redditus ij s. vj d. Summa valoris operum xx d. q.</w:t>
      </w:r>
    </w:p>
    <w:p>
      <w:r>
        <w:t>Elyas de la Drove tenet j virgatem terre pro ij s. vj d. Et debet operari in omnibus ut supra.</w:t>
      </w:r>
    </w:p>
    <w:p>
      <w:r>
        <w:t>Summa redditus ij s. vj d. Summa valoris operum xx d. q.</w:t>
      </w:r>
    </w:p>
    <w:p>
      <w:r>
        <w:t>Willelmus de la Drove tenet j virgatem terre pro ij s. vj d. Et debet operari in omnibus ut supra.</w:t>
      </w:r>
    </w:p>
    <w:p>
      <w:r>
        <w:t>Summa redditus ij s. vj d. Summa valoris operum xx d. q.</w:t>
      </w:r>
    </w:p>
    <w:p>
      <w:r>
        <w:t>Johannes Serle tenet j virgatem terre pro ij s. vj d. Et debet operari ut supra.</w:t>
      </w:r>
    </w:p>
    <w:p>
      <w:r>
        <w:t>Summa redditus ij s. vj d. Summa valoris operum xx d. q.</w:t>
      </w:r>
    </w:p>
    <w:p>
      <w:r>
        <w:t>Rogerius Forst tenet j virgatem terre pro ij s. vj d. Et debet operari ut supra.</w:t>
      </w:r>
    </w:p>
    <w:p>
      <w:r>
        <w:t>Summa redditus ij s. vj d. Summa valoris operum xx d. q.</w:t>
      </w:r>
    </w:p>
    <w:p>
      <w:r>
        <w:t>Johannes Lok tenet j virgatem terre pro ij s. vj d. Et debet operari ut supra.</w:t>
      </w:r>
    </w:p>
    <w:p>
      <w:r>
        <w:t>Summa redditus ij s. vj d. Summa valoris operum xx d. q.</w:t>
      </w:r>
    </w:p>
    <w:p>
      <w:r>
        <w:br w:type="page"/>
      </w:r>
    </w:p>
    <w:p>
      <w:r>
        <w:t>--- Page 34 ---</w:t>
      </w:r>
    </w:p>
    <w:p>
      <w:r>
        <w:t>Johannes Avenel tenet j virgattam terre pro ij s. vj d. Et debet operari ut supra.</w:t>
      </w:r>
    </w:p>
    <w:p>
      <w:r>
        <w:t>Summa redditus ij s. vj d. Summa valoris operum xx d. q.</w:t>
      </w:r>
    </w:p>
    <w:p>
      <w:r>
        <w:t>Henricus de Steyle tenet j virgattam terre pro ij s. vj d. Et debet operari ut supra.</w:t>
      </w:r>
    </w:p>
    <w:p>
      <w:r>
        <w:t>Summa redditus ij s. vj d. Summa valoris operum xx d. q.</w:t>
      </w:r>
    </w:p>
    <w:p>
      <w:r>
        <w:t>Johannes Milesent tenet j virgattam terre pro ij s. vj d. Et debet operari ut supra.</w:t>
      </w:r>
    </w:p>
    <w:p>
      <w:r>
        <w:t>Summa redditus ij s. vj d. Summa valoris operum xx d. q.</w:t>
      </w:r>
    </w:p>
    <w:p>
      <w:r>
        <w:t>Johannes Gileberd tenet j virgattam terre pro ij s. vj d. Et debet operari ut supra.</w:t>
      </w:r>
    </w:p>
    <w:p>
      <w:r>
        <w:t>Summa redditus ij s. vj d. Summa valoris operum xx d. q.</w:t>
      </w:r>
    </w:p>
    <w:p>
      <w:r>
        <w:t>Rogeurus le Pipere tenet dimidiam virgattam terre pro xv d. Et debet operari in omnibus ut supra.</w:t>
      </w:r>
    </w:p>
    <w:p>
      <w:r>
        <w:t>Summa redditus xv d. Summa valoris operum xx d. q.</w:t>
      </w:r>
    </w:p>
    <w:p>
      <w:r>
        <w:t>Johannes Balle et Matilda de angulo tenent j virgattam terre pro ij s. vj d. et debent herciare per j diem cum j equo ad utrumque semen ad cibum domini et nichil valet opus. Et debent sarclare per ij dies cum ij hominibus ad cibum domini et valent opera j d. ob. Et debent falcare per iij dies cum ij hominibus ad cibum domini semel in die et valent opera xij d. Et debent levare fenum et facere mullonem et valent opera iij d. Et debent iij cariagia per annum ad cibum domini et valent opera ix d. Et debent metere per iij dies cum ij hominibus et valent opera vj d.</w:t>
      </w:r>
    </w:p>
    <w:p>
      <w:r>
        <w:t>Summa redditus ij s. vj d. Summa valoris operum ij s. vij d. ob.</w:t>
      </w:r>
    </w:p>
    <w:p>
      <w:r>
        <w:t>Johannes molendinarius tenet j dimidiam virgattam terre pro iij s. et debet sarclare per iij dies cum j homine ad cibum domini et valent opera ob. q. Et debet falcare per iij dies ad cibum domini et valent opera vj d. Et debet levare fenum et facere mullonem ad cibum domini et valent opera j d. ob. Et debet metere per iij dies ad cibum domini et valent opera iij d.</w:t>
      </w:r>
    </w:p>
    <w:p>
      <w:r>
        <w:t>Summa redditus iij s. Summa valoris operum xj d. q.</w:t>
      </w:r>
    </w:p>
    <w:p>
      <w:r>
        <w:t>Juliana la Southerne tenet j dimidiam virgattam terre pro iij s. Et debet operari in omnibus ut Johannes supra.</w:t>
      </w:r>
    </w:p>
    <w:p>
      <w:r>
        <w:t>Summa redditus iij s. Summa valoris operum xj d. q.</w:t>
      </w:r>
    </w:p>
    <w:p>
      <w:r>
        <w:t>Juliana relicta Henrici le Sutherne tenet dimidiam virgattam terre pro iij s. Et debet operari in omnibus ut supra.</w:t>
      </w:r>
    </w:p>
    <w:p>
      <w:r>
        <w:t>Summa redditus iij s. Summa valoris operum xj d. q.</w:t>
      </w:r>
    </w:p>
    <w:p>
      <w:r>
        <w:t>Thomas Suleman tenet dimidiam virgattam terre pro iij s. Et debet operari ut supra.</w:t>
      </w:r>
    </w:p>
    <w:p>
      <w:r>
        <w:t>Summa redditus iij s. Summa valoris operum xj d. q.</w:t>
      </w:r>
    </w:p>
    <w:p>
      <w:r>
        <w:br w:type="page"/>
      </w:r>
    </w:p>
    <w:p>
      <w:r>
        <w:t>--- Page 35 ---</w:t>
      </w:r>
    </w:p>
    <w:p>
      <w:r>
        <w:t>Johannes Wolfron tenet' dimidiam virgatam terre pro iij s. Et debet operari in omnibus ut supra.</w:t>
      </w:r>
    </w:p>
    <w:p>
      <w:r>
        <w:t>Summa redditus iij s. Summa valoris operum xj d. q.</w:t>
      </w:r>
    </w:p>
    <w:p>
      <w:r>
        <w:t>Willelmus Reborew tenet dimidiam virgatam terre pro iij s. Et debet operari in omnibus ut supra.</w:t>
      </w:r>
    </w:p>
    <w:p>
      <w:r>
        <w:t>Summa redditus iij s. Summa valoris operum xj d. q.</w:t>
      </w:r>
    </w:p>
    <w:p>
      <w:r>
        <w:t>Henricus carectarius tenet dimidiam virgatam terre pro iij s. Et debet operari in omnibus ut supra.</w:t>
      </w:r>
    </w:p>
    <w:p>
      <w:r>
        <w:t>Summa redditus iij s. Summa valoris operum xj d. q.</w:t>
      </w:r>
    </w:p>
    <w:p>
      <w:r>
        <w:t>Willelmus carectarius tenet dimidiam virgatam terre pro iij s. Et debet operari in omnibus ut supra.</w:t>
      </w:r>
    </w:p>
    <w:p>
      <w:r>
        <w:t>Summa redditus iij s. Summa valoris operum xj d. q.</w:t>
      </w:r>
    </w:p>
    <w:p>
      <w:r>
        <w:t>Isabella Kygiolf tenet dimidiam virgatam terre pro iiij s. Et debet operari ut supra.</w:t>
      </w:r>
    </w:p>
    <w:p>
      <w:r>
        <w:t>Summa redditus iiij s. Summa valoris operum xj d. q.</w:t>
      </w:r>
    </w:p>
    <w:p>
      <w:r>
        <w:t>Henricus Dochull' tenet ij acras terre et pratum et pasturam unius dimidie virgate terre pro ij s. Et debet operari ut supra.</w:t>
      </w:r>
    </w:p>
    <w:p>
      <w:r>
        <w:t>Summa redditus ij s. Summa valoris operum xj d. q.</w:t>
      </w:r>
    </w:p>
    <w:p>
      <w:r>
        <w:t>Henricus de cruce tenet j acram terre et pratum et pasturam unius dimidie virgate terre pro xij d. Et debet operari ut supra.</w:t>
      </w:r>
    </w:p>
    <w:p>
      <w:r>
        <w:t>Summa redditus xij d. Summa valoris operum xj d. q.</w:t>
      </w:r>
    </w:p>
    <w:p>
      <w:r>
        <w:t>Henricus faber tenet ij acras terre pro xviij d. Et debet sarlcare per iij dies ad cibum domini et valent opera ob. q. Et debet levare fenum et [facere] mullonem et valet j d. ob. Et debet metere per iij dies et valent opera iij d.</w:t>
      </w:r>
    </w:p>
    <w:p>
      <w:r>
        <w:t>Summa redditus xviij d. Summa valoris operum v d. q.</w:t>
      </w:r>
    </w:p>
    <w:p>
      <w:r>
        <w:t>Johannes Bulitouette tenet j mesuagium pro x d. Et debet falcare per j diem et valet opus ij d. et metere per j diem et valet opus ij d.</w:t>
      </w:r>
    </w:p>
    <w:p>
      <w:r>
        <w:t>Summa redditus x d. Summa valoris operum iij d.</w:t>
      </w:r>
    </w:p>
    <w:p>
      <w:r>
        <w:t>Johannes de la Style tenet j mesuagium pro xij d. Et debet metere per j diem ad cibum domini et valet opus j d.</w:t>
      </w:r>
    </w:p>
    <w:p>
      <w:r>
        <w:t>Summa redditus xij d. Summa valoris operis j d.</w:t>
      </w:r>
    </w:p>
    <w:p>
      <w:r>
        <w:t>Willelmus Lucy tenet j mesuagium pro ij s. iiij d. Et debet metere per ij dies et valent opera ij d.</w:t>
      </w:r>
    </w:p>
    <w:p>
      <w:r>
        <w:t>Summa redditus ij s. iiij d. Summa valoris operum ij d.</w:t>
      </w:r>
    </w:p>
    <w:p>
      <w:r>
        <w:t>Adam Lucy tenet j mesuagium pro xvj d. Et debet metere per ij dies et valent opera ij d.</w:t>
      </w:r>
    </w:p>
    <w:p>
      <w:r>
        <w:t>Summa redditus xvj d. Summa valoris operum ij d.</w:t>
      </w:r>
    </w:p>
    <w:p>
      <w:r>
        <w:t>Johannes Stel tenet j mesuagium pro xvj d. Et debet metere per ij dies et valent opera ij d.</w:t>
      </w:r>
    </w:p>
    <w:p>
      <w:r>
        <w:t>Summa redditus xvj d. Summa valoris operum ij d.</w:t>
      </w:r>
    </w:p>
    <w:p>
      <w:r>
        <w:t>Alicia Richer tenet j mesuagium pro xvj d. Et debet operari ut supra.</w:t>
      </w:r>
    </w:p>
    <w:p>
      <w:r>
        <w:t>Summa redditus xvj d. Summa valoris operum ij d.</w:t>
      </w:r>
    </w:p>
    <w:p>
      <w:r>
        <w:br w:type="page"/>
      </w:r>
    </w:p>
    <w:p>
      <w:r>
        <w:t>--- Page 36 ---</w:t>
      </w:r>
    </w:p>
    <w:p>
      <w:r>
        <w:t>Sybilla molend' tenet j mesuagium pro xvj d. Et debet operari ut supra. Summa redditus xvj d. Summa valoris operum ij d.</w:t>
      </w:r>
    </w:p>
    <w:p>
      <w:r>
        <w:t>Summa tocius redditus custumariorum lxxiij s. iiij d.</w:t>
      </w:r>
    </w:p>
    <w:p>
      <w:r>
        <w:rPr>
          <w:b/>
          <w:sz w:val="24"/>
        </w:rPr>
        <w:t>COTTARII</w:t>
      </w:r>
    </w:p>
    <w:p>
      <w:r>
        <w:t>Johannes Feuelin tenet j mesuagium pro xvj d. Et debet metere per ij dies ad cibum domini et valent opera ij d.</w:t>
      </w:r>
    </w:p>
    <w:p>
      <w:r>
        <w:t>Summa redditus xvj d. Summa valoris operum ij d.</w:t>
      </w:r>
    </w:p>
    <w:p>
      <w:r>
        <w:t>Edytha Dubbe tenet j mesuagium pro xvj d. Et debet operari ut Johannes supra.</w:t>
      </w:r>
    </w:p>
    <w:p>
      <w:r>
        <w:t>Summa redditus xvj d. Summa valoris operum ij d.</w:t>
      </w:r>
    </w:p>
    <w:p>
      <w:r>
        <w:t>Cristina Dubbe tenet j mesuagium pro xvj d. Et non debet aliquid operari.</w:t>
      </w:r>
    </w:p>
    <w:p>
      <w:r>
        <w:t>Summa redditus xvj d.</w:t>
      </w:r>
    </w:p>
    <w:p>
      <w:r>
        <w:t>Matilda Dochull' tenet j mesuagium pro xij d. pro omni servicio.</w:t>
      </w:r>
    </w:p>
    <w:p>
      <w:r>
        <w:t>Summa redditus xij d.</w:t>
      </w:r>
    </w:p>
    <w:p>
      <w:r>
        <w:t>Alicia Reuboreu tenet j mesuagium pro xij d. Et debet metere per ij dies et valent opera ij d.</w:t>
      </w:r>
    </w:p>
    <w:p>
      <w:r>
        <w:t>Summa redditus xij d. Summa valoris operum ij d.</w:t>
      </w:r>
    </w:p>
    <w:p>
      <w:r>
        <w:t>Thomas Mabeli tenet j mesuagium pro xvj d. pro omni servicio.</w:t>
      </w:r>
    </w:p>
    <w:p>
      <w:r>
        <w:t>Summa redditus xvj d.</w:t>
      </w:r>
    </w:p>
    <w:p>
      <w:r>
        <w:t>Summa tocius redditus cottariorum vij s. iiij d.</w:t>
      </w:r>
    </w:p>
    <w:p>
      <w:r>
        <w:t>Summa valoris curie cum gardino iij s.</w:t>
      </w:r>
    </w:p>
    <w:p>
      <w:r>
        <w:t>Summa valoris terre arabilis vij li. xj s. iiij d. ob.</w:t>
      </w:r>
    </w:p>
    <w:p>
      <w:r>
        <w:t>Summa valoris prati cxiiij s.</w:t>
      </w:r>
    </w:p>
    <w:p>
      <w:r>
        <w:t>Summa valoris pasture l s. vj d.</w:t>
      </w:r>
    </w:p>
    <w:p>
      <w:r>
        <w:t>Summa valoris molendini xx s.</w:t>
      </w:r>
    </w:p>
    <w:p>
      <w:r>
        <w:t>Summa valoris redditus assisi viij li. v s. viij d. ob. q.</w:t>
      </w:r>
    </w:p>
    <w:p>
      <w:r>
        <w:t>Summa valoris operum xxxv s. iij d. ob.</w:t>
      </w:r>
    </w:p>
    <w:p>
      <w:r>
        <w:t>Summa summarum tocius extente xxvj li. xviij s. x d. ob. q. preter talliagium eschet' placita et perquisita et j libram piperis que sunt incerta.</w:t>
      </w:r>
    </w:p>
    <w:p>
      <w:r>
        <w:t>Memorandum quod omnes predicti custumarii non possunt maritare filias nec boves vendere eis vitulatos nec pullanos masculos dentes habentes sibi pullenatos sine licencia domini.</w:t>
      </w:r>
    </w:p>
    <w:p>
      <w:r>
        <w:br w:type="page"/>
      </w:r>
    </w:p>
    <w:p>
      <w:r>
        <w:t>--- Page 37 ---</w:t>
      </w:r>
    </w:p>
    <w:p>
      <w:r>
        <w:rPr>
          <w:b/>
          <w:sz w:val="24"/>
        </w:rPr>
        <w:t>RECEPTUM</w:t>
      </w:r>
    </w:p>
    <w:p>
      <w:r>
        <w:t>Idem respondet de areragiis precedentis compoti xxxj li. xix s. viij d. ob. q. De redditu assiso de Sevehamton' et de Wrthe per annum xv li. xv s. x d. ob. De redditu de Merston' de terra que fuit magistri Willelmi de Holeburn' hoc anno nichil eo quod Rogerus de Chilham habet eandem terram de dono comitisse. De molendino de Sevehamton hoc anno ad firmam x s. De mercato nundinis et molendino de Wrth' ad firmam x li. De villa de Kereckelade ad firmam xiiij li. De firma unius judic ibidem hoc anno vj s. viij d. De consuetudine de medgavel hoc anno xlv s. ij d. Et de incremento ejusdem consuetudinis hoc anno ij s. De pannagio custumali hoc anno xvj d. ob. De consuetudine que vocatur gersilver hoc anno xvij d. q. De auxilio custumali hoc anno iiij li. De tallagio ville de Crekelade de anno preterito eo quod rex talliavit burga sua liij s. iiij d. De finibus et releviis de Sevehamton' hoc anno nichil. De perquisitis curie intrinsece de Sevehamton' hoc anno lix s. De visu franchi plegii de hundredo de Wrth' per annum cvij s. vij d. ob. De consuetudine de lovesilver hoc anno de predicto hundredo viij s. De perquisitis hundredi de Wrth' hoc anno cxvj s. x d. De perquisitis de portmanmot de Wrth' hoc anno xlvj s. viij d. De pastura iemali de Billingham ad averia vendita xviiij s. De pastura iemali ad bidentes ibidem vendita xl s. De eadem pastura in estate ibidem vendita ix li. xiiij s. De herbagio de gardino vendito x d. De pomis venditis v s. De uno dolio et una pipa sicere sine fusto venditis ix s.</w:t>
      </w:r>
    </w:p>
    <w:p>
      <w:r>
        <w:br w:type="page"/>
      </w:r>
    </w:p>
    <w:p>
      <w:r>
        <w:t>--- Page 38 ---</w:t>
      </w:r>
    </w:p>
    <w:p>
      <w:r>
        <w:t>De feno in prato de Chillelade vendito lx s. xj d. De stipula viijˢ. viij d. De foragio vendito iiiiˢ s. De iiiiˣˣv quarteriis dimidio j bussello frumenti xlvij quarteriis ij bussellis ordei xxxix quarteriis ij bussellis avene venditis xxxij li. iiij s. iij d. ob. q. De una vacca ante vitulacionem xxxiiij porcis xvˢ porcellis c iiiiˣˣxj gallinis cxxv columbis venditis iiij li. viij s. iiij d. ob. De lxxij velleribus lane grosse xxiiij pellibus agnorum venditis xxxvj s. ij d. De lacte xxx matricium ovium vendito iij s. ix d. De coreis j jumenti et unius bovis venditis ij s. vj d. De tribus libris piperis j libra cimini v paribus calciarum deauratorum venditis v s. viij d. De tolonio cervisie hoc anno ij s. De tolonio cervisie de duobus annis elapsis concelato xv d. De iij quarteriis j bussello frumenti vij bussellis ordei ij quarteriis iij bussellis avene xxix velleribus lane grosse v pellettis duabus gallinis x columbis et xxxv operibus super compotum venditis xxvj s.</w:t>
      </w:r>
    </w:p>
    <w:p>
      <w:r>
        <w:t>SUMMA clvj li. iiij s. j d. ob. q.</w:t>
      </w:r>
    </w:p>
    <w:p>
      <w:r>
        <w:rPr>
          <w:b/>
          <w:sz w:val="24"/>
        </w:rPr>
        <w:t>RECEPTUM FORINSECUM</w:t>
      </w:r>
    </w:p>
    <w:p>
      <w:r>
        <w:t>Idem respondet de Strattona receptˢ xxvij li. xiij s. iiij d.</w:t>
      </w:r>
    </w:p>
    <w:p>
      <w:r>
        <w:t>SUMMA xxvij li. xiiijˢ s. iiiijˢ d.</w:t>
      </w:r>
    </w:p>
    <w:p>
      <w:r>
        <w:t>SUMMA TOCIUS RECEPTI c iiiijˣiij li. xviijˢ s. v d. ob. q.</w:t>
      </w:r>
    </w:p>
    <w:p>
      <w:r>
        <w:rPr>
          <w:b/>
          <w:sz w:val="24"/>
        </w:rPr>
        <w:t>EXPENSE</w:t>
      </w:r>
    </w:p>
    <w:p>
      <w:r>
        <w:t>Inde in aquietancia redditūs prepositi vij carucariorum tenencium carucas uniūs carpentantis et reparantis carucas unius fabri fabricantis ferramentum carucarum unius bercarii et unius porcarii per annum xxx s. In aquietancia redditūs xxxiiij dimidˢ virgatariorum terre operancium a Nativitate beati Johannis Baptiste usque festum sancti Michaelis xxj s. iij d. In aquietancia viij cotariorum operancium per idem tempus ij s. In ferro et acero iij vomeribus et iiij pedalibus novis xiij jugis xviij arcubus et meremio ad duas novas carucas hartis et aliis ad carucas emptis xviii s. vij d. In duobus paribus rotarum ad plaustra iiij axibus xxiiij clutis cum clavis uno pari tractuum albo corio et uncto et una corta ad fomos emptis et una biga fracta emendanda¹ et reparanda x s. j d. ob. In xlviiij ferris equorum cum clavis emptis ad equos caretariocars et herciantes ij s. viij d. ob. In grangia recooperienda cum virgis ad idem emptis vj d. In petra fodienda ij quarteriis dimidio calcis emptis ad ostium camere cum stipendio cementarii amoventis idem² ostium ad tascam vj s. iiij d. ob. In uno novo bussello novo ferro ligato uno corballo uno semilonˢ et uno tripode emptis xix d. ob. In xxvj cleyes ad ovile et furcis et virgis ad easdem cleyas cooperiendas iiij s. vj d. In lacte ad agnos nutriendos empto ix d. In cxxvij quarteriis dimidio</w:t>
      </w:r>
    </w:p>
    <w:p>
      <w:r>
        <w:br w:type="page"/>
      </w:r>
    </w:p>
    <w:p>
      <w:r>
        <w:t>--- Page 39 ---</w:t>
      </w:r>
    </w:p>
    <w:p>
      <w:r>
        <w:rPr>
          <w:b/>
          <w:sz w:val="24"/>
        </w:rPr>
        <w:t>frumenti iij𝔵xj quarteriis dimidio iij bussellis ordei cvj quartteriis avene triturandis et vendandis xl quartteriis ordei vj quartteriis avene vendantis xxxix s. v. d. ob. In lxviij matricibus ovibus emptis ante agnicionem xlvij s. ix d. In stipendiis l hominum sarclancium per unum diem ij s. j d. In stipendiis xliiij hominum levancium fenum de xvj acris per unum diem xxij d. In una precaria de cxv hominibus et alia precaria de liij hominibus metentibus per totum iij𝔵ix acras1 frumenti preter iij𝔵 lagenas sicerre xvj s. iiij d. In expensis prepositi in autumnpo hoc anno de gracia pro prepositura de Stratton' v s. In stipendiis vij fugancium carucas duorum carectariorum exsistentium herciatorum tempore seminis et unius messoris per annum xlvj s. In expensis Ricardi Bere exsistentis ultra trituratores a crastino sancti Michaelis usque diem sancti Thome apostoli xix s. ix d. In stipendio et expensis Johannis Aylmer baillivi hundredi forinesi [sic] pro secta ad comitatum Wilton' per annum facienda et pro libertatibus comitisse defendendis viij s. viij d. In feodo Simonis Robbe baillivi per annum ix li. ij s. In robis ejusdem per annum xxvj s. viij d.</w:t>
      </w:r>
    </w:p>
    <w:p>
      <w:r>
        <w:t>summa xxiiijor li. xv s. xj d. ob.</w:t>
      </w:r>
    </w:p>
    <w:p>
      <w:r>
        <w:rPr>
          <w:b/>
          <w:sz w:val="24"/>
        </w:rPr>
        <w:t>EXPENSE FORINS'</w:t>
      </w:r>
    </w:p>
    <w:p>
      <w:r>
        <w:t>In expensis unius garcionis custodiantis equum Stephani filii comitis post festum sancti Michaelis per xij dies xviiij d. In expensis vij garcionum de familia comitisse perendinancium et commorancium apud Sevehamton' cum xiiij equis perhendinantibus ibidem per breve comitisse per vij ebdomadas cum ferura eorundem equorum xxxvij s. iiij d. ob. In expensis trium hominum portancium denarios usque Insulam ij s. In expensis domini Johannis filii Johannis per duos dies domini Johannis la Warr' senescalli per iij dies audientis compotum anni precedentis et visum compoti hujus anni xlviiij s. ij d. ob.2</w:t>
      </w:r>
    </w:p>
    <w:p>
      <w:r>
        <w:t>summa iiijor li. ix s. j d.</w:t>
      </w:r>
    </w:p>
    <w:p>
      <w:r>
        <w:rPr>
          <w:b/>
          <w:sz w:val="24"/>
        </w:rPr>
        <w:t>LIBERACIONES</w:t>
      </w:r>
    </w:p>
    <w:p>
      <w:r>
        <w:t>In solucionce facta Inggerammo Walensi de annuali redditu quem Johannes de Ellesfeud habuit de dono Margerie de Ripariis in Crekelade xx s. viij d. In dono comitisse Rogero de Chilham per breve suum xxv s. In vicesima domino regi data pro manerio de Sevehamton' xxxiiij s. iiij d. In dono comitisse fratribus de penitentia xx s. In liberacione facta Gilberto preposito de Witchirch' x li. In liberacione facta Rogero Bertram preposito de eadem xvj li. x s. In liberacione facta Roberto Makerel per unam talliam</w:t>
      </w:r>
    </w:p>
    <w:p>
      <w:r>
        <w:br w:type="page"/>
      </w:r>
    </w:p>
    <w:p>
      <w:r>
        <w:t>--- Page 40 ---</w:t>
      </w:r>
    </w:p>
    <w:p>
      <w:r>
        <w:t>xx li. In liberacione facta domino Johanni la Warr’ senescallo xxiiij li. xvij s. iiii d. per ij tallias. In liberacione facta Roberto Ragolf’ camerario xxix li. xij s.</w:t>
      </w:r>
    </w:p>
    <w:p>
      <w:r>
        <w:t>summa cv li. iiiipr d.</w:t>
      </w:r>
    </w:p>
    <w:p>
      <w:r>
        <w:rPr>
          <w:b/>
          <w:sz w:val="24"/>
        </w:rPr>
        <w:t>SUMMA TOCIUS EXPENS’ ET LIB’ cxxxiiijor li. v s. iiij d. ob.</w:t>
      </w:r>
    </w:p>
    <w:p>
      <w:r>
        <w:t>Et sic debet xlvix li. xij s. j d. q.</w:t>
      </w:r>
    </w:p>
    <w:p>
      <w:r>
        <w:rPr>
          <w:b/>
          <w:sz w:val="24"/>
        </w:rPr>
        <w:t>FRUMENTUM.</w:t>
      </w:r>
    </w:p>
    <w:p>
      <w:r>
        <w:t>Idem respondet de exitu grangie frumenti per tascacionem cxxvij quarteria dimidium. Et de incremento ejusdem exitus xxix quarteria dimidium iij busselli. Et de exitu grangie triturato per opera custumariorum xlviij quarteria unde nullum incrementum. Summa cciiij quarteria iij busselli. Inde in semine super .cc iiijxxxij acras lxvj quarteria iij busselli. In mixtione ad liberaciones ut inferius ix quarteria ij busselli. In liberacionibus apud Stratton’ vij quarteria. In vendicione ut supra iiijxxv quarteria dimidium j bussellus. Summa clxxvij quarteria ij busselli. Et sic deberent remanere xxvj quarteria j bussellus. De quibus deficiunt iij quarteria j bussellus qui venduntur super compotum. Et sic remanent in granario xxiiij quarteria frumenti.</w:t>
      </w:r>
    </w:p>
    <w:p>
      <w:r>
        <w:rPr>
          <w:b/>
          <w:sz w:val="24"/>
        </w:rPr>
        <w:t>ORDEUM.</w:t>
      </w:r>
    </w:p>
    <w:p>
      <w:r>
        <w:t>Idem respondet de exitu grangie ordei triturato ad tascam iiijxxj quarteria dimidium ij busselli. Et de incremento ejusdem exitus xxij quarteria dimidium iij busselli. Et de exitu per trituracionem famulorum xlj quarteria dimidium ij busselli. Et de incremento xvj eorundem quarteriorum iij quarteria. Et de xxv quarteriis dimidio ij bussellis nullum habuit incrementum. De frumento ut supra ix quarteria ij busselli. Summa clxix quarteria dimidium ij busselli. Inde in semine super cx acras xlv quarteria. In liberacionibus vij fugancium carucas unius mesoris duorum carectariorum herciatorum per annum quorum quilibet capit quarterium per x ebdomadas et duorum coadjuvancium herciare tempore utriusque seminis qui ceperunt per totum j quarterium dimidium liij quarteria dimidium. In liberacione Willelmi talliantis contra prepositum a nono die Marcii usque vtm diem mensis Octobris per xxx ebdomadas iij quarteria. In xxxiij porcis qui venduntur ut supra inpinguendis et aliis sustinendis iij quarteria. In mixtione ad dragiam ut inferius vj quarteria. In liberacionibus apud Stratton’ viij quarteria dimidium j bussellus. In vendicione ut supra xlviiij quarteria ij busselli. Summa clxvj quarteria iij busselli. Et sic remanere deberent ij quarteria ij busselli. De quibus deficiunt vij busselli qui venduntur super compotum. Et sic remanent j quarterium dimidium.</w:t>
      </w:r>
    </w:p>
    <w:p>
      <w:r>
        <w:rPr>
          <w:b/>
          <w:sz w:val="24"/>
        </w:rPr>
        <w:t>DRAGIA.</w:t>
      </w:r>
    </w:p>
    <w:p>
      <w:r>
        <w:t>Idem respondet de ordeo ut supra vj quarteria. Et de</w:t>
      </w:r>
    </w:p>
    <w:p>
      <w:r>
        <w:br w:type="page"/>
      </w:r>
    </w:p>
    <w:p>
      <w:r>
        <w:t>--- Page 41 ---</w:t>
      </w:r>
    </w:p>
    <w:p>
      <w:r>
        <w:rPr>
          <w:b/>
          <w:sz w:val="24"/>
        </w:rPr>
        <w:t>AVENA.</w:t>
      </w:r>
    </w:p>
    <w:p>
      <w:r>
        <w:t>Idem respondet de rem' precedentis compoti v quarteria. Et de exit u grangie ad tascam triturato cvij quarteria. Et de incremento eorundem xxij quarteria dimidium iij busselli. Et eo minus quia 1 quarteria non respondent nisi de sexto quarterio viiijm de incremento. Et de exitu de trituracione famulorum v quarteria unde nullum incrementum. Summa cxxxix quarteria dimidium iij busselli. Inde in semine super cviiij acras dimidiam xlvij quarteria. In mixtione ad dragiam ut supra vj quarteria. In farina facta ad potagium famulorum iij quarteria. In prebenda iiij affrorum per annum iij quarteria ij busselli. In liberacionibus apud Stratton' xj quarteria. In prebenda equi Ricardi Bere exsistentis ultra trituratores a festo sancti Michaelis usque Natale iij quarteria ij busselli. In prebenda equi Stephani filii comitis exsistentis apud Sevehamton' per xv dies v busselli. In prebenda xiiij equorum de familia comitisse perhendinancium ibidem per vj ebdomadas xxiiij quarteria j bussellus. In vendicione ut supra xxxix quarteria i busselli. Summa cxxxvij quarteria dimidium. Et sic deberent remanere ij quarteria iij busselli. Set quia deficiunt venduntur super compotum.</w:t>
      </w:r>
    </w:p>
    <w:p>
      <w:r>
        <w:rPr>
          <w:b/>
          <w:sz w:val="24"/>
        </w:rPr>
        <w:t>JUMENTA.</w:t>
      </w:r>
    </w:p>
    <w:p>
      <w:r>
        <w:t>Idem respondet de rem' precedentis compoti iiij jumenta. Summa iiij. De quibus in morina j. Et remanent iij.</w:t>
      </w:r>
    </w:p>
    <w:p>
      <w:r>
        <w:rPr>
          <w:b/>
          <w:sz w:val="24"/>
        </w:rPr>
        <w:t>PULTRE.</w:t>
      </w:r>
    </w:p>
    <w:p>
      <w:r>
        <w:t>Idem respondet de rem' precedentis compoti j pultra de etate duorum annorum et dimidii. Et remanet de etate ij annorum et dimidii.</w:t>
      </w:r>
    </w:p>
    <w:p>
      <w:r>
        <w:rPr>
          <w:b/>
          <w:sz w:val="24"/>
        </w:rPr>
        <w:t>PULLI.</w:t>
      </w:r>
    </w:p>
    <w:p>
      <w:r>
        <w:t>Idem respondet de exitu anni preteriti j pullus mas. Et remanet de etate ij annorum et dimidii.</w:t>
      </w:r>
    </w:p>
    <w:p>
      <w:r>
        <w:rPr>
          <w:b/>
          <w:sz w:val="24"/>
        </w:rPr>
        <w:t>BOVES.</w:t>
      </w:r>
    </w:p>
    <w:p>
      <w:r>
        <w:t>Idem respondet de rem' precedentis compoti lv. Et de herietto Johannis veteris prepositi j. Summa lvj. De quibus in morina j. Et sic remanent lv boves.</w:t>
      </w:r>
    </w:p>
    <w:p>
      <w:r>
        <w:rPr>
          <w:b/>
          <w:sz w:val="24"/>
        </w:rPr>
        <w:t>VACCE.</w:t>
      </w:r>
    </w:p>
    <w:p>
      <w:r>
        <w:t>Idem respondet de rem' precedentis compoti una vacca. Et venditur ante vitulacionem ut supra.</w:t>
      </w:r>
    </w:p>
    <w:p>
      <w:r>
        <w:rPr>
          <w:b/>
          <w:sz w:val="24"/>
        </w:rPr>
        <w:t>MULTONES.</w:t>
      </w:r>
    </w:p>
    <w:p>
      <w:r>
        <w:t>Idem respondet de rem' precedentis compoti viij multones. De redditu consueto de Leynte ante tons' iiij. Et de ajunct' ut inferius viij. Summa xix. Et remanent.</w:t>
      </w:r>
    </w:p>
    <w:p>
      <w:r>
        <w:rPr>
          <w:b/>
          <w:sz w:val="24"/>
        </w:rPr>
        <w:t>HUTRARDI.</w:t>
      </w:r>
    </w:p>
    <w:p>
      <w:r>
        <w:t>Idem respondet de hogastris ut inferius duo hurtardi. Et remanent.</w:t>
      </w:r>
    </w:p>
    <w:p>
      <w:r>
        <w:rPr>
          <w:b/>
          <w:sz w:val="24"/>
        </w:rPr>
        <w:t>MATRICES.</w:t>
      </w:r>
    </w:p>
    <w:p>
      <w:r>
        <w:t>Idem respondet de rem' precedentis compoti xvij matrices. Et de empcione ut supra ante agnellacionem lxviij. De adjunctis ut inferius vj. Summa iiijxxj. De quibus in morina ante agnellacionem iiij et post agnellacionem et ante tons' j. Et remanent iiijxxvj.</w:t>
      </w:r>
    </w:p>
    <w:p>
      <w:r>
        <w:br w:type="page"/>
      </w:r>
    </w:p>
    <w:p>
      <w:r>
        <w:t>--- Page 42 ---</w:t>
      </w:r>
    </w:p>
    <w:p>
      <w:r>
        <w:rPr>
          <w:b/>
          <w:sz w:val="24"/>
        </w:rPr>
        <w:t>HOGASTRI.</w:t>
      </w:r>
    </w:p>
    <w:p>
      <w:r>
        <w:t>De rem’ precedentis compoti xvj agni hogastri. De quibus in adjunc’ cum multonibus viij. Et facti hurtardi ij. Et in ajunc’ cum matricibus vj. Summa que prius. Eque respondet.</w:t>
      </w:r>
    </w:p>
    <w:p>
      <w:r>
        <w:rPr>
          <w:b/>
          <w:sz w:val="24"/>
        </w:rPr>
        <w:t>AGNI.</w:t>
      </w:r>
    </w:p>
    <w:p>
      <w:r>
        <w:t>Idem respondet de exitu predictarum matricium iiij*xxj agni. De quibus in morina ante separacionem xxv. In decima v. In consuetudine bercarii j. Summa xxxj. Et sic remanent l.</w:t>
      </w:r>
    </w:p>
    <w:p>
      <w:r>
        <w:rPr>
          <w:b/>
          <w:sz w:val="24"/>
        </w:rPr>
        <w:t>LANA.</w:t>
      </w:r>
    </w:p>
    <w:p>
      <w:r>
        <w:t>Idem respondet de predictis bidentibus cvij vellerа. Et de pellibus depilatis v vellera. Summa cxij vellera. Inde in decima xj. In vendicione ut supra lxxij vellera que fecerunt viij petras. Summa iiij*xiij vellera. Et sic deberent remanere xxix. Set quia deficiunt venduntur super compotum.</w:t>
      </w:r>
    </w:p>
    <w:p>
      <w:r>
        <w:rPr>
          <w:b/>
          <w:sz w:val="24"/>
        </w:rPr>
        <w:t>PELLES LANUTE.</w:t>
      </w:r>
    </w:p>
    <w:p>
      <w:r>
        <w:t>Idem respondet de predictis bidentibus v pelles lanute quarum lana ponitur cum velleribus ut supra. Et remanere deberent pellette v que venduntur super compotum. Et sic nichil remanet.</w:t>
      </w:r>
    </w:p>
    <w:p>
      <w:r>
        <w:rPr>
          <w:b/>
          <w:sz w:val="24"/>
        </w:rPr>
        <w:t>LANA AGNORUM.</w:t>
      </w:r>
    </w:p>
    <w:p>
      <w:r>
        <w:t>De lana agnorum hoc anno nichil.</w:t>
      </w:r>
    </w:p>
    <w:p>
      <w:r>
        <w:rPr>
          <w:b/>
          <w:sz w:val="24"/>
        </w:rPr>
        <w:t>PELLES AGNORUM.</w:t>
      </w:r>
    </w:p>
    <w:p>
      <w:r>
        <w:t>Idem respondet de predictis agnis xxv pelles agnorum. Inde in decima j. In vendicione ut supra xxiiij. Summa que prius. Eque respondet.</w:t>
      </w:r>
    </w:p>
    <w:p>
      <w:r>
        <w:rPr>
          <w:b/>
          <w:sz w:val="24"/>
        </w:rPr>
        <w:t>PORCI.</w:t>
      </w:r>
    </w:p>
    <w:p>
      <w:r>
        <w:t>Idem respondet de rem’ precedentis compoti xxviij porci. De preposito de Withchirch’ xxiiij. Et de adjunc’ ut inferius xxxj. Summa iiij*xiij. De quibus in vendicione ut supra xxxiij. Et remanent xlix quorum duo verres et v sues.</w:t>
      </w:r>
    </w:p>
    <w:p>
      <w:r>
        <w:rPr>
          <w:b/>
          <w:sz w:val="24"/>
        </w:rPr>
        <w:t>PORCI JUNIORES.</w:t>
      </w:r>
    </w:p>
    <w:p>
      <w:r>
        <w:t>Idem respondet de rem’ precedentis compoti xxxj porci. Et adjunguntur porcis ut supra.</w:t>
      </w:r>
    </w:p>
    <w:p>
      <w:r>
        <w:rPr>
          <w:b/>
          <w:sz w:val="24"/>
        </w:rPr>
        <w:t>PORCELLI.</w:t>
      </w:r>
    </w:p>
    <w:p>
      <w:r>
        <w:t>Idem respondet de exitu predictarum suum² xlij. Inde in morina ante separacionem j. In decima iij. In consuetudine porcarii j. In vendicione ut supra xvj. Summa xxj. Et remanent xxj.</w:t>
      </w:r>
    </w:p>
    <w:p>
      <w:r>
        <w:rPr>
          <w:b/>
          <w:sz w:val="24"/>
        </w:rPr>
        <w:t>PAVONES.</w:t>
      </w:r>
    </w:p>
    <w:p>
      <w:r>
        <w:t>Idem [respondet] de rem’ precedentis compoti unus pavo. Et remanet.</w:t>
      </w:r>
    </w:p>
    <w:p>
      <w:r>
        <w:rPr>
          <w:b/>
          <w:sz w:val="24"/>
        </w:rPr>
        <w:t>PAVE.</w:t>
      </w:r>
    </w:p>
    <w:p>
      <w:r>
        <w:t>Idem respondet de rem’ precedentis compoti iij pave. Et remanent. Set de exitu earundem nichil hoc anno.</w:t>
      </w:r>
    </w:p>
    <w:p>
      <w:r>
        <w:rPr>
          <w:b/>
          <w:sz w:val="24"/>
        </w:rPr>
        <w:t>CAPONES.</w:t>
      </w:r>
    </w:p>
    <w:p>
      <w:r>
        <w:t>Idem respondet de rem’ precedentis compoti v capones. Et de advocacionibus viij. Summa xiij. Et remanent.</w:t>
      </w:r>
    </w:p>
    <w:p>
      <w:r>
        <w:rPr>
          <w:b/>
          <w:sz w:val="24"/>
        </w:rPr>
        <w:t>GALLINE.</w:t>
      </w:r>
    </w:p>
    <w:p>
      <w:r>
        <w:t>Idem respondet de chiresto hoc anno ccxxx galline. Inde in aquietancia prepositi v. In defectu xiij viduarum hoc anno xxxij. In vendicione ut supra c iiij*xxj. Summa ccxxviij. Et deficiunt ij que venduntur super compotum.</w:t>
      </w:r>
    </w:p>
    <w:p>
      <w:r>
        <w:rPr>
          <w:b/>
          <w:sz w:val="24"/>
        </w:rPr>
        <w:t>COLUMBE.</w:t>
      </w:r>
    </w:p>
    <w:p>
      <w:r>
        <w:t>Idem respondet de exitu columbarii hoc anno cl columbe. Inde in decima xv. In vendicione ut supra cxxv. Summa cxl. Et deficiunt x que venduntur super compotum.</w:t>
      </w:r>
    </w:p>
    <w:p>
      <w:r>
        <w:rPr>
          <w:b/>
          <w:sz w:val="24"/>
        </w:rPr>
        <w:t>SICERRA.</w:t>
      </w:r>
    </w:p>
    <w:p>
      <w:r>
        <w:t>Idem respondet de rem’ precedentis compoti j dolium</w:t>
      </w:r>
    </w:p>
    <w:p>
      <w:r>
        <w:br w:type="page"/>
      </w:r>
    </w:p>
    <w:p>
      <w:r>
        <w:t>--- Page 43 ---</w:t>
      </w:r>
    </w:p>
    <w:p>
      <w:r>
        <w:t>et j pipa scierre. Et de exitugardini iiij*xiij lagene. Summa j dolium et j pipa et iiij*xj lagene. Et venduntur ut supra.</w:t>
      </w:r>
    </w:p>
    <w:p>
      <w:r>
        <w:t>PIPER. Idem respondet de redditu assiso iij libre piperis. Et venduntur ut supra.</w:t>
      </w:r>
    </w:p>
    <w:p>
      <w:r>
        <w:t>CIMINUM. Idem respondet de redditu assiso j libra cimini. Et venditur ut supra.</w:t>
      </w:r>
    </w:p>
    <w:p>
      <w:r>
        <w:t>CALCARIA. Idem respondet de redditu assiso v paria calcarium deauratorum. Et omnia in vendicione ut supra.</w:t>
      </w:r>
    </w:p>
    <w:p>
      <w:r>
        <w:t>COREA. Idem respondet de coreis j jumenti et j bovis de morina ut supra. Et venduntur superius.</w:t>
      </w:r>
    </w:p>
    <w:p>
      <w:r>
        <w:t>[dorse]</w:t>
      </w:r>
    </w:p>
    <w:p>
      <w:r>
        <w:rPr>
          <w:b/>
          <w:sz w:val="24"/>
        </w:rPr>
        <w:t>OPERA CUSTUMALIA.</w:t>
      </w:r>
    </w:p>
    <w:p>
      <w:r>
        <w:t>Idem respondet de operibus xlvj custumariorum quorum quilibet operabitur a Nativitate beati Johannis usque Gulam autumpni qualibet [ebdomada] per tres dies et est summa operum eorundem per idem tempus dccxxxvj opera. Et de operibus eorundem xl sex custumariorum quorum quilibet operabitur qualibet ebdomada a Gula Augusti usque diem sancti Michaelis per v dies nisi festum impediat et est summa operum eorundem per idem tempus mdcxxi. Item de operibus octo cotariorum operancium qualibet ebdomada a festo Nativitatis beati Johannis usque diem sancti Michaelis per unum diem et est summa operum eorundem per idem tempus cxij opera. Summa totalis mmdc iiij*vxij opera.</w:t>
      </w:r>
    </w:p>
    <w:p>
      <w:r>
        <w:t>Inde in allocacione operum unius prepositi vij tenencium carucas unius fabri unius carpentarii unius bercarii et unius porcarii quantum in servicio comitisse per supradictum tempus dclxxij opera. In allocacione facta aliis xxxiiij custumariis pro tribus diebus festivis in autumpno cadentibus in diebus operabilibus hoc anno cij opera. In xlvij quarteriis frumenti triturandis et ventandis ccxxx opera. In iiij*iiij acris dimidia frumenti herciandis clxix opera videlicet qualibet dimidia acra pro uno opere. In omnimodis bladis hoc anno sarclandis cx opera. In iiij*xxiiij acris prati falcandis c iiij*viij opera. In lxxvij acris de eisdem spargendis coligendis et levandis cxviij opera et xvij acre levate fuerunt cum denariis ut infra. In mullonibus in pratis de feno predictarum acrarum faciendis c opera. In toto feno predicto cariando et iij mullonibus in bertona inde faciendis ccxx opera. In clxxxiiij acris frumenti iiij*xxix acris ordei xxix acris dragiæ iiij*xxviij acris avene et dimidia metendis coligendis et ligandis dccxl iiij*or opera. Et eo minus quia iiij*ix acre frumenti messe fuerunt cum denariis ut infra. Et decima acra cujuslibet generis bladi messe fuerunt [sic] per rectorem ecclesie. Summa mmdcliiij opera. Et sic deficiunt xxxv que venduntur super compotum.</w:t>
      </w:r>
    </w:p>
    <w:p>
      <w:r>
        <w:br w:type="page"/>
      </w:r>
    </w:p>
    <w:p>
      <w:r>
        <w:t>--- Page 44 ---</w:t>
      </w:r>
    </w:p>
    <w:p>
      <w:r>
        <w:rPr>
          <w:b/>
          <w:sz w:val="24"/>
        </w:rPr>
        <w:t>RECEPTUM</w:t>
      </w:r>
    </w:p>
    <w:p>
      <w:r>
        <w:t>&lt;P&gt;Idem respondet de toto redditu assiso per annum xliij s. viij d. De chevagio hoc anno vj d. De auxilio custumali hoc anno xx s. De teolonio nundinarum sancte Margarete hoc anno xxxij s. De Radulfo le Wilde pro ingressu habendo in terra patris sui xxvj s. viij d. vivente patre. De Henrico Sutherme pro licencia ducendi relictam Roberti Crume in uxorem et terram² que fuit predicti Roberti ad vitam suam tenendi xiij s. iiij d. De perquisitis curie hoc anno x s. vj d. De pastura iemali hoc anno liij s. iiij d. De pastura estivali hoc anno vendita xxxj s. vj d. De feno vendito lxxvij s. De toto blado manerii cum foragio vendito xiij li. vj s. viij d. De uno quarterio avene super compotum vendito xx d.</w:t>
      </w:r>
    </w:p>
    <w:p>
      <w:r>
        <w:t>SUMMA xxvij li. xvj s. x d.&lt;/P&gt;</w:t>
      </w:r>
    </w:p>
    <w:p>
      <w:r>
        <w:rPr>
          <w:b/>
          <w:sz w:val="24"/>
        </w:rPr>
        <w:t>EXPENSE</w:t>
      </w:r>
    </w:p>
    <w:p>
      <w:r>
        <w:t>&lt;P&gt;Inde in aquietancia j messoris in autumnpo vj d. In una prece xij carucariorum ad warent’ arancium xij acras xij d. In bladis sarclandis iiij d. In toto prato falcando spargendo levande et in prato in muliones faciendo ix s. j d. ob. In xxviij acris frumenti xx acris ordei xx acris avene metendis coligendis ligandis et carianis et tassandis x s. vj d. ob. In expensis v hominum et xij garcionum custodiencium nundinas per j diem iij s. In liberacione facta apud Sevehamton’ xxvij li. xiij s. iiij d.</w:t>
      </w:r>
    </w:p>
    <w:p>
      <w:r>
        <w:t>SUMMA xxviij¹⁰ li. xvj s. x d. Et sic nichil debet.&lt;/P&gt;</w:t>
      </w:r>
    </w:p>
    <w:p>
      <w:r>
        <w:rPr>
          <w:b/>
          <w:sz w:val="24"/>
        </w:rPr>
        <w:t>FRUMENTUM.</w:t>
      </w:r>
    </w:p>
    <w:p>
      <w:r>
        <w:t>Idem respondet de exitu frumenti nichil quia totum venditur in grosso ut supra. Set de Sevehamton’ recepit vij quarteria. Et totum in semine super xxviij acras. Et nichil remanet.</w:t>
      </w:r>
    </w:p>
    <w:p>
      <w:r>
        <w:rPr>
          <w:b/>
          <w:sz w:val="24"/>
        </w:rPr>
        <w:t>ORDEUM.</w:t>
      </w:r>
    </w:p>
    <w:p>
      <w:r>
        <w:t>Idem respondet de exitu ordei nichil quia totum venditur in grosso ut supra. Set de Sevehamton’ recepit viij quarteria v bussellos. Et totum in semine super xx acras. Et nichil remanet.</w:t>
      </w:r>
    </w:p>
    <w:p>
      <w:r>
        <w:rPr>
          <w:b/>
          <w:sz w:val="24"/>
        </w:rPr>
        <w:t>AVENA.</w:t>
      </w:r>
    </w:p>
    <w:p>
      <w:r>
        <w:t>Idem respondet de exitu avene nichil quia totum venditur in grosso ut supra. Set de Sevehamton’ recepit xj quarteria. Inde in semine super xx acras x quarteria. Et sic deficit j quarterium quod³ venditur super compotum.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