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sevenhampton1276-1277.pdf — OCR output (2026-03-04 15:51)</w:t>
      </w:r>
    </w:p>
    <w:p>
      <w:r>
        <w:t>--- Page 1 ---</w:t>
      </w:r>
    </w:p>
    <w:p>
      <w:r>
        <w:rPr>
          <w:b/>
          <w:sz w:val="24"/>
        </w:rPr>
        <w:t>RECEPTUM</w:t>
      </w:r>
    </w:p>
    <w:p>
      <w:r>
        <w:t>Idem reddit compotum de xlv li. viij d. ob. de arreragiis compoti precedentis. Et de cxij s. ij d. ob. de redditu assiso libere tenencium et ideo minus hoc anno quia vi d. reddituis Warini de Eyelesbir' subtrahuntur eoquod tenementum est in manus [sic] domini. Et de vj li. iij s. de redditu assiso xlvj bondorum et viij cotariorum per annum. Et de xij s. vj d. de redditu assiso trium custumariorum in Merston' hoc anno. Et de xxx s. de incremento redditus tenementi quod Robertus Severe tenuit. Et de xj s. iij d. de redditu iiij tenencium ad voluntatem in Sevenhamton'. Et de ix d. de redditu ij tenencium duo cotagia in Merstone. Et de v s. xj d. de vij paribus calciarum deauratorum iij libris piperis et j libra cymini de redditu vendito hoc anno. Et de xlvij s. ij d. de quodam redditu ex consuetudine qui vocatur medgavel. Et de xv d. de quadam consuetudine que vocatur grasselver hoc anno. Et de xix d. ob. de pannagio custumali hoc anno. Et de xiiij s. de firma molendini ad stagnum hoc anno. Et de auxilio custumali nichil hoc anno quia condonatur per dominum. Et de vj s. viij d. de tota villata pro recognicione facta domino die seisine sue. Et de v s. de relevio Willelmi filii Ade Eylmer pro j mesuagio et j virgata terre. Et de x s. de fine Matilde Sykeling pro ingressu habendo in quarta parte j virgatae terre que fuit Reginaldi le Rede. Et de xv d. de herietto Willelmi Wolfrich'. Et de iiij s. de fine visus franchi plegii de Sevenhamton' et Bluntes·don'. Et de xxxiiij s. de placitis et perquisitis curie hoc anno. Et de vj d. de tolneto cervisie hoc anno. Et de iij s. x d. de custodia averiorum inparcatorum hoc anno. Et de iiij**x li. iiij s. x d. ob. q. de cxxv quarteriis j busello frumenti cxiiij quarteriis dimidio ordei</w:t>
      </w:r>
    </w:p>
    <w:p>
      <w:r>
        <w:br w:type="page"/>
      </w:r>
    </w:p>
    <w:p>
      <w:r>
        <w:t>--- Page 2 ---</w:t>
      </w:r>
    </w:p>
    <w:p>
      <w:r>
        <w:t>&lt;P&gt;et lxxiiij quarteriiij vi bussellis avene venditis. Et de xiij li. xij s. ix d. de ij pullanis masculis etate ij annorum v jumentis ante fetum v bobus iiij vaccis ante fetum ij bovetis vij vitulis ultimi exitus xiiij multonibus ante tons' xiiij ovibus matricibus ante angnliacionem et tons' j agno ante separacionem iij porcis xxxix gallis et clvj gallinis venditis. Et de xvj li. xj s. x d. de ccccxxxviiij velleribus lane facientibus l petras et v libras. Et de vij s. ix d. de vijx velleribus lane agnine facientibus xxx libras. Et de viij s. vij d. de corriis j tauri et j bovis de morina venditis. Et de viij s. iiij d. q. de ix pellibus vij pelletis et xxiiij pellibus agnorum de morina venditis. Et de xviij d. de lokettis lane venditis. Et de pastura iemali nichil hoc anno propter instauraum domini. Et de iiij li. xvj s. iij d. de pastura v pullanorum lxxvj boum et xxiiij vitulorum a festo Inven-</w:t>
      </w:r>
    </w:p>
    <w:p>
      <w:r>
        <w:t>cionis Sancte Crucis usque festum sancti Michaelis et de pastura j pullani et xvj boum a festo sancti Johannis Baptiste usque festum sancti Michaelis. De pastura in warectis nichil hoc anno racione ut supra. Et de xvj s. xj d. de hominibus ville pro ccl bidentibus ne jacerent in falda domini. Et de xxij s. vj d. de v mullonibus feni in prato venditis. Et de x. s. de stipula per particulas vendita. Et de ij s. ij d. de urticis et herbagio in gardino venditis. Et de vij s. de pomis in grosso post faccionem cyscere venditis. Et de xxvj s. vj d. de ijj doleis ciscere venditis preter vasa. Et de vj s. viij d. de exitu columbarrii hoc anno. Et de xij d. de cclx ovis venditis. Et de vij s. j. d. q. de xxxiiij caseis de rewann' facientibus dimidium pon- donem et j quarterium. Et de iiij li. xix s. de ccx caseis facientibus x pondones de exitu venditis. Et de xiij s. vij d. de xxix lagenis butiri venditis. Et de v s. de dampno et defectu cleare inventis per examinacionem computatorum. Et de iiij li. x. s. viij d. ob. de ij quarteriis j bussello frumenti xiij quarteriis v bussellis et dimidio ordei j quarterio vij bussellis avene j quarterio v bussellis et dimidio mixture iij bussellis et dimidio farine j vacca j vellere agni dimidio corrio dealbato j pelletta j caseo ij caponibus iiij gallinis et lj operibus venditis super compotum.&lt;/P&gt;</w:t>
      </w:r>
    </w:p>
    <w:p>
      <w:r>
        <w:t>SUMMA ccix li. xij s. viij d. q.</w:t>
      </w:r>
    </w:p>
    <w:p>
      <w:r>
        <w:rPr>
          <w:b/>
          <w:sz w:val="24"/>
        </w:rPr>
        <w:t>FORINSECUM RECEPTUM</w:t>
      </w:r>
    </w:p>
    <w:p>
      <w:r>
        <w:t>Idem reddit compotum de xlvij s. v d. ob. de redditu assiso burgi de Worthe. Et de xiiij s. iiij d. de incremento redditus Willelmi Leuwyne et Emme de Maundeville. Et de viij s. viij d. de firma ij tenencium ibidem ad voluntatem'. Et de x li. de firma molendini mercati et nundinarum de eadem hoc anno. Et de ij s. de fine firmarii pro dicta firma retinenda die seisina domini. Et de ij s. x d. de diversis releviis hominum ibidem. Et de xxxviij s. ij d. de placitis et perquisitis curie burgi de eadem. Et de cix s. vij d. de visu franchi</w:t>
      </w:r>
    </w:p>
    <w:p>
      <w:r>
        <w:br w:type="page"/>
      </w:r>
    </w:p>
    <w:p>
      <w:r>
        <w:t>--- Page 3 ---</w:t>
      </w:r>
    </w:p>
    <w:p>
      <w:r>
        <w:rPr>
          <w:b/>
          <w:sz w:val="24"/>
        </w:rPr>
        <w:t>plegii hundredi de Worthe.</w:t>
      </w:r>
    </w:p>
    <w:p>
      <w:r>
        <w:t>Et de vj s. de quadam consuetudine que vocatur loveselver et ideo minus hoc anno quia invenitur per examinacionem rotulorum curie quod ij solidi de loveselver debent carcarij in visu de Worthe. Et de cxij s. viij d. ob. de catallis felonum suspensorum hoc anno. Et de vij li. xxj d. de placitis et perquisitis hundredi de Worthe. Et de lxvj s. viij d. de x defaltis tenementi Willelmi de Lytelworthe. Et de xij d. de fine firmarii de Krykelade pro firma sua retinenda usque festum sancti Michaelis. Et de xiiij li. de firma de Krykelade hoc anno. Et de v s. de incremento redditūs tenencium quondam Ingelrami le Waleys de j termino. Et de iij s. ob. q. de incremento redditūs tenementi Warini de Eylesbyr de j termino. Et de xx s. de firma judei hoc anno.</w:t>
      </w:r>
    </w:p>
    <w:p>
      <w:r>
        <w:rPr>
          <w:b/>
          <w:sz w:val="24"/>
        </w:rPr>
        <w:t>SUMMA</w:t>
      </w:r>
    </w:p>
    <w:p>
      <w:r>
        <w:t>SIIij li. ij d. ob. q.</w:t>
      </w:r>
    </w:p>
    <w:p>
      <w:r>
        <w:rPr>
          <w:b/>
          <w:sz w:val="24"/>
        </w:rPr>
        <w:t>SUMMA TOTALIS RECEPT’</w:t>
      </w:r>
    </w:p>
    <w:p>
      <w:r>
        <w:t>cclxij li. xij s. xj d.</w:t>
      </w:r>
    </w:p>
    <w:p>
      <w:r>
        <w:rPr>
          <w:b/>
          <w:sz w:val="24"/>
        </w:rPr>
        <w:t>EXPENSE</w:t>
      </w:r>
    </w:p>
    <w:p>
      <w:r>
        <w:t>Idem computat in quietancia redditūs prepositi j hominis facientis carucas et hercias vj carucariorum j vaccarii et ij bercariorum per annum j carucarii de tribus terminis et j custodiensis agnos tempore separacionis de j termino xxx s. In quietancia xxxv custumariorum a festo sancti Johannis Baptiste operancium usque festum sancti Michaelis et in quietancia viij cottemannorum operancium qualibet septimana per predictum tempus per j diem xxiiij s. x d. ob. In ferramento vj carucarum per annum et ferramento j caruce usque festum sancti Johannis Baptiste fabricandis ex convencione xij s. In ij pedalibus ferrcis iiij jugis xvij arcubus virgis et aliis minutis emptis ad carucas iij s. x d. ob. q. et ideo magis hoc anno propter siccitatem temporis. In ferura vj affrorum hoc anno iij s. In ij paribus baculorum iij colaris j pare tractuum in axibus xxviij clutis d clavis xv libris uncti viij capistris de canabo et albo corrio cum aliis minutis emptis ad carectas ix s. vij d. ob. In j domu [sic] ad gallinas longitudine xx pedum de novo facienda grangia in parte cooperienda muris stabuli de novo faciendis cum petri fodiendis ad eandem [sic] porticu aule emendando xj s. ij d. ob. q. In fossata circa gardinum de novo facienda ad tascam cum iiij carratis clausture emptis ad gardinum claudendum iij s. vj d. In j tonello vacuo ad cysceram ij seruris ad portas curie v discis j cocleare j beschia ij tribulis de novo emptis ij s. x d. In x cleys ad faldam vij ulnis canabi presura j forma ad caseum j crebro crinali ollis patellis et j libra sepi empta tempore agnalicionis v s. ix d. ob. In lacte empto ad agnos nutriendos v d. ob. In j quarterio dimidio salis empto iiij s. vj d. In iiijxxj quarteriis</w:t>
      </w:r>
    </w:p>
    <w:p>
      <w:r>
        <w:br w:type="page"/>
      </w:r>
    </w:p>
    <w:p>
      <w:r>
        <w:t>--- Page 4 ---</w:t>
      </w:r>
    </w:p>
    <w:p>
      <w:r>
        <w:t>frumenti cl quarteriis ordei et iiij&lt;sup&gt;xx&lt;/sup&gt;x quarteriis avene triturandis et vetandis xxxvj s. v. d. ob. In xlvj quarteriis j bussello frumenti et xvj quarteriis iij bussellis ordei emptis ad semen xiiij li. vij s. iij d. ob. In ij jumentis j bove et ij vaccis post fetum emptis lxix s. vj d. In j precaria de ccxj hominibus metentibus cvij acras frumenti cum omni costu computato xix s. ij d. In liberacione prepositi per j mensem in autumpno iij s. vj d. In cibo et potu j hominis existentiis ultra messores per j mensem ij hominum euncium cum carectis in autumpno et j tassatoris in grangia per xv dies vij s. ix d. In stipendis j messoris vj fugancium carucas et ij carectariorum per annum j fugantis carucam per dimidium annum et j daye per annum xlvj s. In expensis Johannis Aylmer ballivi hundredi euntis ad comitatum pro libertate domini defendenda viij s. viij d.</w:t>
      </w:r>
    </w:p>
    <w:p>
      <w:r>
        <w:t>SUMMA xxix li. ix s. ob.</w:t>
      </w:r>
    </w:p>
    <w:p>
      <w:r>
        <w:rPr>
          <w:b/>
          <w:sz w:val="24"/>
        </w:rPr>
        <w:t>FORINSECE EXPENSE</w:t>
      </w:r>
    </w:p>
    <w:p>
      <w:r>
        <w:t>In expensis ij garciorum fugancium xvj averia apud Rodeston’ et in j nuncio misso domino apud Rodeston’ pro mensuracione dominicorum de Sevenhampton’ et in j nuncio misso domino London’ pro quintadecima domini regis ij s. viij d. In quintadecima domini regis persoluta domino Hyldebrando vicecomiti Wylt’ xxviij s. vij d. q. In expensis j prisonarii per viij septimanas ij s.</w:t>
      </w:r>
    </w:p>
    <w:p>
      <w:r>
        <w:t>SUMMA xxxiij s. iij d. q.</w:t>
      </w:r>
    </w:p>
    <w:p>
      <w:r>
        <w:rPr>
          <w:b/>
          <w:sz w:val="24"/>
        </w:rPr>
        <w:t>LIBERATIONES</w:t>
      </w:r>
    </w:p>
    <w:p>
      <w:r>
        <w:t>Idem computat in liberacione facta Henrico de Yaunewych’ ballivo c iiij&lt;sup&gt;xx&lt;/sup&gt;x li. xiiij s. vj d. ob. per j talliam.</w:t>
      </w:r>
    </w:p>
    <w:p>
      <w:r>
        <w:t>SUMMA c iiij&lt;sup&gt;xx&lt;/sup&gt;x li. xiiij s. vj d. ob.</w:t>
      </w:r>
    </w:p>
    <w:p>
      <w:r>
        <w:rPr>
          <w:b/>
          <w:sz w:val="24"/>
        </w:rPr>
        <w:t>SUMMA TOCIUS EXPENS’ ET LIB’ CCXL li. xv s. x d. q.</w:t>
      </w:r>
    </w:p>
    <w:p>
      <w:r>
        <w:t>Et sic debentur domino xlj li. xvij s. ob. q. De quibus Johannes longus quondam prepositus debet xij li. xiiij s. x d. q. et Ricardus messor debet iiij s. iiij d. Et Johannes de cruce quondam prepositus debet cxv s. x d. ob. Et Thomas le Neuman debet iiij li. xviij s. iij d. q. et predictus Johannes debet xviij li. iiij s. viij d. ob. q.</w:t>
      </w:r>
    </w:p>
    <w:p>
      <w:r>
        <w:rPr>
          <w:b/>
          <w:sz w:val="24"/>
        </w:rPr>
        <w:t>GRANGIA</w:t>
      </w:r>
    </w:p>
    <w:p>
      <w:r>
        <w:rPr>
          <w:b/>
          <w:sz w:val="24"/>
        </w:rPr>
        <w:t>FRUMENTUM.</w:t>
      </w:r>
    </w:p>
    <w:p>
      <w:r>
        <w:t>Idem reddit compotum de cxl quarteriis dimidio de exitu grangie frumenti. Et de xlvj quarteriis j bussello de empcione ut supra. Summa c iiij&lt;sup&gt;xx&lt;/sup&gt;vj quarteria v busselli frumenti. Inde in semine super cxlvij acras dimidiam lvij quarteria ij busselli. In mixtura ut inferius ad liberaciones famulorum j quarterium j bussel-</w:t>
      </w:r>
    </w:p>
    <w:p>
      <w:r>
        <w:br w:type="page"/>
      </w:r>
    </w:p>
    <w:p>
      <w:r>
        <w:t>--- Page 5 ---</w:t>
      </w:r>
    </w:p>
    <w:p>
      <w:r>
        <w:rPr>
          <w:b/>
          <w:sz w:val="24"/>
        </w:rPr>
        <w:t>ORDEUM.</w:t>
      </w:r>
    </w:p>
    <w:p>
      <w:r>
        <w:t>Idem reddit comptoum de ccij quarteriis dimidio de exitu ordei. Et de iij bussellis de exitu de brotcorn. Et de xvj quarteriis iij bussellis de empcione ut supra. Summa ccxix quarteria iij busselli. De quibus in semine super c et j acras et j rodam xxx quarteria v busselli. In mixtura ad liberaciones famulorum ut inferius lxj quarteria dimidius bussellus. In porcis de Cyriel sustinendis qui venerunt de foresta de Bradene iij busselli. In vendicione ut supra cxiij quarteria dimidium. In vendicione super comptoum xiij quarteria v busselli et dimidius. Et eque.</w:t>
      </w:r>
    </w:p>
    <w:p>
      <w:r>
        <w:rPr>
          <w:b/>
          <w:sz w:val="24"/>
        </w:rPr>
        <w:t>AVENA.</w:t>
      </w:r>
    </w:p>
    <w:p>
      <w:r>
        <w:t>Idem reddit comptoum de cxxiij quarteriis dimidio de exitu. De quibus in semine super c acras xxxvj quarteria. In farina facta iiij quarteria. In prebenda affrorum et carectariorum per annum vj quarteria vij busselli. In vendicione ut supra lxxxiiij quarteria vj busselli et in vendicione super comptoum j quarterium vij busselli. Et eque.</w:t>
      </w:r>
    </w:p>
    <w:p>
      <w:r>
        <w:rPr>
          <w:b/>
          <w:sz w:val="24"/>
        </w:rPr>
        <w:t>MIXTURA.</w:t>
      </w:r>
    </w:p>
    <w:p>
      <w:r>
        <w:t>Idem reddit comptoum de j quarterio j bussello frumenti mixtis ut supra. Et de lxj quarteriis dimidio bussello ordei mixtis ut supra. Summa lxij quarteria j bussellus et dimidius. Inde in liberacionibus j messoris vj carucariorum et ij carectariorum et j hominis custodientis averia otiosa in ieme et facientis caseum in estate per annum quorum quilibet capit quarterium per x septimanas lj quarteria vij busselli. In liberacione j hominis fugantis j carucam a festo sancti Michaelis usque festum sancti Barnabe apostoli per xxxvj septimanas iij quarteria dimidium et dimidius bussellus. In liberacione j herciatoris ad utrumque semen j quarterium dimidium. In liberacionibus iij mulierum lactancium vaccas et oves matrices j quarterium vij busselli. In liberacione j garcionis custodientis porcos de Cyriel per viij dies dimidius bussellus. In liberacione j garcionis custodientis oves matrices tempore agnicionis et custodientis boves et vitulos ad pinguendum vij busselli. In liberacione Johannis de Aumberleye contrallilatoris per viij septimanas vj busselli et in vendicione super comptoum j quarterium v busselli et dimidius. Et eque.</w:t>
      </w:r>
    </w:p>
    <w:p>
      <w:r>
        <w:rPr>
          <w:b/>
          <w:sz w:val="24"/>
        </w:rPr>
        <w:t>FARINA.</w:t>
      </w:r>
    </w:p>
    <w:p>
      <w:r>
        <w:t>Idem reddit comptoum de j quarterio vij bussellis farine de exitu iiij quarteriorum avene ut supra. De quibus in potagio famulorum j quarterium iij busselli. In vendicione super comptoum iij busselli et dimidius. Et remanet dimidius bussellus farine.</w:t>
      </w:r>
    </w:p>
    <w:p>
      <w:r>
        <w:rPr>
          <w:b/>
          <w:sz w:val="24"/>
        </w:rPr>
        <w:t>SAL.</w:t>
      </w:r>
    </w:p>
    <w:p>
      <w:r>
        <w:t>Idem reddit comptoum de j quarterio dimidio de empcione ut supra. De quibus in expensis daerie vj busselli. In expensis</w:t>
      </w:r>
    </w:p>
    <w:p>
      <w:r>
        <w:br w:type="page"/>
      </w:r>
    </w:p>
    <w:p>
      <w:r>
        <w:t>--- Page 6 ---</w:t>
      </w:r>
    </w:p>
    <w:p>
      <w:r>
        <w:rPr>
          <w:b/>
          <w:sz w:val="24"/>
        </w:rPr>
        <w:t>STAURUM</w:t>
      </w:r>
    </w:p>
    <w:p>
      <w:r>
        <w:t>JUMENTA. Idem reddit compotum de v jumentis de rem’. Et de j de adjunct’ ut inferius. Et de j de herietto Willelmi filii Aylmer. Et de ij jumentis de empcione ut supra. Summa ix. De quibus in vendicione ut supra ante fetum v. Et remanent iiij jumenta.</w:t>
      </w:r>
    </w:p>
    <w:p>
      <w:r>
        <w:t>PULLANI. Idem reddit compotum de v pullanis de rem’. Et de j pullano¹ masculo de exitu. Summa vj. De quibus in vendicione ut supra ij. In adjunct’ ut supra j. Et remanent iij quorum j femellus etate ij annorum et dimidii et j masculus etate j anni et dimidii et j pullanus masculus ultimi exitus.</w:t>
      </w:r>
    </w:p>
    <w:p>
      <w:r>
        <w:t>BOVES. Idem reddit compotum de lxvij bobus de rem’. Et de ij de adjunct’ ut inferius. Et de j de empcione ut supra. Summa lxx boves. Inde in morina j. In vendicione ut supra v. Liberati Henrico preposito de Rodeston’ ix boves. Et remanent lv boves.</w:t>
      </w:r>
    </w:p>
    <w:p>
      <w:r>
        <w:t>TAURI. Idem reddit compotum de ij tauris de rem’. Et de ij tauris de forestario de Insula. Summa iiij. De quibus in morina j. Et remanent iij tauri.</w:t>
      </w:r>
    </w:p>
    <w:p>
      <w:r>
        <w:t>VACCE. Idem reddit compotum de xxxvij vaccis de rem’. Et de ij de adjunct’. Et de ij de empcione ut supra post fetum. Et de v de forestario Insule ante fetum. Summa xlvj. De quibus in vendicione ut supra ante fetum iiiiij. Liberate Henrico preposito de Rodeston’ ante fetum vij. In vendicione super compotum j. Summa xij. Et remanent xxxiiij vacce.</w:t>
      </w:r>
    </w:p>
    <w:p>
      <w:r>
        <w:t>BOVETTI. Idem reddit compotum de iij bovettis de rem’. Et de iiij de adjunct’ ut inferius. Et de j de vag’. Summa vij. De quibus in adjunct’ ut supra ij. In vendicione ut supra ij. Et remanent [iiij] bovetti.</w:t>
      </w:r>
    </w:p>
    <w:p>
      <w:r>
        <w:t>JUVENCE. Idem reddit compotum de ij juvencis de rem’. Et de xij de adjunct’ ut inferius. . . . . . . . . . . . .² De quibus in adjunct’ ut supra ij. Et remanent . . . .³ juvence.⁴</w:t>
      </w:r>
    </w:p>
    <w:p>
      <w:r>
        <w:t>[m. 4d.]</w:t>
      </w:r>
    </w:p>
    <w:p>
      <w:r>
        <w:t>BOVICULI.⁵ Idem reddit compotum de iiij boviculis de rem’. Et de ix de adjunct’ ut inferius. Et de j de forestario Insule.⁶ Summa xiiij. De’quibus in adjunct’ ut supra iiij boviculi. Summa iiij. Et remanent x boviculi.</w:t>
      </w:r>
    </w:p>
    <w:p>
      <w:r>
        <w:br w:type="page"/>
      </w:r>
    </w:p>
    <w:p>
      <w:r>
        <w:t>--- Page 7 ---</w:t>
      </w:r>
    </w:p>
    <w:p>
      <w:r>
        <w:rPr>
          <w:b/>
          <w:sz w:val="24"/>
        </w:rPr>
        <w:t>JUVENCULE.</w:t>
      </w:r>
    </w:p>
    <w:p>
      <w:r>
        <w:t>Idem reddit compotum de xij juvenculis de rem'. Et de xj de adjunct' ut inferius. Summa xxiiij. De quibus in adjunct' ut supra xij. Et remanent xj juvencule.</w:t>
      </w:r>
    </w:p>
    <w:p>
      <w:r>
        <w:rPr>
          <w:b/>
          <w:sz w:val="24"/>
        </w:rPr>
        <w:t>VITULI.</w:t>
      </w:r>
    </w:p>
    <w:p>
      <w:r>
        <w:t>Idem reddit compotum de xx vitulis de rem' compoti precedentis. Et de xxvij vitulis de exitu. Summa xlvij. De quibus in decima ij. In adjunct' ut supra xx. In vendicione ut supra vij. Summa xxix. Et remanent xviij vituli quorum v masculi.</w:t>
      </w:r>
    </w:p>
    <w:p>
      <w:r>
        <w:rPr>
          <w:b/>
          <w:sz w:val="24"/>
        </w:rPr>
        <w:t>MULTONES.</w:t>
      </w:r>
    </w:p>
    <w:p>
      <w:r>
        <w:t>Idem reddit compotum de cx multonibus de rem'. Et de lxvj de adjunct' ut inferius. Et de iij de redditu ante tons'. Et de j de vag' ante tons'. Summa c iiijxx. Inde in morina j ante tons'. In vendicione ut supra xiiij ante tons'. Summa xv. Et remanent clxv multones.</w:t>
      </w:r>
    </w:p>
    <w:p>
      <w:r>
        <w:rPr>
          <w:b/>
          <w:sz w:val="24"/>
        </w:rPr>
        <w:t>HURTARDI.</w:t>
      </w:r>
    </w:p>
    <w:p>
      <w:r>
        <w:t>Idem reddit compotum de ij hurtardis de rem'. Et remanent ij hurtardi.</w:t>
      </w:r>
    </w:p>
    <w:p>
      <w:r>
        <w:rPr>
          <w:b/>
          <w:sz w:val="24"/>
        </w:rPr>
        <w:t>OVES MATRICES.</w:t>
      </w:r>
    </w:p>
    <w:p>
      <w:r>
        <w:t>Idem reddit compotum de cxxxix ovibus matricibus de rem'. Et de lxx de adjunct' ut inferius. Summa ccix. De quibus in morina ante agnilationem et tons' v et post tons' ij. In vendicione ante tons' et agnilationem xiiij. Summa xxj. Et remanent c iiijxxviii oves matrices.</w:t>
      </w:r>
    </w:p>
    <w:p>
      <w:r>
        <w:rPr>
          <w:b/>
          <w:sz w:val="24"/>
        </w:rPr>
        <w:t>HOGASTRI.</w:t>
      </w:r>
    </w:p>
    <w:p>
      <w:r>
        <w:t>Idem reddit compotum de lxvj hogastris de rem'. Et de lxv de adjunct' ut inferius. Summa cxxxj. De quibus in morina ante tons' iij et post tons' ij. In adjunct' ut supra lxvj. Summa lxxj. Et remanent lx hogastri.</w:t>
      </w:r>
    </w:p>
    <w:p>
      <w:r>
        <w:rPr>
          <w:b/>
          <w:sz w:val="24"/>
        </w:rPr>
        <w:t>JERCIE.</w:t>
      </w:r>
    </w:p>
    <w:p>
      <w:r>
        <w:t>Idem reddit compotum de lxvi jercis de rem'. Et de lxviij de adjunct' ut inferius. Summa cxxxviii. De quibus in morina post tons' iiij. In adjunct' ut supra lxx. Et remanent lxiiij jercie.</w:t>
      </w:r>
    </w:p>
    <w:p>
      <w:r>
        <w:rPr>
          <w:b/>
          <w:sz w:val="24"/>
        </w:rPr>
        <w:t>AGNI.</w:t>
      </w:r>
    </w:p>
    <w:p>
      <w:r>
        <w:t>Idem reddit compotum de cxxxiiij agnis de rem'. Et de cc et j agnis de exitu quia xj de agnilatione ante tempus. Summa cccxxxiiij. De quibus in morina ante decimacionem xx. In decima xviii. In morina post separacionem v. In consuetudine bercarii j. In adjunct' ut supra cxxxiiij. In vendicione ut supra j. Summa clxxviij. Et remanent clvj quorum lxxv masculi.</w:t>
      </w:r>
    </w:p>
    <w:p>
      <w:r>
        <w:rPr>
          <w:b/>
          <w:sz w:val="24"/>
        </w:rPr>
        <w:t>PORCI.</w:t>
      </w:r>
    </w:p>
    <w:p>
      <w:r>
        <w:t>Idem reddit compotum de ij porcis de rem'. Et de iij de catallis felonum. Summa v. De quibus in vendicione ut supra iij. Et remanent ij porci quorum j sus.</w:t>
      </w:r>
    </w:p>
    <w:p>
      <w:r>
        <w:rPr>
          <w:b/>
          <w:sz w:val="24"/>
        </w:rPr>
        <w:t>LANA.</w:t>
      </w:r>
    </w:p>
    <w:p>
      <w:r>
        <w:t>Idem reddit compotum de cccc iiijxxvij velleribus grosse lane de exitu. De quibus in decima xlvij. In consuetudine bercarii j. In vendicione ut supra ccccxxxvij faciencia l petras et v libras. Et eque.</w:t>
      </w:r>
    </w:p>
    <w:p>
      <w:r>
        <w:rPr>
          <w:b/>
          <w:sz w:val="24"/>
        </w:rPr>
        <w:t>LANA AGNINA.</w:t>
      </w:r>
    </w:p>
    <w:p>
      <w:r>
        <w:t>Idem reddit compotum de cxxj velleribus agnorum quia xl agni .non fuerunt tonsi. De quibus in vendicione ut supra cxx faciencia xxx libras. In vendicione super compotum j vellus. Et eque.</w:t>
      </w:r>
    </w:p>
    <w:p>
      <w:r>
        <w:br w:type="page"/>
      </w:r>
    </w:p>
    <w:p>
      <w:r>
        <w:t>--- Page 8 ---</w:t>
      </w:r>
    </w:p>
    <w:p>
      <w:r>
        <w:t>CORRIA. Idem reddit comptoum de dimidio corrio equino dealbato. Et&lt;sup&gt;1&lt;/sup&gt; de corris j bovis j tauri de exitu de morina. Summa ij corria et dimidium. De quibus in vendicione ut supra ij et super compotum dimidium corrium. Et eque.</w:t>
      </w:r>
    </w:p>
    <w:p>
      <w:r>
        <w:t>PELLES. Idem reddit comptoum de ix pellibus bidencium de exitu de morina. Et venduntur ut supra. Et eque.</w:t>
      </w:r>
    </w:p>
    <w:p>
      <w:r>
        <w:t>PELLETTE. Idem reddit comptoum de viij pellettis de exitu de morina. De quibus in vendicione ut supra vij et super compotum j. Et eque.</w:t>
      </w:r>
    </w:p>
    <w:p>
      <w:r>
        <w:t>PELLES AGNORUM. Idem reddit comptoum de xxv pellibus agnorum de exitu de morina. De quibus in decima ij. In vendicione ut supra xxiiij. Et eque.</w:t>
      </w:r>
    </w:p>
    <w:p>
      <w:r>
        <w:t>CASEUS. Idem reddit comptoum de xxix caseis de exitu de rewann’. Et de v de rewann’ de collecta. Summa xxxiiij. Et venduntur ut supra. Et eque.</w:t>
      </w:r>
    </w:p>
    <w:p>
      <w:r>
        <w:t>Idem reddit comptoum de clxv caseis de exitu daerie a die Dominica proxima ante festum sancti Georgii usque diem sancti Michaelis utroque die computato. Et de lvij caseis de incremento ejusdem exitus hoc anno eo quod fecerunt ij caseos per lvij dies. Summa ccxxij. De quibus in decima xvj. In vendicione ut supra ccv. In vendicione super compotum j. Et eque.</w:t>
      </w:r>
    </w:p>
    <w:p>
      <w:r>
        <w:t>BUTIRUM. Idem reddit comptoum de xxix lagenis butiri de exitu. Et venduntur ut supra. Et eque.</w:t>
      </w:r>
    </w:p>
    <w:p>
      <w:r>
        <w:t>PAVONES. Idem reddit comptoum de j pavone et iij pavis et j paviculo de rem’. De quibus in morina iij. Et remanet j pav’.</w:t>
      </w:r>
    </w:p>
    <w:p>
      <w:r>
        <w:t>CAUDE. Idem reddit comptoum de v caudis de rem’. Et de ij de exitu. Summa vij. Et remanent vij caude.</w:t>
      </w:r>
    </w:p>
    <w:p>
      <w:r>
        <w:t>CAPONES. Idem reddit comptoum de xix caponibus de rem’. Et de vj de redditu. Et de x caponibus de advocacione hoc anno. Summa xxxv. De quibus in morina iij. In vendicione super compotum ij. Et remanent xxx capones.</w:t>
      </w:r>
    </w:p>
    <w:p>
      <w:r>
        <w:t>GALLINE. Idem reddit comptoum de ij gallis et x gallinis de rem’. Et de xlvj gallis c iiij&lt;sup&gt;xx&lt;/sup&gt; et iiij gallinis de redditu. Et de xij de exitu. Summa cliiiij. Inde in aquietancia prepositi j gallus et iiij galline. In allocacione facta preposito pro xij viduis existentibus in Sevenhamton’ pro medietate redditus supradicti vj galli et xxiiij galline. In vendicione ut supra xxxix galli et clvj galline. In vendicione super compotum iiij. Et remanent j gallus et xix galline.</w:t>
      </w:r>
    </w:p>
    <w:p>
      <w:r>
        <w:t>OVA. Idem reddit comptoum de ccxl ovis de exitu. Et venduntur ut supra. Et eque.</w:t>
      </w:r>
    </w:p>
    <w:p>
      <w:r>
        <w:t>COLUMBARIUM. De exitu columbarii non respondet hoc anno eoquod respondet de proficuo columbarii in grosso prout patet in recepto ut supra. Et eque.</w:t>
      </w:r>
    </w:p>
    <w:p>
      <w:r>
        <w:br w:type="page"/>
      </w:r>
    </w:p>
    <w:p>
      <w:r>
        <w:t>--- Page 9 ---</w:t>
      </w:r>
    </w:p>
    <w:p>
      <w:r>
        <w:rPr>
          <w:b/>
          <w:sz w:val="24"/>
        </w:rPr>
        <w:t>PIPER.</w:t>
      </w:r>
    </w:p>
    <w:p>
      <w:r>
        <w:t>Idem reddit compotum de iij libris piperis de redditu. Et venduntur ut supra. Et eque.</w:t>
      </w:r>
    </w:p>
    <w:p>
      <w:r>
        <w:rPr>
          <w:b/>
          <w:sz w:val="24"/>
        </w:rPr>
        <w:t>CYMINUM.</w:t>
      </w:r>
    </w:p>
    <w:p>
      <w:r>
        <w:t>Idem reddit compotum de j libra cymini de redditu. Et venditur ut supra. Et eque.</w:t>
      </w:r>
    </w:p>
    <w:p>
      <w:r>
        <w:rPr>
          <w:b/>
          <w:sz w:val="24"/>
        </w:rPr>
        <w:t>CALCARIA.</w:t>
      </w:r>
    </w:p>
    <w:p>
      <w:r>
        <w:t>Idem reddit compotum de vij paribus calcarium deauratorum de redditu. Et venduntur ut supra. Et eque.</w:t>
      </w:r>
    </w:p>
    <w:p>
      <w:r>
        <w:rPr>
          <w:b/>
          <w:sz w:val="24"/>
        </w:rPr>
        <w:t>GARDINUM.</w:t>
      </w:r>
    </w:p>
    <w:p>
      <w:r>
        <w:t>Idem reddit compotum de lxvj quarteriis pomorum de exitu preter poma in grosso vendita. De quibus in decima vj quarteria. In vj tonellis cqscere lx quarteria. Et eque.</w:t>
      </w:r>
    </w:p>
    <w:p>
      <w:r>
        <w:rPr>
          <w:b/>
          <w:sz w:val="24"/>
        </w:rPr>
        <w:t>CYSCERA.</w:t>
      </w:r>
    </w:p>
    <w:p>
      <w:r>
        <w:t>Idem reddit compotum de ij tonellis cyscere de rem'. Et de vj tonellis de exitu. Et de j de exennio. Summa ix. De quibus in vendicione ut supra iij. Et remanent vj tonelli cyscere.</w:t>
      </w:r>
    </w:p>
    <w:p>
      <w:r>
        <w:rPr>
          <w:b/>
          <w:sz w:val="24"/>
        </w:rPr>
        <w:t>OPERA ESTIVALIA.</w:t>
      </w:r>
    </w:p>
    <w:p>
      <w:r>
        <w:t>Idem reddit compotum de dcclxxvj operibus de exitu a festo sancti Johannis Baptiste usque Gulam Augusti. De quibus in aquietancia prepositi j facientis carucas vj carucariorum ij bercariorum et j vacarii [sic] clxvj opera. In parte&lt;sup&gt;1&lt;/sup&gt; cccxlviij acrarum iij rodarum omnimodi bladi sarclanda hoc anno xlv opera et ideo minus quia pars allocatur in denariis.&lt;sup&gt;2&lt;/sup&gt; In c acris prati falcandis spargendis levandis et mullonibus inde faciendis dlxv opera hoc anno. Et eque.</w:t>
      </w:r>
    </w:p>
    <w:p>
      <w:r>
        <w:rPr>
          <w:b/>
          <w:sz w:val="24"/>
        </w:rPr>
        <w:t>OPERA AUTUMPNALIA.</w:t>
      </w:r>
    </w:p>
    <w:p>
      <w:r>
        <w:t>Idem reddit compotum de mmxlij operibus de exitu a Gula Augusti usque festum Sancti Michaelis. Summa mmxlij opera. De quibus in aquietancia prepositi j facientis carucas vj carucariorum ij bercariorum et j vaccarii cccclxiij. In allocatione facta preposito pro diebus festivis cadentibus per dies operabiles hoc anno clxxv opera. In cccxl acris omnimodi bladi metendis colligendis et ligandis cliiij opera. In feno cariando et ij tassis feni in bertona faciendis c iiij&lt;sup&gt;xxiiij&lt;/sup&gt; opera hoc anno. In stipula colligenda c iiij&lt;sup&gt;xxiiij&lt;/sup&gt; opera racione nove bercarie faciende in anno subsequenti. In j tasso foragii portando de bertona usque boveriam xliij opera. In allocacione facta preposito pro ccxvj operibus in sarclacione bladi cviiij opera. In vendicione super compotum lj opera. Et remanent c iiij&lt;sup&gt;xxiiij&lt;/sup&gt; opera racione murorum nove bercarie faciendæ in anno subsequenti.</w:t>
      </w:r>
    </w:p>
    <w:p>
      <w:r>
        <w:rPr>
          <w:b/>
          <w:sz w:val="24"/>
        </w:rPr>
        <w:t>NEDEBENE.</w:t>
      </w:r>
    </w:p>
    <w:p>
      <w:r>
        <w:t>Idem reddit compotum de liiij operibus de exitu qui vocatur nedbene. Et expendiuntur in messione xv acrarum terre omnimodi bladi. Et eque.</w:t>
      </w:r>
    </w:p>
    <w:p>
      <w:r>
        <w:br w:type="page"/>
      </w:r>
    </w:p>
    <w:p>
      <w:r>
        <w:t>--- Page 10 ---</w:t>
      </w:r>
    </w:p>
    <w:p>
      <w:r>
        <w:rPr>
          <w:b/>
          <w:sz w:val="24"/>
        </w:rPr>
        <w:t>BALLIVUS: COMPOTUS HENRICI DE YAUNEWYCH’ BALLIVI DE SEVENHAMTON’ SUB TITULO EX ALIA PARTE ROTULI INTITULATO.</w:t>
      </w:r>
    </w:p>
    <w:p>
      <w:r>
        <w:rPr>
          <w:b/>
          <w:sz w:val="24"/>
        </w:rPr>
        <w:t>RECEPTUM</w:t>
      </w:r>
    </w:p>
    <w:p>
      <w:r>
        <w:t>Idem reddit compotum de xviij li. xvj s. viij d. q. de arreragiis compoti precedentis. Et de c iiijxxix li. xiiij s. vj d. ob. de Johanne preposito de Sevenhamt’ per j talliam. Et de liiiij li. ij s. j d. ob. de ballivo et preposito de Stratton’. Et de xlik li. xix s. jd. ob. q. de preposito et ballivo de Uptone. Et de xxxiiij li. de firma de Chakendene de parte Roberti Marmiun et Johannis fratris sui. Et de x li. xiij s. vij d. ob. de firma ejusdem de parte Michaelis prepositi ibidem et participum suorum.</w:t>
      </w:r>
    </w:p>
    <w:p>
      <w:r>
        <w:t>SUMMA TOTALIS RECEPT’ ccclvij li. v s. ij d. ob.</w:t>
      </w:r>
    </w:p>
    <w:p>
      <w:r>
        <w:rPr>
          <w:b/>
          <w:sz w:val="24"/>
        </w:rPr>
        <w:t>EXPENSE ET LIBERACIONES</w:t>
      </w:r>
    </w:p>
    <w:p>
      <w:r>
        <w:t>Idem computat in feodo suo per annum c s. In liberacione facta Willelmo de Stratton’ clerico apud Oxon’ xv li. xiij s. iiij d. per iij litteras patentes. Item in liberacione facta domino London’ ccciiij li. xvij s. vj d. per iiij litteras patentes.</w:t>
      </w:r>
    </w:p>
    <w:p>
      <w:r>
        <w:t>SUMMA TOCIUS EXPENS’ ET LIB’ cccxxv li. x s. x d.</w:t>
      </w:r>
    </w:p>
    <w:p>
      <w:r>
        <w:t>Et sic debet predictus Henricus domino xxxj li. xiiij s. iiij 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