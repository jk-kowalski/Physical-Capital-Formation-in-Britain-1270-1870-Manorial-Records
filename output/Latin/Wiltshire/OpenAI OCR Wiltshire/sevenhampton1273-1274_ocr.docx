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sevenhampton1273-1274.pdf — OCR output (2026-03-04 15:45)</w:t>
      </w:r>
    </w:p>
    <w:p>
      <w:r>
        <w:t>--- Page 1 ---</w:t>
      </w:r>
    </w:p>
    <w:p>
      <w:r>
        <w:rPr>
          <w:b/>
          <w:sz w:val="24"/>
        </w:rPr>
        <w:t>RECEPTUM</w:t>
      </w:r>
    </w:p>
    <w:p>
      <w:r>
        <w:t>Idem reddit compotum de iiijxx et una li. iiij s. j d. q. de arreagiis compoti precedentiis. De redditu assiso libere tenencium de Sevenhamton' Worthe Merstone Fersedon' Swyndone et Blinstedon' per annum cvij s. viij d. ob. De redditu assiso xlviij bondorum de Sevenhamton' cxv s. De redditu viij cottariorum ibidem viij s. De tribus tenentibus ad voluntatem in Sevenhamton' quorum quilibet tenet dimidiam virgati terre¹ ix s. ix d. De redditu iij custumariorum in Merston xij s. vj d. De ij tenentibus ibidem ad voluntatem tenentibus duo cotagia ix d. De redditu assiso burgi de Worthe xlviij s. v. d. ob. De duobus tenentibus ad voluntatem ibidem viij s. vij d. De incremento cujusdam fabricę in Sevenhamton' ix d. et hec respondebit in anno subsequenti de xviij d. De vij paribus calcarum deauratorum iij libris piperis et una libra cymini de redditu vendito vj s. vij d. q. De consuetudine de medgavel hoc anno xlvi j s. ij d. De consuetudine de grassilver hoc anno xxij d. ob. q. De pannagio custumali hoc anno xxj d. De firma molendini ad stagnum hoc anno xiiij s. De auxilio custumali hoc anno iiij li. De firma de Kirkelade hoc anno xiiij li. De firma cujusdam judei hoc anno vj s. viij d. De firma molendini mercati et nundinarum de Worthe x li. De Roberto del Hammé pro ingressu habendo in terram matris sue xx s. De Reginaldo le Rede pro terra matris sue tenenda x s. De placitis et perquisitis curie intrinsece de Sevenhamton' xxviij s. ix d. De Reginaldo le Rede pro herietto suo xv d. De Eva Wodeman pro herietto suo xv d. De hominibus de Merston' pro licencia habenda</w:t>
      </w:r>
    </w:p>
    <w:p>
      <w:r>
        <w:br w:type="page"/>
      </w:r>
    </w:p>
    <w:p>
      <w:r>
        <w:t>--- Page 2 ---</w:t>
      </w:r>
    </w:p>
    <w:p>
      <w:r>
        <w:t>cujusdam prati frussandi in quo comitissa solebat attachiare a Purificacione beate Marie usque festum sancti Michaelis ix s. ix d. De relicta Petri molendinarii pro warda filii sui in pace habenda qui de comitissa tenuit in socagio xl s. De theoloneo servisie de Sevenhamt' comitissa tenuit in socagio xl s. De theoloneo servisie de Sevenhamt' xiiij d. De visu franchi plegii de Sevenhamt' et Blindesdon' hoc anno iiij s. De visu franchi plegii de Worthe videlicet de hundredo ibidem cvij s. vij d. De consuetudine de loveselver viij s. De perquisitis hundredi de Worthe hoc anno vij li. De perquisitis de portman' de Worthe hoc anno xxxvij s. De custodia averiorum inparcatorum hoc anno iij s. v d. De pastura xx equorum lxxvj boum xxvj vitulorum in ieme et de pastura clvj bidenicum in ieme lv s. vij d. De pastura xj equorum clvij boum a festo Invencionis Sancte Crucis usque festum sancti Michaelis et de pastura iiij equorum xxvj boum et xxxiij vitulorum a festo sancti Johannis Baptiste usque festum sancti Michaelis et de pastura ix boum a Gula Augusti usque festum sancti Michaelis cum pastura iiijxvj agnorum in waret' x li. iiij s. v d. De urticis in gardino et circa vivarium xxij d. De pomis in gardino venditis in grosso iij s. et ideo minus hoc anno quia fructus deficit ubique. De feno in prato de Chellade de feno anni preccedentis xxj s. Et sciendum quod totum fenum ejusdem prati falcatum erat et cariatuum ad curiam comitisse. De prato de Bedilham hoc anno nichil quia jacet in waret'. De foragio hoc anno vendito vij s. vj d. De stipula hoc anno vendita xiij s. iiij d. De hominibus ville pro cccxx bidentibus ne jacerent in falda comitisse xxiiij s. v d. Et&lt;sup&gt;1&lt;/sup&gt; ideo minus hoc anno propter magnam morinam bidenicum. De clvij quarteriis j bussello frumenti xxxij quarteriis vj bussellis ordei xxxiiij quarteriis drageti et x quarteriis dimidio iiij bussellis avene venditis lxxiiij li. vij s. j. d. q. De uno equo iij jumentis j pullanis etate duorum annorum et dimidii iiij bobus una vacca j vitulo xxij multonibus post tons' c iiijxiiij gallinis iiijxx columbellis et vj porcis venditis ix li. xj s. xj d. De coriis unius pullani v boum venditis in morina x s. De ij cassis multonum cum sepo et exitibus eorundem xxij d. ob. De lacte iiij vaccarum in ieme ij s. De lacte iiij vaccarum et lacte lxvj ovium matricium in estate vendito xxij s. iij d. De xxj petri&lt;sup&gt;2&lt;/sup&gt; et dimidia ad quas fuerunt c iiijxvij vellea et xxxiiij pelles depilate cxj s. vij d. precio petre v s. ij d. De lvj velleribus lane agnine iiij pellibus multonum ante tons' xvj pellibus agnorum venditis viij s. viij d. De dimidio bussello frumenti j bussello et dimidio ordei dimidio bussello drageti iij quarteriis j bussello avene ij agnis xxxj pellettis vj pellibus agnorum xx caponibus ccxxvij operibus venditis super compotum xxvj s. viij d.</w:t>
      </w:r>
    </w:p>
    <w:p>
      <w:r>
        <w:t>summa cclviij li. iij s. j d.</w:t>
      </w:r>
    </w:p>
    <w:p>
      <w:r>
        <w:br w:type="page"/>
      </w:r>
    </w:p>
    <w:p>
      <w:r>
        <w:t>--- Page 3 ---</w:t>
      </w:r>
    </w:p>
    <w:p>
      <w:r>
        <w:rPr>
          <w:b/>
          <w:sz w:val="24"/>
        </w:rPr>
        <w:t>FORINSECUM RECEPTUM</w:t>
      </w:r>
    </w:p>
    <w:p>
      <w:r>
        <w:t>Idem reddit compotum de xvj li. vij s. x d. de preposito de Stratton’ receptis.</w:t>
      </w:r>
    </w:p>
    <w:p>
      <w:r>
        <w:t>SUMMA xvj li. vij s. x d.</w:t>
      </w:r>
    </w:p>
    <w:p>
      <w:r>
        <w:t>SUMMA TOTALIS RECEPTI cclxxviiij li. x s. xj d.</w:t>
      </w:r>
    </w:p>
    <w:p>
      <w:r>
        <w:rPr>
          <w:b/>
          <w:sz w:val="24"/>
        </w:rPr>
        <w:t>EXPENSE</w:t>
      </w:r>
    </w:p>
    <w:p>
      <w:r>
        <w:t>Idem computat in quietancia prepositi unius facientis carucas et hercias vij carucariorum et unius bercarii per annum et unius custodi- entis agnos in falda comitisse in estate xxv s. vij d. ob. In quietancia xxxv custumariorum&lt;sup&gt;1&lt;/sup&gt; operancium a festo sancti Johannis Baptiste usque Gulam Augusti per iij dies in septimana et a Gula Augusti usque festum sancti Michaelis per v dies et viij cotariorum per totum predictum tempus operancium in septimana per unum diem xxiiij s. x d. ob. In xix peciis ferri uno vomeri pedalibus ferreis xij jugis xx arcubus ad carucas cum virgis emptis ad easdem omni custu carucarum computato xvj s. x d. ob. et ideo majus hoc anno quia faber capit in hiis expensis stipendium pro ferris fabricandis. In una preclaria xj carucariorum ad ordeum xj d. In ij paribus rotarum ferro ad easdem ligandas clutis et groppis ad easdem ligandas emptis uno pari de predictis de veteri ligatura ligando carectis emendandis et axandis cordis coliaris et tractubus emptis omni custu carectarum computato xvij s. ix d. ob. In ferura affrorum per annum iij s. x d. et ideo plus hoc anno quia multum laboraverunt circa fimum extrahendum. In una fabrica de novo facienda in villa de Sevenhamton’ xxij d. ob. In virgis emptis ad bercariam emendandam&lt;sup&gt;2&lt;/sup&gt; ix d. In vj bussellis salis emptis iiij s. vij d. In uno corbello decima iij vitulorum uno tasso bladi cooperiendo xiiij d., ob. In xxviij cleys emptis ad faldam ij s. xj d. In clxvij quarteriis j bussello et dimidio frumenti et lxxiij quarteriis ij bussellis ordei et drageti triturandis et in cccxl iij quarteriis omnimodi bladi ventan- dis ad tascum xliiij s. j d. q. In x bobus vj porcis et vj aucis emptis vj li. iiij s. vij d. ob. In omnimodo blado sarclando x s. iiij d. In uno homine conducto ad cariamdum bladum in autumpno et uno alio homine conducto ad tassandum in grangia iij s. ob. In expensis prepositi in autumpno per vj septimanas capientis quolibet die j d. ob. v. s. iij d. In stipendiis unius messoris vij fugancium carucas et ij carectariorum per annum xlvij s. In stipendiis Philippi existentis ultra trituratores et talliantis contra prepositum xiiij s. iiij d. In feodo Symonis Robe ballivi robis suis computatis x li. viij s. viij d. In expensis Johannis Aylmer’ ballivi hundredi euntis ad comitatum Wylton’ pro libertate comitisse defendenda viij s. viij d.</w:t>
      </w:r>
    </w:p>
    <w:p>
      <w:r>
        <w:t>SUMMA xxviij li. iij s. iij d. q.</w:t>
      </w:r>
    </w:p>
    <w:p>
      <w:r>
        <w:t>&lt;sup&gt;1&lt;/sup&gt;MS ‘custin’.&lt;br&gt;</w:t>
      </w:r>
    </w:p>
    <w:p>
      <w:r>
        <w:t>&lt;sup&gt;2&lt;/sup&gt;MS ‘emendend’.</w:t>
      </w:r>
    </w:p>
    <w:p>
      <w:r>
        <w:br w:type="page"/>
      </w:r>
    </w:p>
    <w:p>
      <w:r>
        <w:t>--- Page 4 ---</w:t>
      </w:r>
    </w:p>
    <w:p>
      <w:r>
        <w:rPr>
          <w:b/>
          <w:sz w:val="24"/>
        </w:rPr>
        <w:t>EXPENSE FORINSECE</w:t>
      </w:r>
    </w:p>
    <w:p>
      <w:r>
        <w:t>Idem computat in carpentaria camere prope magnam cameram cum sclatis et clavibus emptis ad easdem coopertura dicte camere computata et ij cameris ad capita aule de novo cooperiendis et una fenestra in magna camera mcienda lix. s. x. d. In xxvj luciculis aquaticis emptis ad instaurandum vivarium ij s. In expensis domini Johannis la Ware Godefridi de Acre Henrici de Neubotle audiencium compotum anni precedenti et aliorum superveniencium per vices xxxix s. ij d. q. In venacione que venit de Houdernesse carianda de Sevenhampton' usque Cruk' iij s. iiij d. In expensis Philippi et prepositi et aliorum portancium denarios per duas vices apud Wincestr' et iiij hominum portancium denarios London' circa festum sancti Johannis Baptiste vj s. ix d. In expensis Godefridi de Acre euntis versus Lond' pro negociis comitisse et ibidem commorantis et redeuntis versus Crukerne xx s.</w:t>
      </w:r>
    </w:p>
    <w:p>
      <w:r>
        <w:t>SUMMA vj li. xj s. j d. q.</w:t>
      </w:r>
    </w:p>
    <w:p>
      <w:r>
        <w:rPr>
          <w:b/>
          <w:sz w:val="24"/>
        </w:rPr>
        <w:t>LIBERACIONES</w:t>
      </w:r>
    </w:p>
    <w:p>
      <w:r>
        <w:t>Idem computat in liberacione facta magistro Ade Payn per manus Gilberti de Popham per litteram comitisse patentem lxvj li. xiij s. iij d. apud Wyncestr'. Item eidem apud Andovere per j talliam xx li. Item liberate Johanni de Munpellers apud Wincest' per j talliam xlviiij li. Item liberati domino Johanni la Ware per manus Godefridi de Acra xl s. Item eidem per manus Thome cissorls xj li. v s. per j talliam.¹ Item liberati Ingerammno Walensi pro redditu suo de Crekkelade per annum xx s. viij d. Item liberati domino Petro de la Mare pro annuali redditu suo de Crikkelade de termino Pasce l s. Liberate domino Johanni la Ware per unam talliam scriptam contra Ricardum Everard xxix li.</w:t>
      </w:r>
    </w:p>
    <w:p>
      <w:r>
        <w:t>SUMMA c iiijxx li. ix s.</w:t>
      </w:r>
    </w:p>
    <w:p>
      <w:r>
        <w:rPr>
          <w:b/>
          <w:sz w:val="24"/>
        </w:rPr>
        <w:t>SUMMA TOTALIS EXPENS' ET LIB'</w:t>
      </w:r>
    </w:p>
    <w:p>
      <w:r>
        <w:t>ccxv li. iij s. iiij d. ob. Computatis receptis et expensis debentur comitisse lix li. vij s. vj d. ob. De quibus Johannes longus prepositus aliquando ibidem debet xij li. xiij s. x d. q. Et Ricardus messor debet pro operibus lj s. Et predictus Johannes debet xliiij li. ij s. viij d. q. De quibus condonantur per computatores vj s. viij d. de auxilio ville quia testificata est per ballivum paupertas² ville. Et sic est summa debiti lix li. x d. ob.</w:t>
      </w:r>
    </w:p>
    <w:p>
      <w:r>
        <w:rPr>
          <w:b/>
          <w:sz w:val="24"/>
        </w:rPr>
        <w:t>GRANGIA</w:t>
      </w:r>
    </w:p>
    <w:p>
      <w:r>
        <w:t>FRUMENTUM. Idem reddit compotum de x quarteriis iij bussellis de rem' compoti precedentiis. De exitu grangie hoc anno clxvij quarteria</w:t>
      </w:r>
    </w:p>
    <w:p>
      <w:r>
        <w:br w:type="page"/>
      </w:r>
    </w:p>
    <w:p>
      <w:r>
        <w:t>--- Page 5 ---</w:t>
      </w:r>
    </w:p>
    <w:p>
      <w:r>
        <w:t>dimidium et dimidius bussellus. De incremento ejusdem exitus xlj quarteria vij busselli. Summa ccxix quarteria dimidium ij busselli et dimidius. De quibus in semine super clcj acra[s] 1 quarteria ij busselli. Liberata preposito de Stratton’ v quarteria v busselli. In mixtione facta ut inferius cum ordeo v quarteria ij busselli. In convencione cujusdam hominis cooperientis cameram dimidium quarterium. In vendicione ut supra clvij quarteria j bussellus. Summa ccxix quarteria vj busselli. Et sic deficit dimidius bussellus qui venditur super compotum.</w:t>
      </w:r>
    </w:p>
    <w:p>
      <w:r>
        <w:rPr>
          <w:b/>
          <w:sz w:val="24"/>
        </w:rPr>
        <w:t>ORDEUM.</w:t>
      </w:r>
    </w:p>
    <w:p>
      <w:r>
        <w:t>Idem reddit compotum de iiij*xxvj quarteriis iij bussellis et dimidio de exitu ordei. De incremento ejusdem exitus xxiiij quarteria et j bussellus. De preposito de Stratton’ ij quarteria dimidium ij busselli et dimidius. De frumento ut supra v quarteria ij busselli. Summa cxxviij quarteria v busselli. De quibus in semine super cxviij acras et dimidiam xxix quarteria dimidium. In liberacionibus Philippi Barebastr’ talliantis contra prepositum unius messoris vj fugancium carucas ij carecatorum per annum quorum quilibet capit quarterium per x septimanas lvij quarteria dimidius bussellus. In liberacionibus ij hercianicum ad utrumque semen j quarterium. In distribucione pauperum ville per preceptum comitisse in elemosina ij quarteria dimidium. Liberata preposito de Stratton’ v quarteria v busselli. In vendicione ut supra xxxij quarteria vj busselli. Summa cxxviij quarteria ij busselli et dimidius. Et sic deficit [sic] j bussellus et dimidius qui venduntur super compotum.</w:t>
      </w:r>
    </w:p>
    <w:p>
      <w:r>
        <w:rPr>
          <w:b/>
          <w:sz w:val="24"/>
        </w:rPr>
        <w:t>DRAGETUM.</w:t>
      </w:r>
    </w:p>
    <w:p>
      <w:r>
        <w:t>Idem reddit compotum de xxvj quarteriis ij bussellis de exitu drageti. De incremento ejusdem vj quarteria vij busselli et dimidius. Summa xxxiiij quarteria dimidius bussellus. De quibus in vendicione ut supra xxxiiij quarteria. Et deficit dimidius bussellus qui venditur super compotum.</w:t>
      </w:r>
    </w:p>
    <w:p>
      <w:r>
        <w:rPr>
          <w:b/>
          <w:sz w:val="24"/>
        </w:rPr>
        <w:t>AVENA.</w:t>
      </w:r>
    </w:p>
    <w:p>
      <w:r>
        <w:t>Idem reddit compotum de liiiij quarteriis vj bussellis de exitu avene. De incremento ejusdem exitus xiiij quarteria v busselli et dimidius. Summa lxviij quarteria iij busselli et dimidius. De quibus in semine super cix acras xxxiiij quarteria ij busselli. In prebenda affrorum iij quarteria v busselli et dimidius. In farina facta ad potagium famulorum iij quarteria et dimidium. In prebenda domini Johannis la Ware per suos adventus et clericorum audiencium compotum anni precedenti et faciencum visum hujus anni et aliorum superveniencium per vices vj quarteria ij busselli. In vendicione ut supra x quarteria vij busselli. Liberata preposito de Stratton’ v quarteria vj busselli. Summa lxv quarteria ij busselli et dimidius. Et sic deficiunt iij quarteria j bussellus que venduntur super compotum.</w:t>
      </w:r>
    </w:p>
    <w:p>
      <w:r>
        <w:rPr>
          <w:b/>
          <w:sz w:val="24"/>
        </w:rPr>
        <w:t>FARINA.</w:t>
      </w:r>
    </w:p>
    <w:p>
      <w:r>
        <w:t>Idem reddit compotum de j quarterio ij bussellis et</w:t>
      </w:r>
    </w:p>
    <w:p>
      <w:r>
        <w:br w:type="page"/>
      </w:r>
    </w:p>
    <w:p>
      <w:r>
        <w:t>--- Page 6 ---</w:t>
      </w:r>
    </w:p>
    <w:p>
      <w:r>
        <w:t>dimidio de predicta avena. Et totum expeditur in potagio famulorum.</w:t>
      </w:r>
    </w:p>
    <w:p>
      <w:r>
        <w:t>SAL. Idem reddit computom de dimidio bussello salis de rem’ compoti precedentiis. De empcione ut supra vj busselli. Summa vj busselli et dimidius. Et totum in expensis famulorum.</w:t>
      </w:r>
    </w:p>
    <w:p>
      <w:r>
        <w:rPr>
          <w:b/>
          <w:sz w:val="24"/>
        </w:rPr>
        <w:t>STAURUM</w:t>
      </w:r>
    </w:p>
    <w:p>
      <w:r>
        <w:t>EQUI. Idem reddit computom de j equo de herietto Petri molendinarii. Et venditur ut supra.</w:t>
      </w:r>
    </w:p>
    <w:p>
      <w:r>
        <w:t>JUMENTA. Idem reddit computum de vj jumentis de remanent’ compoti precedentiis. De herietto Matilde de Reburg’ j. Summa vij. De quibus in vendicione iij. Et remanent iiij jumenta.</w:t>
      </w:r>
    </w:p>
    <w:p>
      <w:r>
        <w:t>PULLANI. Idem reddit computum de ij pullanis masculis etate ij annorum et dimidii de remanent’ compoti precedentiis. Et venduntur ut supra.</w:t>
      </w:r>
    </w:p>
    <w:p>
      <w:r>
        <w:t>PULTRE. Idem reddit computum de ij pultris de etate ij annorum et dimidii de rem’ compoti precedentiis. Et remanent etate iij annorum et dimidii.</w:t>
      </w:r>
    </w:p>
    <w:p>
      <w:r>
        <w:t>Idem reddit computum de uno pullano femello etate unius anni et dimidii de rem’. Et in morina.</w:t>
      </w:r>
    </w:p>
    <w:p>
      <w:r>
        <w:t>PULLANI DE EXITU. Idem reddit computum de uno pullano femello de exitu hujus anni. Et remanet.</w:t>
      </w:r>
    </w:p>
    <w:p>
      <w:r>
        <w:t>BOVES. Idem reddit computum de lx bobus de rem’ compoti precedentiis. De empcione ut supra x. De herietto Radulf Wylde j. Summa lxvj. De quibus in morina v. In vendicione ut supra iiij. Summa ix. Et remanent lxij.</w:t>
      </w:r>
    </w:p>
    <w:p>
      <w:r>
        <w:t>VACCE. Idem reddit computum de iiij vaccis de rem’ compoti precedentiis. De herietto Walteri prepositi j. Summa v. De quibus in vendicione j quia sterilis. Et remanent iiij vacce.</w:t>
      </w:r>
    </w:p>
    <w:p>
      <w:r>
        <w:t>VITULI ANNI PRETERITI. Idem reddit computum de uno vitulo masculo de exitu anni preteriti. Et remanet etate unius anni et dimidii.</w:t>
      </w:r>
    </w:p>
    <w:p>
      <w:r>
        <w:t>Idem reddit computum de uno vitulo femello de eodem exitu. Et remanet ejusdem etatis.</w:t>
      </w:r>
    </w:p>
    <w:p>
      <w:r>
        <w:t>VITULI DE EXITU. Idem reddit computum de iiij vitulis de exitu. De quibus in vendicione j. Et remanent iij quorum j masculus.</w:t>
      </w:r>
    </w:p>
    <w:p>
      <w:r>
        <w:t>HURTARDI. Idem reddit computum de ij hurtardis de rem’ compoti precedentiis. De wayvo j post tons’&lt;sup&gt;1&lt;/sup&gt;. Summa iij. Et remanent.</w:t>
      </w:r>
    </w:p>
    <w:p>
      <w:r>
        <w:t>MULTONES. Idem reddit computum de iiij&lt;sup&gt;xx&lt;/sup&gt;iiij multonibus de rem’ compoti precedentiis. De adjunct’ xx. De redditu ante tons’ iij. Summa cvij. De quibus in morina ante tons’ vij et post tons’ j. In</w:t>
      </w:r>
    </w:p>
    <w:p>
      <w:r>
        <w:br w:type="page"/>
      </w:r>
    </w:p>
    <w:p>
      <w:r>
        <w:t>--- Page 7 ---</w:t>
      </w:r>
    </w:p>
    <w:p>
      <w:r>
        <w:t>lardo ante tons’ ij. In vendicione ut supra post tons’ xxij. Summa xxxij. Et remanent lxxv.</w:t>
      </w:r>
    </w:p>
    <w:p>
      <w:r>
        <w:rPr>
          <w:b/>
          <w:sz w:val="24"/>
        </w:rPr>
        <w:t>OVES MATRICES.</w:t>
      </w:r>
    </w:p>
    <w:p>
      <w:r>
        <w:t>Idem reddit compotum de iiijxxvj ovibus matricibus de rem’ compoti precedentiis. De adjunct’ xxviij. De wayvo j. Summa cxv. De quibus in morina [ante] angnilationem iij et post agnilationem et ante tons’ xj. Summa xiiij. Et remanent c et una oves matrices.</w:t>
      </w:r>
    </w:p>
    <w:p>
      <w:r>
        <w:rPr>
          <w:b/>
          <w:sz w:val="24"/>
        </w:rPr>
        <w:t>HOGASTRI.</w:t>
      </w:r>
    </w:p>
    <w:p>
      <w:r>
        <w:t>Idem reddit compotum de lxij hogastris de rem’ compoti. De quibus in morina xiiij. Juncti multonibus xx et cum ovibus xxviij. Et eque r’1.</w:t>
      </w:r>
    </w:p>
    <w:p>
      <w:r>
        <w:rPr>
          <w:b/>
          <w:sz w:val="24"/>
        </w:rPr>
        <w:t>AGNI.</w:t>
      </w:r>
    </w:p>
    <w:p>
      <w:r>
        <w:t>Idem reddit compotum de iiijxxiiij agnis de predictis ovibus ut supra eo quod iiij oves fuerunt steriles et iiij hogastri agnelaverunt. De quibus in morina ante separacionem xvij. In decima vj. In morina post separacionem ij. In consuetudine bercarii j. Summa xxvj. Et sic remanere deberent lvij. De quibus deficiunt ij qui venduntur super compotum. Et sic remanent lvj quorum xxx femelli.</w:t>
      </w:r>
    </w:p>
    <w:p>
      <w:r>
        <w:rPr>
          <w:b/>
          <w:sz w:val="24"/>
        </w:rPr>
        <w:t>LANA.</w:t>
      </w:r>
    </w:p>
    <w:p>
      <w:r>
        <w:t>Idem reddit compotum de c iiijxxvij velleribus lane de predictis bidentibus. De quibus in decima xix. In consuetudine j. In vendicione ut supra clxxvij. Et eque r’1.</w:t>
      </w:r>
    </w:p>
    <w:p>
      <w:r>
        <w:rPr>
          <w:b/>
          <w:sz w:val="24"/>
        </w:rPr>
        <w:t>PELLES LANUTE.</w:t>
      </w:r>
    </w:p>
    <w:p>
      <w:r>
        <w:t>Idem reddit compotum de xxxvij pellibus lanutis de predictis bidentibus ut supra. De quibus in decima iij. In vendicione ut supra xxxiiij de quibus xxx depilate. Et eque.</w:t>
      </w:r>
    </w:p>
    <w:p>
      <w:r>
        <w:rPr>
          <w:b/>
          <w:sz w:val="24"/>
        </w:rPr>
        <w:t>PELLETTE.</w:t>
      </w:r>
    </w:p>
    <w:p>
      <w:r>
        <w:t>Idem reddit compotum de uno pelletto [sic] de multonibus ut supra. De xxx pellettis de predictis pellibus depilatis. Et venduntur super compotum.²</w:t>
      </w:r>
    </w:p>
    <w:p>
      <w:r>
        <w:rPr>
          <w:b/>
          <w:sz w:val="24"/>
        </w:rPr>
        <w:t>LANA AGNORUM.</w:t>
      </w:r>
    </w:p>
    <w:p>
      <w:r>
        <w:t>Idem reddit compotum de lxij velleribus lane agnorum de predictis agnis. De quibus in vendicione lvj. Et deficiunt vj que venduntur super compotum.</w:t>
      </w:r>
    </w:p>
    <w:p>
      <w:r>
        <w:rPr>
          <w:b/>
          <w:sz w:val="24"/>
        </w:rPr>
        <w:t>PELLES AGNORUM.</w:t>
      </w:r>
    </w:p>
    <w:p>
      <w:r>
        <w:t>Idem reddit compotum de xix pellibus de predictis agnis in morina ut supra. De quibus in decima ij. In vendicione ut supra xvij. Et eque.</w:t>
      </w:r>
    </w:p>
    <w:p>
      <w:r>
        <w:rPr>
          <w:b/>
          <w:sz w:val="24"/>
        </w:rPr>
        <w:t>PORCI.</w:t>
      </w:r>
    </w:p>
    <w:p>
      <w:r>
        <w:t>Idem reddit compotum de ij porcis de rem’ compoti precedentiis. De empcione ut supra vj. Summa viij. De quibus in vendicione vj. Et remanent ij.</w:t>
      </w:r>
    </w:p>
    <w:p>
      <w:r>
        <w:rPr>
          <w:b/>
          <w:sz w:val="24"/>
        </w:rPr>
        <w:t>PAVONES.</w:t>
      </w:r>
    </w:p>
    <w:p>
      <w:r>
        <w:t>Idem reddit compotum de j pavone et ij pavis de rem’. De wayvo j pava. De exitu hoc anno nichil.³ Summa iiij. Et remanent.</w:t>
      </w:r>
    </w:p>
    <w:p>
      <w:r>
        <w:rPr>
          <w:b/>
          <w:sz w:val="24"/>
        </w:rPr>
        <w:t>CAUDA.</w:t>
      </w:r>
    </w:p>
    <w:p>
      <w:r>
        <w:t>Idem reddit compotum de una cauda pavonis. Et remanet.</w:t>
      </w:r>
    </w:p>
    <w:p>
      <w:r>
        <w:br w:type="page"/>
      </w:r>
    </w:p>
    <w:p>
      <w:r>
        <w:t>--- Page 8 ---</w:t>
      </w:r>
    </w:p>
    <w:p>
      <w:r>
        <w:t>AUCE. Idem reddit compotum de vj aucis de empcione ut supra. De quibus in expensis senescalli ij. Et remanent iiij.</w:t>
      </w:r>
    </w:p>
    <w:p>
      <w:r>
        <w:t>CAPONES. Idem reddit compotum de xx caponibus de rem' compoti precedentis. De advocacione x. De redditu Walteri molendinarii dum vixerit vj. Summa xxxvj. De quibus in expensis senescalli et clericorum audiencium compotum et aliorum superveniencium vj. Et sic remanere deberent xxx. De quibus deficiunt xx qui venduntur super compotum. Et sic remanent x capones.</w:t>
      </w:r>
    </w:p>
    <w:p>
      <w:r>
        <w:t>GALLINE. Idem reddit compotum de ccxxx gallinis de redditu de chirchet'. De quibus in aquietancia prepositi v. In allocacione facta pro xv viduis hoc anno in villa existentibus eo quod non solvunt nisi medietatem chirchet' xxxv. In expensis senescalli et clericorum audiencium compotum vij. In vendicione ut supra c iiij*iiij. Et equer'.</w:t>
      </w:r>
    </w:p>
    <w:p>
      <w:r>
        <w:t>COLUMBARIUM. Idem reddit compotum de c columbellis de exitu columbarii. De quibus in decima x. In vendicione ut supra iiij*x. Et equer'.</w:t>
      </w:r>
    </w:p>
    <w:p>
      <w:r>
        <w:t>PIPER. Idem reddit compotum de iij libris piperis de redditu assiso. Et venduntur ut supra.</w:t>
      </w:r>
    </w:p>
    <w:p>
      <w:r>
        <w:t>CYMINUM. Idem reddit compotum de j libra cymini vij paribus calcarium de redditu. Et venduntur ut supra.</w:t>
      </w:r>
    </w:p>
    <w:p>
      <w:r>
        <w:t>GARDINUM. Exitus gardini venditur in grosso prout patet superius in recepto.</w:t>
      </w:r>
    </w:p>
    <w:p>
      <w:r>
        <w:rPr>
          <w:b/>
          <w:sz w:val="24"/>
        </w:rPr>
        <w:t>OPERA.</w:t>
      </w:r>
    </w:p>
    <w:p>
      <w:r>
        <w:t>Idem reddit compotum de ccc iiij*xx operibus de rem' compoti precedentis. De operibus xlvj bondorum quorum quilibet tenet dimidiam virgatem terre et operari debet a festo sancti Michaelis usque festum sancti Johannis Baptiste qualibet septimana per iij dies et nichil hic respondet de operibus quia opera ponuntur ad certum redditum per idem tempus. Et de operibus predictorum xlvj bondorum a festo sancti Johannis Baptiste usque Gulam Augusti quorum quilibet operari debet per idem tempus qualibet septimana per iij dies. Et de operibus predictorum xlvj bondorum a Gula Augusti usque festum sancti Michaelis qualibet septimana per v dies. Et de operibus viij cottariorum operancium qualibet septimana a festo sancti Johannis Baptiste usque festum sancti Michaelis per unum diem. Et est summa operum per idem tempus mmdcciiij opera. Et est summa omnium predictorom operum mmm iiij*iiij. De quibus in aquietancia unius prepositi vij tenencium carucas unius carpentarii facientis carucas et hercias unius bercarii d iiij*iiij opera. In aquietancia xxxvj bondorum de predictis xlvj bonis pro diebus festivalibus a Gula Augusti usque festum sancti Michaelis ciiij opera. In mullionibus faciendis in bertona in anno precedenti quia in eodem anno non habuit allocacionem cxlvii. In prato de</w:t>
      </w:r>
    </w:p>
    <w:p>
      <w:r>
        <w:br w:type="page"/>
      </w:r>
    </w:p>
    <w:p>
      <w:r>
        <w:t>--- Page 9 ---</w:t>
      </w:r>
    </w:p>
    <w:p>
      <w:r>
        <w:t>rewann' falcando et dicto feno levando cxl opera. In iiij&lt;sup&gt;xx&lt;/sup&gt;xiiij acris et dimidia falcandis c iiij&lt;sup&gt;x&lt;/sup&gt;ix opera. In dicto feno spargendo et levando et mullonibus faciendis cclxxviij. In iij mullonibus magnis in bertona faciendis cccl opera. In ccccxxxv acris omnimodi bladi metendis colligendis et ligandis dccclxx opera. Et sciendum quod totum bladum messum fuit per dimidias acras et quilibet custumarius habuit pro qualibet dimidia acra unam garbam. In blado cariando ad unum tassum dicto tasso faciendo xxxv opera. Summa mmdcc iiij&lt;sup&gt;x&lt;/sup&gt;viij. Et sic remanere deberent cc iiij&lt;sup&gt;x&lt;/sup&gt;vj opera. De quibus deficiunt ccxvij opera que venduntur super .compotum. Et sic remanent lxix opera.</w:t>
      </w:r>
    </w:p>
    <w:p>
      <w:r>
        <w:t>&lt;H&gt;STRATTON': COMPOTUS JOHANNIS DE CRUCE PRE-</w:t>
      </w:r>
    </w:p>
    <w:p>
      <w:r>
        <w:t>POSITI DE STRATTON' SUB TITULO EX ALIA PARTE</w:t>
      </w:r>
    </w:p>
    <w:p>
      <w:r>
        <w:t>ROTULI INTITULATO&lt;/H&gt;</w:t>
      </w:r>
    </w:p>
    <w:p>
      <w:r>
        <w:rPr>
          <w:b/>
          <w:sz w:val="24"/>
        </w:rPr>
        <w:t>RECEPTUM</w:t>
      </w:r>
    </w:p>
    <w:p>
      <w:r>
        <w:t>Idem reddit compotum de xliiij s. viij d. de redditu assiso per annum. De auxilio custumali hoc anno xx s. De theoloneo fori sancte Margarete xxix s. xj d. ob. De Henrico carecario pro ingressu habendo in terram que fuit Radulf Basly xxij s. iiij d. De Willelmo Reyburg pro terra matris sue tenenda xiij s. iiij d. De fine Roberti Sulman ut possit libere ire ubique ij s. De pastura iemali in grosso vendita xxxij s. viij d. De pastura liiij boum et v vitulorum in estate xxvij s. v d. De herbagio in le berton' ij s. vj d. De pastura in warectis nichil quia morina bidencium in patria communis fuit et nemo pasturam allocare voluit. De prato de Wyslad' hoc anno nichil quia jacet in warectis. De feno in grosso hoc anno vendito nichil quia remanet integrum usque in annum subsequentem. De stipulo hoc anno nichil. De blado vendito in grosso viij li. et ideo minus hoc anno quia bladum ubique in patria deficiebat.</w:t>
      </w:r>
    </w:p>
    <w:p>
      <w:r>
        <w:t>SUMMA TOTALIS RECEPT' xvij li. v s. x d. ob.</w:t>
      </w:r>
    </w:p>
    <w:p>
      <w:r>
        <w:rPr>
          <w:b/>
          <w:sz w:val="24"/>
        </w:rPr>
        <w:t>EXPENSE</w:t>
      </w:r>
    </w:p>
    <w:p>
      <w:r>
        <w:t>Idem computat in blado sarclando ibidem vj d. ob. In toto prato ibidem falcando spargendo et levando per opera&lt;sup&gt;1&lt;/sup&gt; x s. In cervisia carne pisce et caseo emptis ad precarios in autumpno metentes totum bladum ibidem vj s. viij d. In una precaria x carucariorum ad ordeum x d.</w:t>
      </w:r>
    </w:p>
    <w:p>
      <w:r>
        <w:t>SUMMA TOTALIS EXPENS' xviiij s. ob. Et sic debet xvj li. vij s. x d. quas liberavit preposito de Sevenhamton'. Et sic quietus est.</w:t>
      </w:r>
    </w:p>
    <w:p>
      <w:r>
        <w:br w:type="page"/>
      </w:r>
    </w:p>
    <w:p>
      <w:r>
        <w:t>--- Page 10 ---</w:t>
      </w:r>
    </w:p>
    <w:p>
      <w:r>
        <w:rPr>
          <w:b/>
          <w:sz w:val="24"/>
        </w:rPr>
        <w:t>GRANGIA</w:t>
      </w:r>
    </w:p>
    <w:p>
      <w:r>
        <w:t>FRUMENTUM. Idem reddit compotum de v quarteriis v bussellis de preposito de Sevenhamton'. De quibus in semine super xxviij acras iiij quarteria vij busselli. In expensis autumnpalibus vj busselli. Et eque.</w:t>
      </w:r>
    </w:p>
    <w:p>
      <w:r>
        <w:t>ORDEUM. Idem reddit compotum de v quarteriis v bussellis ordei de preposito de Sevenhamton'. Et totum in semine super xx acras.</w:t>
      </w:r>
    </w:p>
    <w:p>
      <w:r>
        <w:t>AVENA. Idem reddit compotum de v quarteriis vj bussellis avene de preposito de Sevenhamton'. Et totum in semine super xviij acras.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