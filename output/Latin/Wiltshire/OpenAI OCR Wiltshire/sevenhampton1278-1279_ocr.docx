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sevenhampton1278-1279.pdf — OCR output (2026-03-04 15:56)</w:t>
      </w:r>
    </w:p>
    <w:p>
      <w:r>
        <w:t>--- Page 1 ---</w:t>
      </w:r>
    </w:p>
    <w:p>
      <w:r>
        <w:rPr>
          <w:b/>
          <w:sz w:val="24"/>
        </w:rPr>
        <w:t>RECEPTUM</w:t>
      </w:r>
    </w:p>
    <w:p>
      <w:r>
        <w:t>Idem reddit compotum de xxxiiij li. xxiiij d. q. de areragiis compoti precedntis. Et de cx s. ij d. ob. de redditui assiso libere tenencium. Et ideo minus quia tenementum quod fuit Rogaretti in 'Merston' est in manu domini per eschetam quod solebat reddere per annum ij s. Et de vj li. iij s. de redditu assiso xlvj bondorum et viij cottariorum per annum. Et de xj s. iij d. de redditu iiij tenencium ad voluntatem in Sevehamp't. Et de xlij s. vj d. de redditu assiso iiijor custumariorum in Merston'. Et de I s. de incremento redditus ij custumariorum ibidem qui fuerunt quondam Rogeretti de ij terminis. Et de ix d. de redditu ij tenencium ij cottagiorum in Merston'. Et de v s. xj d. de vj paribus calciarum deauratorum ij libris piperis et j libra cimini de redditu vendito hoc anno. Et de xlvij s. ij d. de quodam redditu qui vocatur medgavel. Et de xvj d. ob. de quadam consuetudine que vocatur grasselver hoc anno. Et de xij d. ob. de pannagio custumali hoc anno. Et de xiiij s. de firma molendini ad stangnum. Et de auxilio custumali nichil hoc anno quia condonatur per dominum. Et de xx s. de fine Walteri Carkebewe pro habendo ingressu in dimidiam virgatam terre que&lt;sup&gt;1&lt;/sup&gt; fuit patris sui. Et de x s. de fine Henrici Chausi pro habendo ingressu in dimidiam virgatam terre.&lt;sup&gt;2&lt;/sup&gt; Et de xxvj s. viij d. de fine Simonis Couhurd pro habendo ingressu ad Aliciam Sevare viduam. Et de v s. de fine Roberti le Taillur pro habendo ingressu in una acra terre.&lt;sup&gt;3&lt;/sup&gt; Et de ij s. de fine Agnetis la</w:t>
      </w:r>
    </w:p>
    <w:p>
      <w:r>
        <w:br w:type="page"/>
      </w:r>
    </w:p>
    <w:p>
      <w:r>
        <w:t>--- Page 2 ---</w:t>
      </w:r>
    </w:p>
    <w:p>
      <w:r>
        <w:t>Whyte pro habenda licencia se maritandi ubi voluerit. Et de xv d. de herietto Johannis Laweman. Et de xv d. de herietto Willelmi le Whyte. Et de iiij s. de visu franci plegii de Sevehampte' et Bluntsed'.</w:t>
      </w:r>
    </w:p>
    <w:p>
      <w:r>
        <w:t>Et de lxiiij s. ix d. de placitis et perquisitis curie hoc anno. Et de xviiij d. de tolneto cervisie hoc anno. Et de xv d. de custodia averiorum inparcatorum hoc anno. Et de xxxvj li. v s. xj d. de iiijxxiiij quarteriis v bussellis frumenti iiijxxiiij quarteriis et dimidio ordei et lxxvj quarteriis avene venditis. Et de xxvij li. xj d. ob. q. de iij pullanis xij bolus j tauro x vaccis ante fetum ij vaccis post fetum vij juvencis j juvencula viij vitulis xxviij multonibus ante tons' xxviij ovibus matricibus ante agnellacionem et tons' c agnis ultimi exitus ante tons' viij porcis xxxviiij gallis et dimidio et cliiij gallinis venditis. Et de v s. de columbellis in grosso venditis hoc anno. Et de lana nichil hoc anno quia remanet tota adhuc vendenda. Et de liij s. ix d. de coriis j bovis ij vaccarum quarum j ante fetum de morina vijxxiiij pellibus x pellettis et lxj pellibus agnorum venditis. Et de ix s. iiij d. de pastura xlix boum et xiiijor vitulorum in Bulling’ in yeme. Et de vij li. v s. de pastura viiixx boum a festo Invencionis Sancte Crucis usque festum sancti Michaelis. Et de xxv s. iiij d. de hominibus ville pro cccliiij bidentibus ne jacerent in falda domini.</w:t>
      </w:r>
    </w:p>
    <w:p>
      <w:r>
        <w:t>Et de iiijor li. ii s. vj d. de x m ul lonibus feni in prato venditis. Et de xxix s. xj d. de stipula per particulas vendita. Et de utricis et herbagio in gardino nichil hoc anno propter instaurrum. Et de xvj d. de herbagio circa vivarium vendito hoc anno. Et de viiiij s. de pomis in grosso post faccionem cysere venditis. Et de vj s. de j dolio cysere vendito. Et de viij s. iiijor d. de xxxvij caseis de rewain facientibus dimidiam pisam et xiiij petras venditis. Et [de] iiij li. xiiij s. de ix**ij caseis facientibus viij pisas et quartam partem j pise venditis. Et de xj s. xj d. de xxv lagenis butiri venditis. Et de v d. de c ovis venditis. Et de v s. xj d. de dimidio quarterio avene ij caudis pavonum xvj caponibus et xxv gallinis venditis super compotum.</w:t>
      </w:r>
    </w:p>
    <w:p>
      <w:r>
        <w:t>SUMMA cxlvij li. xix s. vj d. ob.</w:t>
      </w:r>
    </w:p>
    <w:p>
      <w:r>
        <w:rPr>
          <w:b/>
          <w:sz w:val="24"/>
        </w:rPr>
        <w:t>FORINSECUM RECEPTUM</w:t>
      </w:r>
    </w:p>
    <w:p>
      <w:r>
        <w:t>Idem reddit compotum de xlvij s. v d. ob. de redditu assiso burgi de Worth'. Et de xiiij s. iiij d. de redditu ij tenencium extra burgum. Et de viij s. viij d. de firma ij tenencium ibidem ad voluntatem. Et de x li. de firma molendini mercati et nundinarum de eadem hoc anno. Et de xxj d. de releviis hominum dicti burgi. Et de xlj s. xj d. de placitis et perquisitis curie dicti burgi hoc anno. Et de cix s. vij d. de visu franci plegii hundredi de Worthe. Et de vj s. de quadam consuetudine que vocatur loveselver. Et de catallis felonum nichil hoc anno. Et de x li. ij s. viij d. de placitis et perquisitis hundredi de Worth' hoc anno. Et de xv li. de firma de Crekelade</w:t>
      </w:r>
    </w:p>
    <w:p>
      <w:r>
        <w:br w:type="page"/>
      </w:r>
    </w:p>
    <w:p>
      <w:r>
        <w:t>--- Page 3 ---</w:t>
      </w:r>
    </w:p>
    <w:p>
      <w:r>
        <w:rPr>
          <w:b/>
          <w:sz w:val="24"/>
        </w:rPr>
        <w:t>EXPENSE</w:t>
      </w:r>
    </w:p>
    <w:p>
      <w:r>
        <w:t>Idem computat in acquietancia reditus prcpositi vj carucariorum</w:t>
      </w:r>
    </w:p>
    <w:p>
      <w:r>
        <w:t>j vaccarii et ij bercariorum per annum et unius custodiantis agnos</w:t>
      </w:r>
    </w:p>
    <w:p>
      <w:r>
        <w:t>tempore separacionis de uno termino xxv s. vij d. ob. In acquietancia</w:t>
      </w:r>
    </w:p>
    <w:p>
      <w:r>
        <w:t>xxxvj custumariorum a festo sancti Johannis Baptiste operancium</w:t>
      </w:r>
    </w:p>
    <w:p>
      <w:r>
        <w:t>usque festum sancti Michaelis. Et in acquietancia viij cotteman-</w:t>
      </w:r>
    </w:p>
    <w:p>
      <w:r>
        <w:t>norum operancium qualibet septimana per predictum tempus per</w:t>
      </w:r>
    </w:p>
    <w:p>
      <w:r>
        <w:t>unum diem xxiiijor s. vj d. In ferr’ vj carucarum per annum fabri-</w:t>
      </w:r>
    </w:p>
    <w:p>
      <w:r>
        <w:t>cand’ ex convencione xij s. In v ferreis pedalibus viij jugis viij</w:t>
      </w:r>
    </w:p>
    <w:p>
      <w:r>
        <w:t>arcubus xxiiij strigis vjxxij hatris j seminatori&lt;sup&gt;1&lt;/sup&gt; de novo emptis</w:t>
      </w:r>
    </w:p>
    <w:p>
      <w:r>
        <w:t>una cum stipendio carpentarii carucas faciendi et reparandi maeremio</w:t>
      </w:r>
    </w:p>
    <w:p>
      <w:r>
        <w:t>aliis necessariis ad easdem emptis x s. v d. ob. q. In ferrura</w:t>
      </w:r>
    </w:p>
    <w:p>
      <w:r>
        <w:t>v affrorum per annum iij s. iiij d. In ij collaris j corda de canabo</w:t>
      </w:r>
    </w:p>
    <w:p>
      <w:r>
        <w:t>iiij cordis de bast xl grossis clavís xij gropis xiiij libris unciat una cum</w:t>
      </w:r>
    </w:p>
    <w:p>
      <w:r>
        <w:t>aliis necessariis ad carrectas et carros emptis viij s. iiij d. In una porta</w:t>
      </w:r>
    </w:p>
    <w:p>
      <w:r>
        <w:t>dc novo facienda j porta emendanda j bercaria in parte de novo</w:t>
      </w:r>
    </w:p>
    <w:p>
      <w:r>
        <w:t>reparanda ij veiris ad fcenstram magne camere cum ferro ad easdem</w:t>
      </w:r>
    </w:p>
    <w:p>
      <w:r>
        <w:t>firmandas emendacione cooperture grangie diversis muris emen-</w:t>
      </w:r>
    </w:p>
    <w:p>
      <w:r>
        <w:t>dandis et aliis necessariis ad emendacionem domorum emptis xij s.</w:t>
      </w:r>
    </w:p>
    <w:p>
      <w:r>
        <w:t>v d. In uno molendino pomorum cum pressorio ad idem dc novo</w:t>
      </w:r>
    </w:p>
    <w:p>
      <w:r>
        <w:t>faciendo xv s. ix d. ob. In iij saccis vj discis albo coreo virgis ad</w:t>
      </w:r>
    </w:p>
    <w:p>
      <w:r>
        <w:t>boves affirmandos et alis minutis emptis et emendatis iiij s. v d. q.</w:t>
      </w:r>
    </w:p>
    <w:p>
      <w:r>
        <w:t>In percameo cmpto xviij d. In unguento empto ad bidentes propter</w:t>
      </w:r>
    </w:p>
    <w:p>
      <w:r>
        <w:t>communem infirmitatem xiiij s. x d. ob. hoc anno. In una precaria</w:t>
      </w:r>
    </w:p>
    <w:p>
      <w:r>
        <w:t>xxvij carucariorum xxvij d. In xxxij cleiis ad faldam panno lineo</w:t>
      </w:r>
    </w:p>
    <w:p>
      <w:r>
        <w:t>presura emptis una cum cmendacione utensilium daerie et aliis</w:t>
      </w:r>
    </w:p>
    <w:p>
      <w:r>
        <w:t>minutis necessariis ad eandem emptis viij s. iiij d. q. In ij quarteriis</w:t>
      </w:r>
    </w:p>
    <w:p>
      <w:r>
        <w:t>salis emptis iiij s. ix d. In vj&lt;sup&gt;xx&lt;/sup&gt; quarteriis frumenti clij quarteriis ordei</w:t>
      </w:r>
    </w:p>
    <w:p>
      <w:r>
        <w:t>et lxxvj quarteriis avene triturandis et ventandis ad tascham xlj s.</w:t>
      </w:r>
    </w:p>
    <w:p>
      <w:r>
        <w:t>viij d. In v bobus iij vaccis post fetum ij bovettis j sue et viij</w:t>
      </w:r>
    </w:p>
    <w:p>
      <w:r>
        <w:t>purcellis emptis cxvj s. iiij d. In parte feni levanda ad tascham</w:t>
      </w:r>
    </w:p>
    <w:p>
      <w:r>
        <w:t>ij s. iiij d. In una precaria de c et iij hominibus metentibus iiij&lt;sup&gt;xv&lt;/sup&gt;</w:t>
      </w:r>
    </w:p>
    <w:p>
      <w:r>
        <w:t>acras frumenti et in una precaria xxiiij hominum cum tot carrectis</w:t>
      </w:r>
    </w:p>
    <w:p>
      <w:r>
        <w:t>cariancium bladum per unum diem cum omni custu computato</w:t>
      </w:r>
    </w:p>
    <w:p>
      <w:r>
        <w:t>xviij s. j d. In expensis prepositi per vj septimanas in autumpno</w:t>
      </w:r>
    </w:p>
    <w:p>
      <w:r>
        <w:br w:type="page"/>
      </w:r>
    </w:p>
    <w:p>
      <w:r>
        <w:t>--- Page 4 ---</w:t>
      </w:r>
    </w:p>
    <w:p>
      <w:r>
        <w:t>v s. iiij d. In cibo et potu unius hominis existentis ultra messores per v septimanas iiij s. iiij d. ob. In cibo potu et stipendiis ij hominum sequencium carrectas in autumpno per xvij dies iiij s. iij d. In locacione unius hominis euntis ad carucam dum unius carucarius cariavit fenum et bladum per xxxvj dies xviij d. In stipendiis unius messoris vj fugatorum carucarum j carectarii j daie per annum et j hominis existentis ultra messores in autumpno xliij s. In expensis Johannis Aylmer ballivi hundredi cunitis ad comitatum pro libertate domini defendenda viij s. et viij d.</w:t>
      </w:r>
    </w:p>
    <w:p>
      <w:r>
        <w:t>SUMMA xix li. xiij s. xj d. q.</w:t>
      </w:r>
    </w:p>
    <w:p>
      <w:r>
        <w:rPr>
          <w:b/>
          <w:sz w:val="24"/>
        </w:rPr>
        <w:t>LIBERACIO DENARIORUM</w:t>
      </w:r>
    </w:p>
    <w:p>
      <w:r>
        <w:t>Idem computat in liberacione facta Henrico de Yaunewyk’ ballivo lxxvij li. viij s. per unam talliam.</w:t>
      </w:r>
    </w:p>
    <w:p>
      <w:r>
        <w:t>SUMMA lxxvij li. viij s.</w:t>
      </w:r>
    </w:p>
    <w:p>
      <w:r>
        <w:rPr>
          <w:b/>
          <w:sz w:val="24"/>
        </w:rPr>
        <w:t>SUMMA TOTALIS EXPENS’ ET LIBER’</w:t>
      </w:r>
    </w:p>
    <w:p>
      <w:r>
        <w:t>iiij&lt;sup&gt;xx&lt;/sup&gt;xvij li. xxiiij d. q. Et sic debentur domino c li. xj s. j d. q. De quibus Ricardus messor debet iiij s. iiij d. Et predictus Johannes debet c li. vj s. ix d. q.</w:t>
      </w:r>
    </w:p>
    <w:p>
      <w:r>
        <w:rPr>
          <w:b/>
          <w:sz w:val="24"/>
        </w:rPr>
        <w:t>GRANGIA</w:t>
      </w:r>
    </w:p>
    <w:p>
      <w:r>
        <w:rPr>
          <w:b/>
          <w:sz w:val="24"/>
        </w:rPr>
        <w:t>FRUMENTUM.</w:t>
      </w:r>
    </w:p>
    <w:p>
      <w:r>
        <w:t>Idem reddit compotum dc cl quarteriis vj bussellis de exitu grangic per talliam. Et ideo minus respondet eo quod restat in grangia cc quarteria per estimacionem in garbis. Summa cl quarteria vj busselli. Inde in semine super cclxij acras xlix quarteria iij busselli. In supravendicione iiij&lt;sup&gt;xx&lt;/sup&gt;viii quarteria v busselli. Summa cxxxviii quarteria. Et sic remanent in granario xij quarteria vj busselli quae vendi non poterant.</w:t>
      </w:r>
    </w:p>
    <w:p>
      <w:r>
        <w:rPr>
          <w:b/>
          <w:sz w:val="24"/>
        </w:rPr>
        <w:t>ORDEUM.</w:t>
      </w:r>
    </w:p>
    <w:p>
      <w:r>
        <w:t>Idem reddit compotum de ix&lt;sup&gt;xx&lt;/sup&gt;xij quarteriis de exitu sine cumulo. Et ideo minus respondet eo quod restat in grangia xxv quarteria per estimacionem in garbis. Summa ix&lt;sup&gt;xx&lt;/sup&gt;xij quarteria. Inde in semine super cxxxj acras et dimidiam xxxv quarteria iij busselli. In mixtura ad liberaciones famulorum ut patet inferius liij quarteria vj busselli et dimidius. In supravendicione iiiij&lt;sup&gt;xx&lt;/sup&gt;xiiij quarteria et dimidium. Summa c iiij&lt;sup&gt;xx&lt;/sup&gt;ij quarteria v busselli et dimidius. Et sic remanent in granario ix quarteria ij busselli et dimidius quia vendi non poterant.</w:t>
      </w:r>
    </w:p>
    <w:p>
      <w:r>
        <w:rPr>
          <w:b/>
          <w:sz w:val="24"/>
        </w:rPr>
        <w:t>AVENA.</w:t>
      </w:r>
    </w:p>
    <w:p>
      <w:r>
        <w:t>Idem reddit compotum de cxv quarteriis de exitu grangie sine cumulo per talliam. Summa cxv quarteria. De quibus in semine super iiij&lt;sup&gt;xx&lt;/sup&gt; acras et dimidiam xxviij quarteria et ij busselli. In farina facta iij quarteria et dimidium. In prebenda affrorum per annum vj quarteria vj busselli. In supravendicione lxxvj quarteria. Summa cxiiij quarteria et dimidium. Et sic deficit dimidium quarterium. Et venditur super compotum.</w:t>
      </w:r>
    </w:p>
    <w:p>
      <w:r>
        <w:br w:type="page"/>
      </w:r>
    </w:p>
    <w:p>
      <w:r>
        <w:t>--- Page 5 ---</w:t>
      </w:r>
    </w:p>
    <w:p>
      <w:r>
        <w:rPr>
          <w:b/>
          <w:sz w:val="24"/>
        </w:rPr>
        <w:t>MIXTURA.</w:t>
      </w:r>
    </w:p>
    <w:p>
      <w:r>
        <w:t>Idem reddit comptoum de liij quarteriis vj bussellis et dimidio mixtis ut supra. De quibus in liberacionibus j messoris vj caruaciorum j carectarii et j hominis custodientis averia osiosa in yeme et facientis caseum in estate per annum quorum quilibet capit quarterium per x septimanas xlvj quarteria v busselli et dimidius. In liberacionibus ij herciatorum ad utrumque semen j quarterium et dimidium. In liberacionibus iij mulierum lactancium vaccas et oves matrices in yeme et estate ij quarteria v busselli. In liberacione unius garcionis custodientis oves matrices tempore agnellacionis et custodientis vitulos et boves ad inpingweudum in estate vj busselli. In liberacione unius garcionis custodientis hogastros a festo sancti Michaelis usque festum sancti Alphegi per se racione infirmitatis j quarterium et j bussellus. In liberacione j carectarii per xij septimanas in estate racione compost j quarterium j bussellus hoc anno. Et eque.</w:t>
      </w:r>
    </w:p>
    <w:p>
      <w:r>
        <w:rPr>
          <w:b/>
          <w:sz w:val="24"/>
        </w:rPr>
        <w:t>FARINA.</w:t>
      </w:r>
    </w:p>
    <w:p>
      <w:r>
        <w:t>Idem reddit comptoum de j quarterio iij bussellis farine de exitu iij quarteriorum et dimidii avene. Et totum expenditur in potagio famulorum. Et eque.</w:t>
      </w:r>
    </w:p>
    <w:p>
      <w:r>
        <w:rPr>
          <w:b/>
          <w:sz w:val="24"/>
        </w:rPr>
        <w:t>SAL.</w:t>
      </w:r>
    </w:p>
    <w:p>
      <w:r>
        <w:t>Idem reddit comptoum de ij quarteriis de supraempcione. De quibus in expensis daerie dimidium quarterium. Et in expensis familie vj busselli. Et remanent vj [bussell].</w:t>
      </w:r>
    </w:p>
    <w:p>
      <w:r>
        <w:rPr>
          <w:b/>
          <w:sz w:val="24"/>
        </w:rPr>
        <w:t>STAURUM</w:t>
      </w:r>
    </w:p>
    <w:p>
      <w:r>
        <w:rPr>
          <w:b/>
          <w:sz w:val="24"/>
        </w:rPr>
        <w:t>JUMENTA.</w:t>
      </w:r>
    </w:p>
    <w:p>
      <w:r>
        <w:t>Idem reddit comptoum de iiij de rem'. Et remanent iiij jumenta.</w:t>
      </w:r>
    </w:p>
    <w:p>
      <w:r>
        <w:rPr>
          <w:b/>
          <w:sz w:val="24"/>
        </w:rPr>
        <w:t>PULLANI.</w:t>
      </w:r>
    </w:p>
    <w:p>
      <w:r>
        <w:t>Idem reddit comptoum de iiij de rem'. Et de ij de ultimo exitu&lt;sup&gt;1&lt;/sup&gt; quia ij&lt;sup&gt;2&lt;/sup&gt; pertransitive sterilia. Et de j cumeling'. Summa vj. De quibus in vendicione ut supra iij. Et remanent iiijor pullani quorum j femellus de etate ij annorum et dimidii. Et j mas de etate j anni et dimidii. Et ij ultimi exitus quorum j mas.</w:t>
      </w:r>
    </w:p>
    <w:p>
      <w:r>
        <w:rPr>
          <w:b/>
          <w:sz w:val="24"/>
        </w:rPr>
        <w:t>BOVES.</w:t>
      </w:r>
    </w:p>
    <w:p>
      <w:r>
        <w:t>Idem reddit comptoum de lv de rem'. Et de iiij de adjunct'. Et de j de herietto Johannis Robekin. Et de v de supraempcione. Summa lxv. De quibus in morina j. In vendicione ut supra xij. Et remanent lij boves.</w:t>
      </w:r>
    </w:p>
    <w:p>
      <w:r>
        <w:rPr>
          <w:b/>
          <w:sz w:val="24"/>
        </w:rPr>
        <w:t>TAURI.</w:t>
      </w:r>
    </w:p>
    <w:p>
      <w:r>
        <w:t>Idem reddit comptoum de ij de rem'. De quibus in supravendicione j. Et remanet j taurus.</w:t>
      </w:r>
    </w:p>
    <w:p>
      <w:r>
        <w:rPr>
          <w:b/>
          <w:sz w:val="24"/>
        </w:rPr>
        <w:t>VACCE.</w:t>
      </w:r>
    </w:p>
    <w:p>
      <w:r>
        <w:t>Idem reddit comptoum de xxxviiij de rem'. Et de x de adjunct'. Et de j de herietto Rogeri Croume ante fetum. Et de iij de empcione ut supra post fetum. Summa xlvij. De quibus in morina ante fetum ij. In vendicione ut supra x ante fetum et ij post fetum. Et remanent xxxiiij vacce.</w:t>
      </w:r>
    </w:p>
    <w:p>
      <w:r>
        <w:rPr>
          <w:b/>
          <w:sz w:val="24"/>
        </w:rPr>
        <w:t>BOVETTI.</w:t>
      </w:r>
    </w:p>
    <w:p>
      <w:r>
        <w:t>Idem reddit comptoum de iiij de rem'. Et de v de</w:t>
      </w:r>
    </w:p>
    <w:p>
      <w:r>
        <w:br w:type="page"/>
      </w:r>
    </w:p>
    <w:p>
      <w:r>
        <w:t>--- Page 6 ---</w:t>
      </w:r>
    </w:p>
    <w:p>
      <w:r>
        <w:t>adjunct’. Et de ij de supraempcione. Summa xj. De quibus in adjunct’ cum bobus iiijor. Et remanent vij bovetti.</w:t>
      </w:r>
    </w:p>
    <w:p>
      <w:r>
        <w:rPr>
          <w:b/>
          <w:sz w:val="24"/>
        </w:rPr>
        <w:t>JUVENTE.</w:t>
      </w:r>
    </w:p>
    <w:p>
      <w:r>
        <w:t>Idem reddit compotum de x de rem’. Et de xij de adjunct’. Summa xxij. De quibus in adjunct’ cum vaccis x. In vendicione ut supra vij. Et remanent v juvenc.</w:t>
      </w:r>
    </w:p>
    <w:p>
      <w:r>
        <w:rPr>
          <w:b/>
          <w:sz w:val="24"/>
        </w:rPr>
        <w:t>BOVICULI.</w:t>
      </w:r>
    </w:p>
    <w:p>
      <w:r>
        <w:t>Idem reddit compotum de v boviculis de rem’. Et de iiijor de adjunct’. Summa ix. De quibus in adjunct’ cum bovettis v. Et remanent iiii boviculi.</w:t>
      </w:r>
    </w:p>
    <w:p>
      <w:r>
        <w:rPr>
          <w:b/>
          <w:sz w:val="24"/>
        </w:rPr>
        <w:t>JUVEUNCULE.</w:t>
      </w:r>
    </w:p>
    <w:p>
      <w:r>
        <w:t>Idem reddit compotum de xij de rem’. Et de xij de adjunct’. Summa xxiiij. De quibus in adjunct’ cum juvencis xij. In vendicione ut supra j juvencula. Et remanent xj juvencule.</w:t>
      </w:r>
    </w:p>
    <w:p>
      <w:r>
        <w:rPr>
          <w:b/>
          <w:sz w:val="24"/>
        </w:rPr>
        <w:t>VITULI.</w:t>
      </w:r>
    </w:p>
    <w:p>
      <w:r>
        <w:t>Idem reddit compotum de xvj de rem’. Et de xxj de exitu. Et non plures quia xij vacce steriles. Summa xxxvij. De quibus in decima ij. In adjunct’ cum boviculis iiij. Et cum juvenculis xij. In supravendicione viij. Et remanent xj vituli quorum vj mas.</w:t>
      </w:r>
    </w:p>
    <w:p>
      <w:r>
        <w:rPr>
          <w:b/>
          <w:sz w:val="24"/>
        </w:rPr>
        <w:t>MULTONES.</w:t>
      </w:r>
    </w:p>
    <w:p>
      <w:r>
        <w:t>Idem reddit compotum de ccx de rem’. Et de lxx de adjunct’. Et de iij de redditu ante tons’. Summa cciij*xiij. De quibus in morina ante tons’ xiiii et post tons’ iiij. In supravendicione xxviii. Et remanent ccxxxvij multones.</w:t>
      </w:r>
    </w:p>
    <w:p>
      <w:r>
        <w:rPr>
          <w:b/>
          <w:sz w:val="24"/>
        </w:rPr>
        <w:t>HURTARDI.</w:t>
      </w:r>
    </w:p>
    <w:p>
      <w:r>
        <w:t>Idem reddit compotum de ij de rem’. Et remanent ij hurtardi.</w:t>
      </w:r>
    </w:p>
    <w:p>
      <w:r>
        <w:rPr>
          <w:b/>
          <w:sz w:val="24"/>
        </w:rPr>
        <w:t>OVES MATRICES.</w:t>
      </w:r>
    </w:p>
    <w:p>
      <w:r>
        <w:t>Idem reddit compotum de ccxxvij dc rem’. Et de lxxix de adjunct’. Summa cccvj. De quibus in morina ante tons’ et agnllacionem ix. Et post tons’ iiij. In vendicione ut supra xxviii ante tons’. Et remanent cclv oves matrices.</w:t>
      </w:r>
    </w:p>
    <w:p>
      <w:r>
        <w:rPr>
          <w:b/>
          <w:sz w:val="24"/>
        </w:rPr>
        <w:t>HOGASTRI.</w:t>
      </w:r>
    </w:p>
    <w:p>
      <w:r>
        <w:t>Idem reddit compotum de lxx hogastris de rem’. Et de lxx de adjunct’. Summa cxl. De quibus in morina ante tons’ liiiij. In adjunct’ cum multonibus lxx. Et remanent xvj hogastri.</w:t>
      </w:r>
    </w:p>
    <w:p>
      <w:r>
        <w:rPr>
          <w:b/>
          <w:sz w:val="24"/>
        </w:rPr>
        <w:t>JERCIE.</w:t>
      </w:r>
    </w:p>
    <w:p>
      <w:r>
        <w:t>Idem reddit compotum de lxxix de rem’. Et de iiij*xx*j de adjunct’. Summa clxv. De quibus in morina ante tons’ lxx. Et post tons’ ij. In adjunct’ cum ovibus matricibus lxxix. Et remanent xiiij jercie.</w:t>
      </w:r>
    </w:p>
    <w:p>
      <w:r>
        <w:t>[m. 2d.]</w:t>
      </w:r>
    </w:p>
    <w:p>
      <w:r>
        <w:rPr>
          <w:b/>
          <w:sz w:val="24"/>
        </w:rPr>
        <w:t>AGNI.</w:t>
      </w:r>
    </w:p>
    <w:p>
      <w:r>
        <w:t>Idem reddit compotum de clvj de rem’. Et de cliiiij de exitu. Et non plures quia xv oves steriles. Summa ccccix. De quibus in morina ante separacionem lxij. Et post seperacionem [sic] v. In decima xix. In consuetudine bercarii j. In adjunct’ cum hogastris lxx. Cum jercis iiij*xx*vj. In vendicione ut supra c. Et remanent lxvij agni quorum xxxj mas.</w:t>
      </w:r>
    </w:p>
    <w:p>
      <w:r>
        <w:rPr>
          <w:b/>
          <w:sz w:val="24"/>
        </w:rPr>
        <w:t>PORCI.</w:t>
      </w:r>
    </w:p>
    <w:p>
      <w:r>
        <w:t>Idem reddit compotum de ij de rem’. Et de ix de</w:t>
      </w:r>
    </w:p>
    <w:p>
      <w:r>
        <w:br w:type="page"/>
      </w:r>
    </w:p>
    <w:p>
      <w:r>
        <w:t>--- Page 7 ---</w:t>
      </w:r>
    </w:p>
    <w:p>
      <w:r>
        <w:t>supraempcione. Summa xj. De quibus in vendicione ut supra viij. Et remanent iij porci quorum j sus.</w:t>
      </w:r>
    </w:p>
    <w:p>
      <w:r>
        <w:rPr>
          <w:b/>
          <w:sz w:val="24"/>
        </w:rPr>
        <w:t>LANA.</w:t>
      </w:r>
    </w:p>
    <w:p>
      <w:r>
        <w:t>Idem reddit computum de d xliij velleribus grosse lane de exitu. De quibus in decima liiiij. In consuetudine bercarii j. Et remanent cccc iiijxxix vellera faciencia l petras.</w:t>
      </w:r>
    </w:p>
    <w:p>
      <w:r>
        <w:t>Idem reddit computum de lx velleribus lane agronum quia xij non fuerunt tonsi. Et remanent lx vellera faciencia j petram.</w:t>
      </w:r>
    </w:p>
    <w:p>
      <w:r>
        <w:rPr>
          <w:b/>
          <w:sz w:val="24"/>
        </w:rPr>
        <w:t>CORIA.</w:t>
      </w:r>
    </w:p>
    <w:p>
      <w:r>
        <w:t>Idem reddit computum de coriis j bovis et ij vaccarum de exitu de morina. In supravendicione iij. Et eque.</w:t>
      </w:r>
    </w:p>
    <w:p>
      <w:r>
        <w:rPr>
          <w:b/>
          <w:sz w:val="24"/>
        </w:rPr>
        <w:t>PELLES.</w:t>
      </w:r>
    </w:p>
    <w:p>
      <w:r>
        <w:t>Idem reddit computum de vijxxvij pellibus bidentium de exitu de morina. De quibus in decima xiiij. In vendicione ut supra vjxxiiij. Et eque.</w:t>
      </w:r>
    </w:p>
    <w:p>
      <w:r>
        <w:rPr>
          <w:b/>
          <w:sz w:val="24"/>
        </w:rPr>
        <w:t>PELLETTE.</w:t>
      </w:r>
    </w:p>
    <w:p>
      <w:r>
        <w:t>Idem reddit computum de x pellettis de exitu de morina. Et venduntur supra. Et eque.</w:t>
      </w:r>
    </w:p>
    <w:p>
      <w:r>
        <w:rPr>
          <w:b/>
          <w:sz w:val="24"/>
        </w:rPr>
        <w:t>PELLES AGRONUM.</w:t>
      </w:r>
    </w:p>
    <w:p>
      <w:r>
        <w:t>Idem reddit computum de lxvj pellibus agronum de exitu de morina. De quibus in decima vj. In supravendicione lxj. Et eque.</w:t>
      </w:r>
    </w:p>
    <w:p>
      <w:r>
        <w:rPr>
          <w:b/>
          <w:sz w:val="24"/>
        </w:rPr>
        <w:t>CASEUS.</w:t>
      </w:r>
    </w:p>
    <w:p>
      <w:r>
        <w:t>Idem reddit computum de xxxvij caseis de rewayn. In supravendicione xxxvij. Et eque.</w:t>
      </w:r>
    </w:p>
    <w:p>
      <w:r>
        <w:t>Idem reddit computum de viijxxj caseis de exitu daerie videlicet a vigilia sancti Georgii usque diem sancti Michaelis utroque die computato. Et de xxxiiij caseis de incremento ejusdem exitus hoc anno eo quod fecerunt ij caseos per xxxiiij dies. Summa c iiijxxv. De quibus in decima xiiij. In vendicione ut supra xxrij. Et eque.</w:t>
      </w:r>
    </w:p>
    <w:p>
      <w:r>
        <w:rPr>
          <w:b/>
          <w:sz w:val="24"/>
        </w:rPr>
        <w:t>BUTIRUM.</w:t>
      </w:r>
    </w:p>
    <w:p>
      <w:r>
        <w:t>Idem reddit computum de xxiiij lagenis butiri de exitu. Et de j de rewain. Et venduntur supra. Et eque.</w:t>
      </w:r>
    </w:p>
    <w:p>
      <w:r>
        <w:rPr>
          <w:b/>
          <w:sz w:val="24"/>
        </w:rPr>
        <w:t>PAVONES.</w:t>
      </w:r>
    </w:p>
    <w:p>
      <w:r>
        <w:t>Idem reddit computum de j de rem’. Et de j de dono Henrici de Aunewyk’. Et remanent j pavus et j pava.</w:t>
      </w:r>
    </w:p>
    <w:p>
      <w:r>
        <w:rPr>
          <w:b/>
          <w:sz w:val="24"/>
        </w:rPr>
        <w:t>CAUDE.</w:t>
      </w:r>
    </w:p>
    <w:p>
      <w:r>
        <w:t>Idem reddit computum de ij caudis de exitu j pavonis. In vendicione super computum ij. Et eque.</w:t>
      </w:r>
    </w:p>
    <w:p>
      <w:r>
        <w:rPr>
          <w:b/>
          <w:sz w:val="24"/>
        </w:rPr>
        <w:t>CAPONES.</w:t>
      </w:r>
    </w:p>
    <w:p>
      <w:r>
        <w:t>Idem reddit computum de vj de redditu assiso. Et de x pro advocacione habenda hoc anno. Summa xvj. In vendicione super computum xvj. Et eque.</w:t>
      </w:r>
    </w:p>
    <w:p>
      <w:r>
        <w:rPr>
          <w:b/>
          <w:sz w:val="24"/>
        </w:rPr>
        <w:t>GALLINE.</w:t>
      </w:r>
    </w:p>
    <w:p>
      <w:r>
        <w:t>Idem reddit computum de j gallo et v gallinis de rem’. Et de xlvj gallis c iiijxxiiij gallinis de redditu assiso. Et de xxv de exitu. Summa cclxj. De quibus in acquietancia prepositi j gallus et iiij galline. In allocacione facta preposito pro xiiij viduis existentibus in Sevehampt’ pro medietate redditus supradicti vj galli et dimidius et xxvj galline. In supravendicione xxxviij galli et dimidius et ciiij galline. In vendicione super computum xxv. Et remanent j gallus et v galline.</w:t>
      </w:r>
    </w:p>
    <w:p>
      <w:r>
        <w:rPr>
          <w:b/>
          <w:sz w:val="24"/>
        </w:rPr>
        <w:t>OVA.</w:t>
      </w:r>
    </w:p>
    <w:p>
      <w:r>
        <w:t>Idem reddit computum de c de exitu. Et venduntur supra. Et eque.</w:t>
      </w:r>
    </w:p>
    <w:p>
      <w:r>
        <w:br w:type="page"/>
      </w:r>
    </w:p>
    <w:p>
      <w:r>
        <w:t>--- Page 8 ---</w:t>
      </w:r>
    </w:p>
    <w:p>
      <w:r>
        <w:rPr>
          <w:b/>
          <w:sz w:val="24"/>
        </w:rPr>
        <w:t>COLUMBELLI.</w:t>
      </w:r>
    </w:p>
    <w:p>
      <w:r>
        <w:t>De exitu columbellorum non respondet hoc anno eo quod respondet de proficuo columbellorum in grosso prout patet supra in recepta. Et eque.</w:t>
      </w:r>
    </w:p>
    <w:p>
      <w:r>
        <w:rPr>
          <w:b/>
          <w:sz w:val="24"/>
        </w:rPr>
        <w:t>PIPER.</w:t>
      </w:r>
    </w:p>
    <w:p>
      <w:r>
        <w:t>Idem reddit compotum de iij libris piperis de redditu. Et venduntur ut supra. Et eque.</w:t>
      </w:r>
    </w:p>
    <w:p>
      <w:r>
        <w:rPr>
          <w:b/>
          <w:sz w:val="24"/>
        </w:rPr>
        <w:t>CIMINUM.</w:t>
      </w:r>
    </w:p>
    <w:p>
      <w:r>
        <w:t>Idem redkit compotum de j libra cimini de redditu. Et venditur ut supra. Et eque.</w:t>
      </w:r>
    </w:p>
    <w:p>
      <w:r>
        <w:rPr>
          <w:b/>
          <w:sz w:val="24"/>
        </w:rPr>
        <w:t>CALCARIA.</w:t>
      </w:r>
    </w:p>
    <w:p>
      <w:r>
        <w:t>Idem reddit compotum de vij paribus calcarium deauratorum de redditu. Et venduntur ut supra. Et eque.</w:t>
      </w:r>
    </w:p>
    <w:p>
      <w:r>
        <w:rPr>
          <w:b/>
          <w:sz w:val="24"/>
        </w:rPr>
        <w:t>GARDINUM.</w:t>
      </w:r>
    </w:p>
    <w:p>
      <w:r>
        <w:t>Idem reddit compotum de lv quarteriis pomorum de exitu preter poma in grosso vendita ut patet in recepta. De quibus in decima v quarteria. In v doliis ciscere faciendis 1 quarteria. Et eque.</w:t>
      </w:r>
    </w:p>
    <w:p>
      <w:r>
        <w:rPr>
          <w:b/>
          <w:sz w:val="24"/>
        </w:rPr>
        <w:t>CYSCERA.</w:t>
      </w:r>
    </w:p>
    <w:p>
      <w:r>
        <w:t>Idem reddit compotum de ij doliis de rem’. Et de v de exitu. De quibus in vendicione ut supra j dolium. Et remanent vj dolia cyscere.</w:t>
      </w:r>
    </w:p>
    <w:p>
      <w:r>
        <w:rPr>
          <w:b/>
          <w:sz w:val="24"/>
        </w:rPr>
        <w:t>OPERA ESTIVALIA ET AUTUMPNALIA.</w:t>
      </w:r>
    </w:p>
    <w:p>
      <w:r>
        <w:t>Idem reddit compotum de mmdcccviij operibus de exitu a festo sancti Johannis Baptiste usque festum sancti Michaelis. De quibus in acquietancia prepositi vj carucariorum ij bercariorum et unius vaccarii dlxx opera. In allocacione facta preposito pro vij diebus festivis cadentibus per dies operabiles in autumpio hoc anno clij opera. In muro bercarie in parte de novo faciend o xl opera. In cccxlviiii acris omnimodi bladi sarclandis cciiij opera. In iiijxxix acris et dimidia prati falcandis levandis et mullonibus in prato faciendis dxx opera. Et ideo minus quia xxxvj acre levate fuerunt in prato de hominibus locatis. In feno cariando et ij mullonibus feni in bertona faciendis cxxiiij opera. In j mullone foragii in bertona faciendo per j diem xliiiij opera. In cccxxvij acris omnimodi bladi metendis colligendis et ligandis dcliiij opera. In stipula colligenda carianda et mullone in bertona inde faciendo iiijxx opera. In ovibus ungendis [sic] propter communem infirmitatem cxvj opera. In blado cariando et ij tassos in bertona faciendo et cooperiendo iiijxx opera.</w:t>
      </w:r>
    </w:p>
    <w:p>
      <w:r>
        <w:rPr>
          <w:b/>
          <w:sz w:val="24"/>
        </w:rPr>
        <w:t>NEDBENE.</w:t>
      </w:r>
    </w:p>
    <w:p>
      <w:r>
        <w:t>Idem reddit compotum de liiij operibus de exitu que vocantur nedbene. De quibus in acquietancia prepositi et ix hominum ut supra x opera. In messione xv acrarum omnimodi bladi xliiij opera. Et eque.</w:t>
      </w:r>
    </w:p>
    <w:p>
      <w:r>
        <w:br w:type="page"/>
      </w:r>
    </w:p>
    <w:p>
      <w:r>
        <w:t>--- Page 9 ---</w:t>
      </w:r>
    </w:p>
    <w:p>
      <w:r>
        <w:rPr>
          <w:b/>
          <w:sz w:val="24"/>
        </w:rPr>
        <w:t>BALLIVUS: COMPOTUS HENRICI DE YAUNEWYCH’ BALLIVI DE SEVEHAMPTON’ DE ANNO INFRA ISTUD ROTULUM INTITULATO.</w:t>
      </w:r>
    </w:p>
    <w:p>
      <w:r>
        <w:rPr>
          <w:b/>
          <w:sz w:val="24"/>
        </w:rPr>
        <w:t>RECEPTUM</w:t>
      </w:r>
    </w:p>
    <w:p>
      <w:r>
        <w:t>Idem reddit comptoum de lij li. xvij s. ix d. de arreragiis compoti precentdentis. Et de lxxvij li. viij s. de Johanne preposito de Sevehampt’. Et de xxviiij li. de Henrico preposito de Stratton’. Et de ix li. de Johanne preposito de Upton’. Et de c s. de Henrico capellano de Somerford. Et de x s. de Roberto de Abindon’ de scutagio pro quarta parte feodi unius militis. Et de x s. de Rogero de Writele pro eodem. Et de x s. de tenentibus prioris de Merton’ in Cheleworth’ pro eodem. Et de xx s. de tenentibus de Grundewelle pro dimidio feodo militis. Et de xl s. de domino Johanne Gulafre pro uno feodo in Bluntesdon’.</w:t>
      </w:r>
    </w:p>
    <w:p>
      <w:r>
        <w:t>SUMMA TOCIUS RECETE clxxvj li. xv s. ix d.</w:t>
      </w:r>
    </w:p>
    <w:p>
      <w:r>
        <w:rPr>
          <w:b/>
          <w:sz w:val="24"/>
        </w:rPr>
        <w:t>EXPENSE ET LIBERACIONES</w:t>
      </w:r>
    </w:p>
    <w:p>
      <w:r>
        <w:t>Idem computat in feodo suo per annum c s. In xiiij ulnis panni de blueto ad opus nepotum domini scolarium Oxon’ emptis xxx s. In denariis ducendis domino Lond’ xij d. In una furura empta ad opus ejusdem Henrici ij s. iiij d. In liberacione facta clerico hundredorum de Worth’ et Crekelade x s. pro stipendiis suis. In liberacione facta Willelmo de Stratton’ nepoti domini scolari Oxon’ xxvj li. xij s. viij d. per vj litteras patentes. In liberacione facta domino xlvj li. xiiijor s. ij d. per unam litteram patentem et liberate eidem domino ix li. per manus Willelmi de Stratton’ fratris domini. In liberacione facta Willelmo de Stratton’ fratri domini super compotum ix li. j m. In expensis Willelmi de Stratton’ et Johannis de Wydihull’ audiencium compotos de Sevehampton’ Stratton’ et Upton’ xvij s.</w:t>
      </w:r>
    </w:p>
    <w:p>
      <w:r>
        <w:t>SUMMA TOTALIS EXPENS’ ET LIB’ c li. vj d. Et sic debentur domino lxxvj li. xv s. iij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