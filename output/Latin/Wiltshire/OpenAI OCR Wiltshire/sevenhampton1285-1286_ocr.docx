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sevenhampton1285-1286.pdf — OCR output (2026-03-04 16:08)</w:t>
      </w:r>
    </w:p>
    <w:p>
      <w:r>
        <w:t>--- Page 1 ---</w:t>
      </w:r>
    </w:p>
    <w:p>
      <w:r>
        <w:rPr>
          <w:b/>
          <w:sz w:val="24"/>
        </w:rPr>
        <w:t>RECEPTUM</w:t>
      </w:r>
    </w:p>
    <w:p>
      <w:r>
        <w:t>&lt;P&gt;Idem reddit computum de xvij li. ix s. xj d. q. de arreragiis compoti</w:t>
      </w:r>
    </w:p>
    <w:p>
      <w:r>
        <w:t>precedentis. Et de ix li. x s. ij d. ob. de redditu assiso libere</w:t>
      </w:r>
    </w:p>
    <w:p>
      <w:r>
        <w:t>tenencium. Et de vj li. iij s. de redditu assiso xlvj bondorum et viij</w:t>
      </w:r>
    </w:p>
    <w:p>
      <w:r>
        <w:t>cottariorum per annum. Et de xj s. ix d. de redditu iij tenencium</w:t>
      </w:r>
    </w:p>
    <w:p>
      <w:r>
        <w:t>ad voluntatem in Sevehamp’. Et de vij li. ij s. vj d. de redditu</w:t>
      </w:r>
    </w:p>
    <w:p>
      <w:r>
        <w:t>assiso vj custumariorum in Merston’. Et de ix d. de redditu ij</w:t>
      </w:r>
    </w:p>
    <w:p>
      <w:r>
        <w:t>tenencium ij cottagiorum in Merston’. Et de v s. xj d. de vij paribus</w:t>
      </w:r>
    </w:p>
    <w:p>
      <w:r>
        <w:t>calcarium deauratorum iij libris piperis et j libra cimini de redditu</w:t>
      </w:r>
    </w:p>
    <w:p>
      <w:r>
        <w:t>venditis. Et de xlvij s. ij d. de quodam redditu qui vocatur medgavel.</w:t>
      </w:r>
    </w:p>
    <w:p>
      <w:r>
        <w:t>Et de xxiiij d. de quadam consuetudine que vocatur grasselever hoc</w:t>
      </w:r>
    </w:p>
    <w:p>
      <w:r>
        <w:t>anno. Et de xvj d. de pannagio custumali hoc anno. Et de x s. de</w:t>
      </w:r>
    </w:p>
    <w:p>
      <w:r>
        <w:t>firma molendini ad stagnum hoc anno. Et de auxilio custumali</w:t>
      </w:r>
    </w:p>
    <w:p>
      <w:r>
        <w:t>nichil hoc anno quia condonatur per dominum. Et de xx s. de fine</w:t>
      </w:r>
    </w:p>
    <w:p>
      <w:r>
        <w:t>Johannis Croume pro habendo ingressu in terram matris sue. Et</w:t>
      </w:r>
    </w:p>
    <w:p>
      <w:r>
        <w:t>de iiij s. de fine Sabine Kapping pro habendo ingressu in terram</w:t>
      </w:r>
    </w:p>
    <w:p>
      <w:r>
        <w:t>quondam matris sue. Et de xl d. de fine Roberti Elyot pro filia sua</w:t>
      </w:r>
    </w:p>
    <w:p>
      <w:r>
        <w:t>maritanda ubi voluerit. Et de iiij s. de visu franci plegii de Seve-</w:t>
      </w:r>
    </w:p>
    <w:p>
      <w:r>
        <w:t>hampt’ et Bluntesd’. Et de xlix s. ix d. de placitis et perquisitis curie</w:t>
      </w:r>
    </w:p>
    <w:p>
      <w:r>
        <w:t>hoc anno. Et de iij d. de tolneto cervisie hoc anno. Et de j m. de</w:t>
      </w:r>
    </w:p>
    <w:p>
      <w:r>
        <w:t>custodia averiorum inparcatorum hoc anno. Et de iiijxx li. v d. de</w:t>
      </w:r>
    </w:p>
    <w:p>
      <w:r>
        <w:t>xlviij quarteriis vij bussellis veteris frumenti cxl quarteriis iiij</w:t>
      </w:r>
    </w:p>
    <w:p>
      <w:r>
        <w:t>bussellis novi frumenti iiij quarteriis ij bussellis veteris ordei iiijxxiiij&lt;/P&gt;</w:t>
      </w:r>
    </w:p>
    <w:p>
      <w:r>
        <w:br w:type="page"/>
      </w:r>
    </w:p>
    <w:p>
      <w:r>
        <w:t>--- Page 2 ---</w:t>
      </w:r>
    </w:p>
    <w:p>
      <w:r>
        <w:t>quarteriis vj bussellis novi ordei et xxj quarteriis avene venditis. Et de xij li. vj s. xj d. ob. de ij jumentis ante fetum j pullano iiij bobus iij vaccis ante fetum xij vitulis xix multonibus ante tons’ xx ovibus matricibus ante agnellacionem et tons’ xiiii hogastris et xvj gercicis ante tons’ vij porcis xvj caponibus ccij gallinis et dimidia venditis. Et de v s. de columbellis in grosso venditis hoc anno. Et de xxj li. de dxlvij velleribus grosse lane facientibus lxiiij petras venditis. Et de xj s. ix d. de vijxxv velleribus lane agnorum facientibus iij petras venditis. Et de iij d. de lockis venditis. Et de viij s. viij d. ob. de coriis j pultri j bovis¹ j vacce xj pellibus lanutis v pellettis et xxv pellibus agnorum de morina venditis. Et de ij s. vj d. de pastura yemali vendita hoc anno. Et de vij li. x s. vj d. de pastura vij²xj boum² in Bulling’ a festo Invencionis Sancte Crucis usque festum sancti Michaelis. Et de xv bobus a festo Nativitatis sancti Johannis Baptiste usque predictum festum sancti Michaelis. Et de pastura super terram friskam nichil hoc anno quia warect’. Et de xxiiij s. xj d. de cccxlvij bidentibus ne jacerent in falda domini. Et de cvij s. iiij d. de xij mullonibus feni in prato venditis. Et de xvj s. ij d. de stipula per particulas vendita hoc anno. Et de viij d. de urticis et herbagio circa vivarium venditis hoc anno. Et de xxj s. de iij doliiis et dimidio cysere venditis. Et de xj s. ij d. ob. de xlij caseis de rewyan venditis. Et de iiij li. vj d. de clxj caseis facientibus viij pondas et dimidiam venditis. Et de x s. vj d. ob. de xxiiij lagenis butiri venditis. Et de iiij s. v d. ob. de ij bussellis frumenti ij bussellis avene ij bussellis mixture iiij caudis pavonum iiij gallinis et ij libris cimini venditis super compotum.</w:t>
      </w:r>
    </w:p>
    <w:p>
      <w:r>
        <w:t>SUMMA ciiijxxv li. iij s. q.</w:t>
      </w:r>
    </w:p>
    <w:p>
      <w:r>
        <w:rPr>
          <w:b/>
          <w:sz w:val="24"/>
        </w:rPr>
        <w:t>RECEPTUM FORINSECUM</w:t>
      </w:r>
    </w:p>
    <w:p>
      <w:r>
        <w:t>Idem reddit compotum de xlviiij s. v d. ob. de redditu assiso burgi de Worth’. Et de xxvij s. xj d. de redditu v tenencium extra burgum. Et de viij s. viij d. de firma ij tenencium ibidem ad voluntatem. Et de x li. de firma molendini mercati et nundinarum de eadem hoc anno. Et de xix d. de diversis releviis ibidem hoc anno. Et de lv s. iiij d. de placitis et perquisitis dicti burgi hoc anno. Et de cix s. vij d. de visu franci plegii hundredi de Worth’. Et de x li. iij s. j d. de placitis et perquisitis hundredi de Worth’ hoc anno. Et de iiij s. de quadam consuetudine que vocatur loveselver hoc anno.³ Et de catallis felonum nichil hoc anno. Et de xiiij li. iiij s. ij d. ob. de⁴ exitibus hundredi passagii et tolneti nundinarum hoc anno quia villa in</w:t>
      </w:r>
    </w:p>
    <w:p>
      <w:r>
        <w:br w:type="page"/>
      </w:r>
    </w:p>
    <w:p>
      <w:r>
        <w:t>--- Page 3 ---</w:t>
      </w:r>
    </w:p>
    <w:p>
      <w:r>
        <w:t>manu domini. Et de lviiij s. ij d. de quodam redditu empto de Johanne de Sancta Elena ad terminum in Bluntesdon'. Et de vj d. de quadam femina de Worth' pro habenda advocacione. Et de iiij m. de fine Henrici le Tyeis pro habenda seisina terre sue in Fersesdon' eo quod compertum fuit ipsum esse plene etatis. Et de vj li. de Johanne Gulaffre pro scutagio suo de iij feodis militum in Bluntesd' Cerceden' et Blacolvesl' de anno regni regis Edwardi xj. Et de x s. de abbatissa de Godestouwe pro iiija parte j feodi militis in Bluntesd' pro eodem. Et de x s. de Roberto de Abindon' pro iiija parte j feodi militis in Berton' pro eodem. Et de x s. de priore de Merton' pro iiija parte j feodi militis in Chelesworth' pro eodem.</w:t>
      </w:r>
    </w:p>
    <w:p>
      <w:r>
        <w:t>SUMMA lx li. iiij s. x d.</w:t>
      </w:r>
    </w:p>
    <w:p>
      <w:r>
        <w:rPr>
          <w:b/>
          <w:sz w:val="24"/>
        </w:rPr>
        <w:t>SUMMA TOTALIS RECEPT' cclv li. vij s. x d. q.</w:t>
      </w:r>
    </w:p>
    <w:p>
      <w:r>
        <w:rPr>
          <w:b/>
          <w:sz w:val="24"/>
        </w:rPr>
        <w:t>EXPENSE</w:t>
      </w:r>
    </w:p>
    <w:p>
      <w:r>
        <w:t>Idem computat in acquietancia redditus prepositi j facientis carucas vj carucariorum j vaccarii et j bercarii per annum xxv s. In acquietancia xxxvj custumariorum a festo sancti Johannis Baptiste operancium usque festum sancti Michaelis et in acquietancia vijl cotemannorum operancium qualibet septimana per j diem per predictum tempus xxiiij s. vj d. In acquietancia j custodiensis hogastros a festo sancti Michaelis usque Natale Domini et custodiensis agnos a Pascha usque Nativitatem sancti Johannis Baptiste vij d. ob. In ferr' vj carucarum per annum fabricand' ex convemcione xij s. In vj ferreis pedalibus xij jugis xij arcubus cum hartis maeremio et aliis necessariis ad carucas emptis viij s. vj d. In j pari rotarum cum gropis clavis et aliis necessaris ad predictas rotas cum ferro proprio ligandis j collario j barg' ij cordis de canabo x axibus albo corio uncto et aliis necessariis ad carectas emptis xiij s. ix d. ob. In ferrura iiij affrorum per annum iij s. In j muro de petra circa vivarium de novo facto continenete xviij perticas et dimidiam et j quartam omnibus custibus infra computatis xxxiiij s. In j posterna versus ecclesiam de novo facienda omnibus custibus infra computatis xiij d. In medietate veteris grangie prosternenda et de novo facienda omnibus custibus infra computatis xxxj s. vj d. In emendacione aliarum domorum per loca ix d. In j molendino ad ventum de novo faciendo cum molis et omnibus custibus infra computatis xij li. ij s. x d. In j mola ad molendinum ad stagnum empta ij s. vj d. In ij saccis ij cyveris et aliis minutiss emptis xiiij d. In lacte empto ad agnos v s. In percame no empto xij d. In unguento empto ad bidentes propter communem infirmitatem xxxiiij s. vij d. ob. In xlvij cleis ad ovile cum virgis baculis presura panno lineo et aliis necessariis ad daeriam emptis xij s. vj d. In j quarterio et vj bussellis salis emptis iiij s. vj d. In c iiijxxiiij quarteriis frumenti</w:t>
      </w:r>
    </w:p>
    <w:p>
      <w:r>
        <w:br w:type="page"/>
      </w:r>
    </w:p>
    <w:p>
      <w:r>
        <w:t>--- Page 4 ---</w:t>
      </w:r>
    </w:p>
    <w:p>
      <w:r>
        <w:t>cxliij quarteriis ordei et xlv quarteriis avene triturandis et ventandis ad tascham l s. ix d. In v quarteriis vj bussellis ordei emptis xvij s. iij d. In j jumento ante fetum iiij bobus j tauro et vij porcis emptis lxxvj s. vj d. q. In j precaria cvj hominum metenicum&lt;sup&gt;1&lt;/sup&gt; lxvj acras et dimidiam frumenti xvij s. iij d. ob. In cibo et potu j hominis existentis ultra messo­res per iiij septimanas in autumpno iij s. vj d. In cibo potu et stipendijs j hominis tassantis bladum et ij sequencium carectas per xviij dies in autumpno vj s. vj d. In expensis prepositi per vj septimanas in autumpno v s. iij d. In stipendijs j messoris vj fugancium carucas j carectarii j berca­rii j daye per annum et j carectarii in estate xlvij s. vj d. In stipendijs j custodientis agnos a Nativitate sancti Johannis Baptiste usque festum sancti Michaelis ij s. In stipendio j hominis exis­tentis ultra messores in autumpno iij s. In expensis Johannis Aylmer ballivi hundredi eun­tis ad comitatum pro libertate domini defen­denda viij s. viij d. In stipendio clerici hundredi de Worth' x s.</w:t>
      </w:r>
    </w:p>
    <w:p>
      <w:r>
        <w:t>SUMMA xxxv li. viij s. j d. q.</w:t>
      </w:r>
    </w:p>
    <w:p>
      <w:r>
        <w:rPr>
          <w:b/>
          <w:sz w:val="24"/>
        </w:rPr>
        <w:t>LIBERACIO DENARIORUM</w:t>
      </w:r>
    </w:p>
    <w:p>
      <w:r>
        <w:t>Idem computat in liberacione facta Henrico de Aunewyk' ballivo ccviij li. x s.</w:t>
      </w:r>
    </w:p>
    <w:p>
      <w:r>
        <w:t>SUMMA ccviij li. x s.</w:t>
      </w:r>
    </w:p>
    <w:p>
      <w:r>
        <w:rPr>
          <w:b/>
          <w:sz w:val="24"/>
        </w:rPr>
        <w:t>SUMMA TOTALIS EXPENSE ET LIBER'</w:t>
      </w:r>
    </w:p>
    <w:p>
      <w:r>
        <w:t>cxliij li. xviij s. j d. q. Et sic debentur domino xj li. ix s. ix d.</w:t>
      </w:r>
    </w:p>
    <w:p>
      <w:r>
        <w:rPr>
          <w:b/>
          <w:sz w:val="24"/>
        </w:rPr>
        <w:t>GRANGIA</w:t>
      </w:r>
    </w:p>
    <w:p>
      <w:r>
        <w:rPr>
          <w:b/>
          <w:sz w:val="24"/>
        </w:rPr>
        <w:t>FRUMENTUM.</w:t>
      </w:r>
    </w:p>
    <w:p>
      <w:r>
        <w:t>Idem reddit computum de v quarteriis j bussello de rem'. Et de xliij quarteriis vj bussellis de exitu veteris frumenti sine cumulo. Et de c iiij&lt;sup&gt;xx&lt;/sup&gt;xvj quarteriis ij bussellis novi grani de exitu sine cumulo. De quibus in semine super cclxiiij acras xlv quarteria v busselli. In supravendicione c iiij&lt;sup&gt;xx&lt;/sup&gt;xix quarteria ij busselli tam veteris quam novi frumenti. In vendicione super computum ij busselli. Et eque.</w:t>
      </w:r>
    </w:p>
    <w:p>
      <w:r>
        <w:rPr>
          <w:b/>
          <w:sz w:val="24"/>
        </w:rPr>
        <w:t>ORDEUM.</w:t>
      </w:r>
    </w:p>
    <w:p>
      <w:r>
        <w:t>Idem reddit computum de iiij quarteriis ij bussellis de rem'. Et de c iiij&lt;sup&gt;xx&lt;/sup&gt; quarteriis v bussellis de exitu sine cumulo. Et de v quarteriis vj bussellis de suprampcione. De quibus in semine super vj&lt;sup&gt;xx&lt;/sup&gt;x acras xxxij quarteria. In mixtura ut inferius lix quarteria v busselli. In supravendicione iiij&lt;sup&gt;xx&lt;/sup&gt;xix quarteria tam veteris quam novi ordei. Et eque.</w:t>
      </w:r>
    </w:p>
    <w:p>
      <w:r>
        <w:rPr>
          <w:b/>
          <w:sz w:val="24"/>
        </w:rPr>
        <w:t>AVENA.</w:t>
      </w:r>
    </w:p>
    <w:p>
      <w:r>
        <w:t>Idem reddit computum de lvij quarteriis ij bussellis de exitu grangie sine cumulo. De quibus in semine super iiij&lt;sup&gt;xx&lt;/sup&gt;v acras</w:t>
      </w:r>
    </w:p>
    <w:p>
      <w:r>
        <w:br w:type="page"/>
      </w:r>
    </w:p>
    <w:p>
      <w:r>
        <w:t>--- Page 5 ---</w:t>
      </w:r>
    </w:p>
    <w:p>
      <w:r>
        <w:t>xxvj quarteria. In factura farine iij quarteria et dimidium. In prebenda affrorum per annum vj quarteria et dimidium. In supravendicione xxj quarteria. In vendicione super compotum ij busselli. Et eque.</w:t>
      </w:r>
    </w:p>
    <w:p>
      <w:r>
        <w:rPr>
          <w:b/>
          <w:sz w:val="24"/>
        </w:rPr>
        <w:t>MIXTURA.</w:t>
      </w:r>
    </w:p>
    <w:p>
      <w:r>
        <w:t>Idem reddit compotum de lix quarteriis v bussellis mixture ut supra. De quibus in liberacionibus j messoris vj carucariorum j carectarii j bercarii et j daye per annum quorum quilibet capit quarterium per x septimanas lij quarteria. In liberacione j carectarii per xxj septimanas v dies ij quarteria j bussellus. In liberacionibus iij mulierum lactancium vacunas et oves matrices in estate ij quarteria. In liberacione j herciatoris ad utrumque semen ij quarteria. In liberacione j garcionis auxiliantis bercarium tempore agnellacionis et custodiendis eosdem&lt;a&gt; a Nativitate sancti Johannis Baptiste usque festum sancti Michaelis j quarterium ij busselli. In vendicione super compotum ij busselli. Et eque.</w:t>
      </w:r>
    </w:p>
    <w:p>
      <w:r>
        <w:rPr>
          <w:b/>
          <w:sz w:val="24"/>
        </w:rPr>
        <w:t>FARINA.</w:t>
      </w:r>
    </w:p>
    <w:p>
      <w:r>
        <w:t>Idem reddit compotum de x bussellis farine de exitu iij quarteriorum et dimidii avene. Et totum expeditur in potagio famulorum. Et eque.</w:t>
      </w:r>
    </w:p>
    <w:p>
      <w:r>
        <w:rPr>
          <w:b/>
          <w:sz w:val="24"/>
        </w:rPr>
        <w:t>SAL.</w:t>
      </w:r>
    </w:p>
    <w:p>
      <w:r>
        <w:t>Idem reddit compotum de j quarterio vj bussellis de supraempcione. Et totum expeditur in potagio famulorum et daeria. Et eque.</w:t>
      </w:r>
    </w:p>
    <w:p>
      <w:r>
        <w:rPr>
          <w:b/>
          <w:sz w:val="24"/>
        </w:rPr>
        <w:t>STAURUM</w:t>
      </w:r>
    </w:p>
    <w:p>
      <w:r>
        <w:rPr>
          <w:b/>
          <w:sz w:val="24"/>
        </w:rPr>
        <w:t>JUMENTA.</w:t>
      </w:r>
    </w:p>
    <w:p>
      <w:r>
        <w:t>Idem reddit compotum de iiij de rem'. Et de j adjuncto. Et de j de supraempcione. De quibus in supravendicione ante fetum ij. Et remanent iiij jumenta.</w:t>
      </w:r>
    </w:p>
    <w:p>
      <w:r>
        <w:rPr>
          <w:b/>
          <w:sz w:val="24"/>
        </w:rPr>
        <w:t>PULLANI.</w:t>
      </w:r>
    </w:p>
    <w:p>
      <w:r>
        <w:t>Idem reddit compotum de iiij de rem'. Et de j de exitu quia ij jumenta sterilia. Et de j de cumeling'. De quibus in morina j. In adjunct' cum jumentis j. In supravendicione j. Et remanent iij pullani quorum j mas etatis j anni et dimidii j femellus ejusdem etatis et j femellus ultimi exitus.</w:t>
      </w:r>
    </w:p>
    <w:p>
      <w:r>
        <w:rPr>
          <w:b/>
          <w:sz w:val="24"/>
        </w:rPr>
        <w:t>BOVES.</w:t>
      </w:r>
    </w:p>
    <w:p>
      <w:r>
        <w:t>Idem reddit compotum de liij de rem'. Et de j adjuncto. Et de iiij&lt;sup&gt;or&lt;/sup&gt; de supraempcione. De quibus in morina j. In supravendicione iiij. Et remanent liij boves.</w:t>
      </w:r>
    </w:p>
    <w:p>
      <w:r>
        <w:rPr>
          <w:b/>
          <w:sz w:val="24"/>
        </w:rPr>
        <w:t>TAURI.</w:t>
      </w:r>
    </w:p>
    <w:p>
      <w:r>
        <w:t>Idem reddit compotum de j de rem'. Et de j de supraempcione. Et remanent ij tauri.</w:t>
      </w:r>
    </w:p>
    <w:p>
      <w:r>
        <w:rPr>
          <w:b/>
          <w:sz w:val="24"/>
        </w:rPr>
        <w:t>VACCE.</w:t>
      </w:r>
    </w:p>
    <w:p>
      <w:r>
        <w:t>Idem reddit compotum de xxvj de rem'. Et de v de adjunct'. De quibus in morina ante fetum j. In supravendicione ante fetum iij. Et remanent xxvj vacce.</w:t>
      </w:r>
    </w:p>
    <w:p>
      <w:r>
        <w:rPr>
          <w:b/>
          <w:sz w:val="24"/>
        </w:rPr>
        <w:t>BOVETTI.</w:t>
      </w:r>
    </w:p>
    <w:p>
      <w:r>
        <w:t>Idem reddit compotum de j de rem'. Et de iij adjunctis. De quibus in adjunct' cum bobus j. Et remanent iij bovetti.</w:t>
      </w:r>
    </w:p>
    <w:p>
      <w:r>
        <w:rPr>
          <w:b/>
          <w:sz w:val="24"/>
        </w:rPr>
        <w:t>JUVENCE.</w:t>
      </w:r>
    </w:p>
    <w:p>
      <w:r>
        <w:t>Idem reddit compotum de v de rem'. Et de iij adjunctis.</w:t>
      </w:r>
    </w:p>
    <w:p>
      <w:r>
        <w:br w:type="page"/>
      </w:r>
    </w:p>
    <w:p>
      <w:r>
        <w:t>--- Page 6 ---</w:t>
      </w:r>
    </w:p>
    <w:p>
      <w:r>
        <w:t>De quibus in adjunct’ cum vaccis v. Et remanent iij juvence.</w:t>
      </w:r>
    </w:p>
    <w:p>
      <w:r>
        <w:rPr>
          <w:b/>
          <w:sz w:val="24"/>
        </w:rPr>
        <w:t>BOVICULI.</w:t>
      </w:r>
    </w:p>
    <w:p>
      <w:r>
        <w:t>Idem reddit compotum de iij de rem’. Et de iij adjunctis. De quibus in adjunct’ cum bovettis iij. Et remanent iij boviculi.</w:t>
      </w:r>
    </w:p>
    <w:p>
      <w:r>
        <w:rPr>
          <w:b/>
          <w:sz w:val="24"/>
        </w:rPr>
        <w:t>JUVEUNCULE.</w:t>
      </w:r>
    </w:p>
    <w:p>
      <w:r>
        <w:t>Idem reddit compotum de iij de rem’. Et de vj adjunctis. Et de j de herietto Wyburge Croume. De quibus in adjunctis [sic] cum juvencis iij. Et remanent vij juvencule.</w:t>
      </w:r>
    </w:p>
    <w:p>
      <w:r>
        <w:rPr>
          <w:b/>
          <w:sz w:val="24"/>
        </w:rPr>
        <w:t>VITULI.</w:t>
      </w:r>
    </w:p>
    <w:p>
      <w:r>
        <w:t>Idem reddit compotum de ix de rem’. Et de xxiiij de exitu quia iij vacce steriles. De quibus in decima ij. In adjunct’ cum boviculis iij cum juvenculis vj. In supravendicione xij. Et remanent x vituli quorum iiij mas.</w:t>
      </w:r>
    </w:p>
    <w:p>
      <w:r>
        <w:rPr>
          <w:b/>
          <w:sz w:val="24"/>
        </w:rPr>
        <w:t>MULTONES.</w:t>
      </w:r>
    </w:p>
    <w:p>
      <w:r>
        <w:t>Idem reddit compotum de ccxlj de rem’. Et de xxxv de adjunct’. Et de iij de redditu ante tons’. De quibus in morina ante tons’ vj et post tons’ iij. In supravendicione ante tons’ xix. Et remanent cclj multones.</w:t>
      </w:r>
    </w:p>
    <w:p>
      <w:r>
        <w:rPr>
          <w:b/>
          <w:sz w:val="24"/>
        </w:rPr>
        <w:t>HURTARDI.</w:t>
      </w:r>
    </w:p>
    <w:p>
      <w:r>
        <w:t>Idem reddit compotum de ij de rem’. Et remanent ij hurtardi.</w:t>
      </w:r>
    </w:p>
    <w:p>
      <w:r>
        <w:rPr>
          <w:b/>
          <w:sz w:val="24"/>
        </w:rPr>
        <w:t>OVES MATRICES.</w:t>
      </w:r>
    </w:p>
    <w:p>
      <w:r>
        <w:t>Idem reddit compotum de ccx de rem’. Et de xxxij de adjunct’. De quibus in morina ante agnellacionem et tons’ iij. Et post agnellacionem et tons’ ij. In supravendicione agnellacionem et tons’ xx. Et remanent ccxvj oves matrices.</w:t>
      </w:r>
    </w:p>
    <w:p>
      <w:r>
        <w:rPr>
          <w:b/>
          <w:sz w:val="24"/>
        </w:rPr>
        <w:t>HOGASTRI.</w:t>
      </w:r>
    </w:p>
    <w:p>
      <w:r>
        <w:t>Idem reddit compotum de xxxv de rem’. Et de iij*iiij de adjunct’. De quibus in adjunct’ cum multonibus xxxv. In supravendicione ante tons’ xiiij. Et remanent lx hogastri.</w:t>
      </w:r>
    </w:p>
    <w:p>
      <w:r>
        <w:rPr>
          <w:b/>
          <w:sz w:val="24"/>
        </w:rPr>
        <w:t>GERCIE.</w:t>
      </w:r>
    </w:p>
    <w:p>
      <w:r>
        <w:t>Idem reddit compotum de xxxij de rem’. Et de iij*iiij de adjunct’. De quibus in morina ante tons’ iij. In adjunct’ cum ovibus matricibus xxxij. In supravendicione ante tons’ xvj . . . In</w:t>
      </w:r>
    </w:p>
    <w:p>
      <w:r>
        <w:rPr>
          <w:b/>
          <w:sz w:val="24"/>
        </w:rPr>
        <w:t>AGNI.</w:t>
      </w:r>
    </w:p>
    <w:p>
      <w:r>
        <w:t>Idem reddit compotum de clxvj de rem’. Et de ccx de exitu quia ix oves steriles. De quibus . . .1 xx et post separacionem vij. In decima xix. In adjunct’ cum . . .1 et cum gercis iiij*iiij. In consuetudine bercarii j. Et remanent clxiiij agni quorum iiij*ix mas.</w:t>
      </w:r>
    </w:p>
    <w:p>
      <w:r>
        <w:rPr>
          <w:b/>
          <w:sz w:val="24"/>
        </w:rPr>
        <w:t>PORCI.</w:t>
      </w:r>
    </w:p>
    <w:p>
      <w:r>
        <w:t>Idem reddit compotum de vij de supraempcione. Et venduntur supra.2</w:t>
      </w:r>
    </w:p>
    <w:p>
      <w:r>
        <w:t>[m. 3d.]</w:t>
      </w:r>
    </w:p>
    <w:p>
      <w:r>
        <w:rPr>
          <w:b/>
          <w:sz w:val="24"/>
        </w:rPr>
        <w:t>LANA.3</w:t>
      </w:r>
    </w:p>
    <w:p>
      <w:r>
        <w:t>Idem reddit compotum de dcĭx velleribus grosse lane de exitu bidenicum. De quibus in decima lxj. In consuetudine bercarii j. In vendicione ut infra dxlvij. Et eque.</w:t>
      </w:r>
    </w:p>
    <w:p>
      <w:r>
        <w:t>Idem reddit compotum de vij*xxv velleribus lane agnorum de exitu quia viij agni non fuerunt tonsi. Et venduntur infra. Et eque.</w:t>
      </w:r>
    </w:p>
    <w:p>
      <w:r>
        <w:br w:type="page"/>
      </w:r>
    </w:p>
    <w:p>
      <w:r>
        <w:t>--- Page 7 ---</w:t>
      </w:r>
    </w:p>
    <w:p>
      <w:r>
        <w:rPr>
          <w:b/>
          <w:sz w:val="24"/>
        </w:rPr>
        <w:t>COREA.</w:t>
      </w:r>
    </w:p>
    <w:p>
      <w:r>
        <w:t>Idem reddit compotum de coreis j pultri j bovis et j vacce de exitu de morina. Et venduntur infra. Et eque.</w:t>
      </w:r>
    </w:p>
    <w:p>
      <w:r>
        <w:rPr>
          <w:b/>
          <w:sz w:val="24"/>
        </w:rPr>
        <w:t>PELLES.</w:t>
      </w:r>
    </w:p>
    <w:p>
      <w:r>
        <w:t>Idem reddit compotum de xij pellibus lanutis de exitu bidencium de morina. De quibus in decima j. In vendicione ut infra xj. Et eque.</w:t>
      </w:r>
    </w:p>
    <w:p>
      <w:r>
        <w:rPr>
          <w:b/>
          <w:sz w:val="24"/>
        </w:rPr>
        <w:t>PELLETTE.</w:t>
      </w:r>
    </w:p>
    <w:p>
      <w:r>
        <w:t>Idem reddit compotum de v de exitu de morina. Et venduntur infra. Et eque.</w:t>
      </w:r>
    </w:p>
    <w:p>
      <w:r>
        <w:rPr>
          <w:b/>
          <w:sz w:val="24"/>
        </w:rPr>
        <w:t>PELLES AGNORUM.</w:t>
      </w:r>
    </w:p>
    <w:p>
      <w:r>
        <w:t>Idem reddit compotu&lt;span style="text-decoration:overline;"&gt;m&lt;/span&gt; de xxvj de exitu de morina. De quibus in decima ij. In vendicione ut infra xxv. Et eque.</w:t>
      </w:r>
    </w:p>
    <w:p>
      <w:r>
        <w:rPr>
          <w:b/>
          <w:sz w:val="24"/>
        </w:rPr>
        <w:t>CASEUS.</w:t>
      </w:r>
    </w:p>
    <w:p>
      <w:r>
        <w:t>Idem reddit compotum de xlij de rewayn. Et venduntur infra. Et eque.</w:t>
      </w:r>
    </w:p>
    <w:p>
      <w:r>
        <w:t>Idem reddit compotum de viij&lt;span style="text-decoration:overline;"&gt;x&lt;/span&gt;xij de exitu daerie a xj die Aprilis usque diem sancti Michaelis utroque die computato eo quod non fecerunt nisi j caseum per diem. De quibus in decima xj. In vendicione ut infra clxj. Et eque.</w:t>
      </w:r>
    </w:p>
    <w:p>
      <w:r>
        <w:rPr>
          <w:b/>
          <w:sz w:val="24"/>
        </w:rPr>
        <w:t>BUTIRUM.</w:t>
      </w:r>
    </w:p>
    <w:p>
      <w:r>
        <w:t>Idem reddit compotum de xxiiij lagenis butiri de exitu daerie per predictum tempus. Et venduntur infra. Et eque.</w:t>
      </w:r>
    </w:p>
    <w:p>
      <w:r>
        <w:rPr>
          <w:b/>
          <w:sz w:val="24"/>
        </w:rPr>
        <w:t>PAVONES.</w:t>
      </w:r>
    </w:p>
    <w:p>
      <w:r>
        <w:t>Idem reddit compotum de vj de rem&lt;span style="text-decoration:overline;"&gt;.&lt;/span&gt; Et de ij de exitu. De quibus in morina iij. Et remanent v pavones quorum¹ j pava.</w:t>
      </w:r>
    </w:p>
    <w:p>
      <w:r>
        <w:rPr>
          <w:b/>
          <w:sz w:val="24"/>
        </w:rPr>
        <w:t>CAUDE.</w:t>
      </w:r>
    </w:p>
    <w:p>
      <w:r>
        <w:t>Idem reddit compotum de iiij de exitu ij pavonum. In vendicione super compotum iiij. Et eque.</w:t>
      </w:r>
    </w:p>
    <w:p>
      <w:r>
        <w:rPr>
          <w:b/>
          <w:sz w:val="24"/>
        </w:rPr>
        <w:t>CAPONES.</w:t>
      </w:r>
    </w:p>
    <w:p>
      <w:r>
        <w:t>Idem reddit compotum de xvj pro habenda advocacione. Et venduntur infra. Et eque.</w:t>
      </w:r>
    </w:p>
    <w:p>
      <w:r>
        <w:rPr>
          <w:b/>
          <w:sz w:val="24"/>
        </w:rPr>
        <w:t>GALLINE.</w:t>
      </w:r>
    </w:p>
    <w:p>
      <w:r>
        <w:t>Idem reddit compotum de xlvj gallis. Et de c iiij&lt;span style="text-decoration:overline;"&gt;x&lt;/span&gt;xiiij gallinis de redditu assiso. Et de iiij gallinis de perquisitis. De quibus in acquietancia prepositi j gallus et iiij galline. In allocacione facta preposito pro ix viduis existentibus in Sevehamp&lt;span style="text-decoration:overline;"&gt;t&lt;/span&gt; pro medietate redditus predicti iiij galli et dimidius et xvij galline. In vendicione ut infra ccij et dimidius galli et galline. In vendicione super compotum iiij. Et eque.</w:t>
      </w:r>
    </w:p>
    <w:p>
      <w:r>
        <w:rPr>
          <w:b/>
          <w:sz w:val="24"/>
        </w:rPr>
        <w:t>COLUMBELLI.</w:t>
      </w:r>
    </w:p>
    <w:p>
      <w:r>
        <w:t>De exitu columbarii nichil respondet eo quod venditur in grosso ut patet infra in recepto.</w:t>
      </w:r>
    </w:p>
    <w:p>
      <w:r>
        <w:rPr>
          <w:b/>
          <w:sz w:val="24"/>
        </w:rPr>
        <w:t>PIPER.</w:t>
      </w:r>
    </w:p>
    <w:p>
      <w:r>
        <w:t>Idem reddit compotum de iij libris piperis de redditu assiso. Et venduntur infra. Et eque.</w:t>
      </w:r>
    </w:p>
    <w:p>
      <w:r>
        <w:rPr>
          <w:b/>
          <w:sz w:val="24"/>
        </w:rPr>
        <w:t>CIMINUM.</w:t>
      </w:r>
    </w:p>
    <w:p>
      <w:r>
        <w:t>Idem reddit compotum de j libra cimini de redditu assiso. Et de ij pro habenda advocacione. De quibus in vendicione ut infra j. Et super compotum ij. Et eque.</w:t>
      </w:r>
    </w:p>
    <w:p>
      <w:r>
        <w:rPr>
          <w:b/>
          <w:sz w:val="24"/>
        </w:rPr>
        <w:t>CALCARIA.</w:t>
      </w:r>
    </w:p>
    <w:p>
      <w:r>
        <w:t>Idem reddit compotum de vij paribus calcarium deauratorum de redditu assiso. Et venduntur infra. Et eque.</w:t>
      </w:r>
    </w:p>
    <w:p>
      <w:r>
        <w:rPr>
          <w:b/>
          <w:sz w:val="24"/>
        </w:rPr>
        <w:t>GARDINUM.</w:t>
      </w:r>
    </w:p>
    <w:p>
      <w:r>
        <w:t>Idem reddit compotum de xliiiij quarteriis pomorum de exitu gardini. De quibus in decima iiij quarteria. In iiij doliis cisere factis xl quarteria. Et eque.</w:t>
      </w:r>
    </w:p>
    <w:p>
      <w:r>
        <w:br w:type="page"/>
      </w:r>
    </w:p>
    <w:p>
      <w:r>
        <w:t>--- Page 8 ---</w:t>
      </w:r>
    </w:p>
    <w:p>
      <w:r>
        <w:t>CYSERA. Idem reddit compotum de iij doliis et dimidio de rem'. Et de iiij doliis de exitu pomorum. De quibus in vendicione ut infra iij dolia et dimidium. Et remanent iiijor dolia cysere.</w:t>
      </w:r>
    </w:p>
    <w:p>
      <w:r>
        <w:rPr>
          <w:b/>
          <w:sz w:val="24"/>
        </w:rPr>
        <w:t>OPERA AUTUMPNALIA ET ESTIVALIA.</w:t>
      </w:r>
    </w:p>
    <w:p>
      <w:r>
        <w:t>Idem reddit compotum de mmdcccviij operibus de exitu a festo sancti Johannis Baptiste usque festum sancti Michaelis. De quibus in acquietancia preposito j facientis carucas vj carucariorum j vacarii et j bercarii de iiijxx opera. In allocacione facta preposito pro ij diebus festivis cadentibus per dies operabiles in autumpno hoc anno lxxij opera. In cccxlviiij acris omnimodi bladi sarclandis cccxxiiij opera. In iiijxxviiij acris et dimidia prati falcandis levandis et mullonibus in prato faciendis dlxvij opera. In xviij acris prati de rewayn falcandis levandis et cariandis iiijxx opera. In predicto feno cariando et mullonibus in bertona faciendis cxvj opera. In cccxxxij acris omnimodi bladi metendis et ligandis dcxlviiij opera. In allocacione facta preposito pro j precaria xliiij hominum qui metebant per j diem integrum xvj acras xliiij opera. In predicto blado cariando et in grangia tassando cxliiij opera. In j mullone foragii in bertona faciendo xliiij opera. In stipula prosternenda et colligenda per particulas ccxxxiiij opera.</w:t>
      </w:r>
    </w:p>
    <w:p>
      <w:r>
        <w:t>NEDBENE. Idem reddit compotum de liiiij operibus de exitu qui vocatur nedbene. De quibus in acquietancia prepositi et ix hominum ut supra x opera. In xvj acris omnimodi bladi metendis et ligandis xliiij opera. Et eque.</w:t>
      </w:r>
    </w:p>
    <w:p>
      <w:r>
        <w:rPr>
          <w:b/>
          <w:sz w:val="24"/>
        </w:rPr>
        <w:t>BALLIVUS: COMPOTUS HENRICI DE AUNEWYK’ BALLIVI DE SEVEHAMPTONE DE ANNO INFRA ISTUM ROTULUM INTITULATO.</w:t>
      </w:r>
    </w:p>
    <w:p>
      <w:r>
        <w:rPr>
          <w:b/>
          <w:sz w:val="24"/>
        </w:rPr>
        <w:t>RECEPTUM</w:t>
      </w:r>
    </w:p>
    <w:p>
      <w:r>
        <w:t>Idem reddit compotum de lxij li. x s. receptis de Johanne preposito de Stratton’. Et de xxiiij li. ij s. q. de Willelmo preposito de Upton’. Et de xxiiij m. de Waltero capellano de Denchesworthe. Et de viij m. de Henrico capellano de Somerford’. Et de ccviij li. x s. de Thoma preposito de Sevehamp’t.</w:t>
      </w:r>
    </w:p>
    <w:p>
      <w:r>
        <w:t>SUMMA TOTALIS RECEPT’ cccxvj li. viij s. viij d. q.</w:t>
      </w:r>
    </w:p>
    <w:p>
      <w:r>
        <w:rPr>
          <w:b/>
          <w:sz w:val="24"/>
        </w:rPr>
        <w:t>EXPENSE</w:t>
      </w:r>
    </w:p>
    <w:p>
      <w:r>
        <w:t>Idem computat in feodo suo per annum x m. In expensis Willelmi de Stratton’ et Johannis de Wydihull’ de Lond’ usque Sevehamp’ et ibidem commorancium per x dies ad audiendos compotos de Sevehamp’t Stratton’ et Upton’ de hoc anno et in expensis eorundem</w:t>
      </w:r>
    </w:p>
    <w:p>
      <w:r>
        <w:br w:type="page"/>
      </w:r>
    </w:p>
    <w:p>
      <w:r>
        <w:t>--- Page 9 ---</w:t>
      </w:r>
    </w:p>
    <w:p>
      <w:r>
        <w:t>in redeundo versus Lond’ xxxiiij s. In percameno xij d. In furura empta ad opus ejusdem Henrici per preceptum domini ij s. vj d. In argento ducendo Lond’ per j vicem ij s.</w:t>
      </w:r>
    </w:p>
    <w:p>
      <w:r>
        <w:t>SUMMA viij li. xij s. x d.</w:t>
      </w:r>
    </w:p>
    <w:p>
      <w:r>
        <w:rPr>
          <w:b/>
          <w:sz w:val="24"/>
        </w:rPr>
        <w:t>LIBERATIONES DENARIORUM</w:t>
      </w:r>
    </w:p>
    <w:p>
      <w:r>
        <w:t>Idem computat in liberacione facta domino xvj li. j m. per j litteram patentem. Item in liberacione facta Willelmo de Stratton’ super compotum cc iiij&lt;sup&gt;xx&lt;/sup&gt; li. ij s. vj d. q.</w:t>
      </w:r>
    </w:p>
    <w:p>
      <w:r>
        <w:t>SUMMA CCCVij li. xv s. x d. q.</w:t>
      </w:r>
    </w:p>
    <w:p>
      <w:r>
        <w:t>SUMMA TOTALIS EXPENS’ ET LIBER’ CCCXVj li. viij s. viij d. q. Et eque.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