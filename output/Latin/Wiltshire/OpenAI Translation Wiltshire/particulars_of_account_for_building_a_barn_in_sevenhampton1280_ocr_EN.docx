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[Page 1]</w:t>
      </w:r>
    </w:p>
    <w:p>
      <w:r>
        <w:t>Particulars of expenses for the new barn at Sevenhampton</w:t>
      </w:r>
    </w:p>
    <w:p>
      <w:r>
        <w:t>For 8 beams bought, 10 shillings [x s.] at Bradene. For 40 timbers, 14 shillings 6 pence [xiiij s. vj d.]. For 8 bars for raising timber, 2 pence [ij d.]. For iron bought for making tools, 6 pence [vj d.] and for labor, 6 pence [vj d.]. For one tub, 5 pence [v d.]. For 2 gates for the mason, 3 pence [iij d.]. For sawing timber, 7 shillings 10 pence [vij s. x d.]. For laths bought, 7 shillings 1.5 pence [vij s. id. ob.]. For 8,000 nails for laths, 5 shillings 4 pence [v s. iiij d.]. Item, for 6,000 nails, 5 pence [v d.]. For 500 nails for boards, 15 pence [xv d.]. For 2 pinnacles for the walls to be made, 27 shillings 2 pence [xxvij s. ij d.]. For 300 cartloads of stone to be dug, 9 shillings [ix s.]. For 400 cartloads of sand to be dug, 4 shillings [iiij s.]. For one oven to be made, 10 shillings [x s.]. For 10 cartloads of wood, 4 shillings 8.5 pence [iiij s. viij d. ob.]. For 2 sieves, 2 pence [ij d.].</w:t>
      </w:r>
    </w:p>
    <w:p>
      <w:r>
        <w:t>For iron bought, 7 shillings 7 pence [vij s. vij d.] and for labor for making various ironworks, 7 shillings 1 pence [vij s. j d.]. For lead, 19 pence [xix d.]. For pitch purchased, 0.5 pence [ob.]. For moss purchased, 4 shillings [iiij s.]. For 2 locks for the barn, 7 pence [vij d.]. For making staple and hasp, 1 pence [j d.]. For cords, 4 pence [iiij d.]. For 2 quarters of wheat given to the roofer and mason, 11 shillings [xj s.]. Paid for tiles bought beyond the first agreement, 14 shillings 1 pence [xiiij s. j d.]. For expenses made regarding various carriages of tiles and free stone, 3 shillings 11.5 pence [iij s. xj d. ob.].</w:t>
      </w:r>
    </w:p>
    <w:p>
      <w:r>
        <w:t>7 pounds 13 shillings 4 pence [vij li. xiij s. iiij d.]</w:t>
      </w:r>
    </w:p>
    <w:p>
      <w:r>
        <w:t>[m. 2]</w:t>
      </w:r>
    </w:p>
    <w:p>
      <w:r>
        <w:t>For carpentry of the barn, 6 pounds 15 shillings 4 pence [vj li. xv s. iiij d.]. For covering and tiling, 6 pounds 6 shillings 8 pence [vj li. vj s. viij d.]. For free stone and labor together with timbering, 39 shillings 8 pence [xxxix s. viij d.]. For making crestings, 25 shillings [xxv s.]. For making 26 perches of wall at the price of 18 pence [xviij d.] each, 39 shillings [xxxix s.]. For 330 timbers bought, 4 pounds 14 shillings 1 pence [iiij li. xiiij s. j d.], at the price for 206 timbers, 7 pence [vij d.] each, and for 107 timbers at the price of 3.5 pence [iij d. ob.] each, and at the price for 8 (each) [sic] 4 pence [iiij d.], and for 9 timbers</w:t>
      </w:r>
    </w:p>
    <w:p/>
    <w:p>
      <w:r>
        <w:t>[Page 2]</w:t>
      </w:r>
    </w:p>
    <w:p>
      <w:r>
        <w:t>at the price of 2.5 pence [ij d. ob.] each. For 6,000 laths, 24 shillings [xxiiij s.], at the price of 4 shillings [iiij s.] each 1,000. For 24,000 nails for laths, 16 shillings [xvj s.], at the price of 8 pence [viij d.] per thousand. For 24 boards for doors, 10 pence [x d.]. For fitting the timbers, 18 pence [xviij d.].</w:t>
      </w:r>
    </w:p>
    <w:p>
      <w:r>
        <w:t>Total 25 pounds 2 shillings 1 pence [xxv li. ij s. j 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