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Roll of Johannes de Porta, reeve of Sevenhampton, from the feast of Saint Michael in the fifth incoming year of the reign of King Edward up to the next following feast of Saint Michael.</w:t>
      </w:r>
    </w:p>
    <w:p>
      <w:r>
        <w:t>Of arrears.</w:t>
      </w:r>
    </w:p>
    <w:p>
      <w:r>
        <w:t>The same answers for [             ].</w:t>
      </w:r>
    </w:p>
    <w:p>
      <w:r>
        <w:t>Of fixed rent.</w:t>
      </w:r>
    </w:p>
    <w:p>
      <w:r>
        <w:t>The same answers for 112 shillings 2.5 pence [cxij s. ij d. ob.] of free rent per year because the lord has the rent of Warinus of Aylesbury, from which he used to have per year 6 pence [vj d.]. And 3 shillings 6 pence [iij s. vj d.] from 7 pairs of gilt spurs. And 2 shillings 4.5 pence [ij s. iiij d. ob.] from 3 pounds of pepper and 1 pound of cumin. And 11 shillings 3 pence [xj s. iij d.] from 3 tenants of Sevenhampton and the smith’s house. And 12 shillings 6 pence [xij s. vj d.] from 4 tenants in Merston. And 30 shillings [xxx s.] from the widow of Severus of Merston, from new rent. And 6 pounds 3 shillings [vj li. iij s.] from the rent of the villeins of Sevenhampton. And 48 shillings 2 pence [xlviij s. ij d.] from the rent of meadow.                       17 pounds 22 pence 2 pence [xvij li. xxij d. ij d.].</w:t>
      </w:r>
    </w:p>
    <w:p>
      <w:r>
        <w:t>Of the manor’s profits.</w:t>
      </w:r>
    </w:p>
    <w:p>
      <w:r>
        <w:t>The same answers for 14 shillings [xiiij s.] from the farm of the mill. And 15 pence [xv d.] from grass silver. And 19.5 pence [xix d. ob.] from pannage. And 31 shillings 6 pence [xxxj s. vj d.] from 3 tuns of cider and 22 shillings 6 pence [xxij s. vj d.] from hay sold and 10 shillings [x s.] from straw sold. And 7 shillings [vij s.] from apples sold in bulk after the cider was made and 2 shillings 2 pence [ij s. ij d.] from the grass of the garden and orchard, and 22 shillings 9 pence [xxij s. ix d.] from 39 cocks and 156 hens sold. And 5 pence [v d.] from the toll on ale. And 16 shillings 11 pence [xvj s. xj d.] from 250 sheep redeemed lest they should have to lie in the lord’s fold, that is, for 7 pence 6.5 pence [pro vij vj d.].                       6 pounds 11 shillings 1.5 pence [vj li. xj s. j d. ob.].</w:t>
      </w:r>
    </w:p>
    <w:p>
      <w:r>
        <w:t>Of fines and perquisites.</w:t>
      </w:r>
    </w:p>
    <w:p>
      <w:r>
        <w:t>The same answers for 10 shillings [x s.] from Matilda Slikeling for a fine of land, and 5 shillings [v s.] from Johannes Eylmer for a relief. And 15 pence [xv d.] for the heriot of William Wolfrych and 4 shillings [iiij s.] from the view, and 40 shillings 8 pence [xl s. viij d.] from the perquisites of court per year.                      60 shillings 11 pence [lx s. xj d.].</w:t>
      </w:r>
    </w:p>
    <w:p/>
    <w:p>
      <w:r>
        <w:t>[Page 2]</w:t>
      </w:r>
    </w:p>
    <w:p>
      <w:r>
        <w:t>Sale of grain.</w:t>
      </w:r>
    </w:p>
    <w:p>
      <w:r>
        <w:t xml:space="preserve">The same answers for 48 pounds 13 shillings 6 pence [xlviij li. xiij s. vj d.] from 125 quarters and 1 bushel of wheat sold, the price per quarter of 110 quarters and 7 bushels being 7 shillings [vij s.], and of 14 and 2 bushels 6 shillings [vj s.]. The same answers for 29 pounds 6 shillings 9.25 pence [xxix li. vj s. ix d. q.] from 113.5 quarters of barley at the price per quarter of 42 quarters and 7 bushels 5 shillings 6 pence [v s. vj d.], and of 45.5 quarters 5 shillings 4 pence [v s. iiij d.], and of 25 and 5 bushels 4 shillings and 4 pence [iiij s. et iiij d.]. The same answers for 12 pounds 5 shillings 7.5 pence [xij li. v s. vij d. ob.] from 74 quarters and 7 bushels of oats, the price per quarter of 71 quarters 3 shillings 4 pence [iij s. iiij d.], and of 2 quarters 7 bushels 26 pence [xxvj d.], and 1 quarter 3 shillings [iij s.]. </w:t>
      </w:r>
    </w:p>
    <w:p>
      <w:r>
        <w:t>47 pounds and 10 pounds 4 shillings 10.75 pence [iiij⁷ li. et x li. iiij s. x d. ob. q.].</w:t>
      </w:r>
    </w:p>
    <w:p>
      <w:r>
        <w:t>Sale of livestock.</w:t>
      </w:r>
    </w:p>
    <w:p>
      <w:r>
        <w:t>The same answers for 22 shillings 4 pence [xxij s. iiij d.] from 2 male foals aged 2 years, and 53 shillings [liij s.] from 5 brood mares sold before foaling at the price per head of 10 shillings 6 pence [x s. vj d.] and 1 penny more, and 66 shillings 8 pence [lxvj s. viij d.] from 5 oxen at the price per head of 1 mark, and 38 shillings 6 pence [xxxviij s. vj d.] from 4 cows sold before foaling at the prices, 3 at 10 shillings each [x s.] and 1 at 7 shillings 6 pence [vij s. vj d.], and 14 shillings [xiiij s.] from 2 stots sold, and 6 shillings 6 pence [vj s. vj d.] from 7 calves sold at the price of 10 pence [x d.] each and 2 pence less, and 36 shillings 2 pence [xxxvj s. ij d.] from 24 sheep, that is, 14 wethers and 14 breeding ewes sold at 15.5 pence [xv d. ob.] each, and 14 shillings 6 pence [xiiij s. vj d.] from 3 pigs sold. And 4.5 pence [iiij s. ob.] from 230 squabs at the price of 5 for 1 penny and the rest 5 for 1 penny. And 4 pence [iiij d.] from 1 lamb sold due to weakness before weaning.</w:t>
      </w:r>
    </w:p>
    <w:p>
      <w:r>
        <w:t>12 pounds 14 shillings 6.5 pence [xij li. xiiij s. vj d. ob.].</w:t>
      </w:r>
    </w:p>
    <w:p>
      <w:r>
        <w:t>Wool and skins.</w:t>
      </w:r>
    </w:p>
    <w:p>
      <w:r>
        <w:t>The same answers for 17 pounds 11 shillings 10.5 pence [xvij li. xj s. x d. ob.] from 338 fleeces which made 50 stones and 5 pounds, at a price per stone of 6 shillings [vj s.], and 8 shillings 9 pence [viij s. ix d.] from 30 pounds of lambs’ wool sold, that is, from 60 lambs [vjˣ agnis]. And 5 shillings 9.5 pence [v s. ix d. ob.] from 9 woolly pelts at the rate of 7.5 pence each [vij d. ob.] and 1 penny more, and 9 pence [ix d.] from 7 small pelts, and 14.25 pence [xiiij d. ob. q.] from 24 lambskins. And 18 pence [xviij d.] from the collection of wool. And 6 shillings 8 pence [vj s. viij d.] from the hide of 1 bull dying of disease and [        ] from the hide of 1 ox dying of disease. 19 pounds 16 shillings 11.25 pence [xviiij li. xvj s. xj d. ob. q.]. 24 pence [xxiiij d.].</w:t>
      </w:r>
    </w:p>
    <w:p>
      <w:r>
        <w:t>Pasture.</w:t>
      </w:r>
    </w:p>
    <w:p>
      <w:r>
        <w:t>The same answers for 76 shillings [lxxvj s.] from 76 oxen at Bull for the summer and 8 shillings [viij s.] from 16 oxen there after the Nativity of Saint John at 6 pence [vj d.] for each, and 7 shillings 6 pence [vij s. vj d.] from 5 foals there at 18 pence [xviij d.] for each, and 9 pence [ix d.] from 1 foal after the Nativity of Saint John, and 4 shillings [iiij s.] from 24 calves at 2 pence [ij d.] each.</w:t>
      </w:r>
    </w:p>
    <w:p>
      <w:r>
        <w:t>4 pounds 16 shillings 3 pence [iiij li. xvj s. iij d.].</w:t>
      </w:r>
    </w:p>
    <w:p/>
    <w:p>
      <w:r>
        <w:t>[Page 3]</w:t>
      </w:r>
    </w:p>
    <w:p>
      <w:r>
        <w:t>Of the dairy.</w:t>
      </w:r>
    </w:p>
    <w:p>
      <w:r>
        <w:t>The same answers for 6 shillings 6 pence [vj s. vj d.] from half a cheese and a quarter sold, that is, from 30 cheeses from rewan, and 7.25 pence [vij d. q.] from 4 cheeses sold by hand, and for 4 pounds 19 shillings [iiij li. xix s.] from 10 cheeses excepting 19 pounds, and 13 shillings 7 pence [xiiij s. vij d.] from 29 flagons of butter at the price for 17 flagons 6 pence [vj d.] each, and for 11 at the price of 5 pence [v d.], and 12 pence [xij d.] from 240 eggs sold.</w:t>
      </w:r>
    </w:p>
    <w:p>
      <w:r>
        <w:t>Of wardships.</w:t>
      </w:r>
    </w:p>
    <w:p>
      <w:r>
        <w:t>The same answers for 12 pence [xij d.] from Nicholas de Stapelton for the ward of 1 horse for 3 weeks, and 6 pence [vj d.] from Walter Frary for the same for 12 days, and 12 pence [xij d.] from Lord Pagan Chawars for the same for 24 days, and 15 pence [xv d.] for the ward of a certain prisoner for 4 weeks.</w:t>
      </w:r>
    </w:p>
    <w:p>
      <w:r>
        <w:t>3 shillings 9 pence [iij s. ix d.].</w:t>
      </w:r>
    </w:p>
    <w:p>
      <w:r>
        <w:t>Of foreign receipt.</w:t>
      </w:r>
    </w:p>
    <w:p>
      <w:r>
        <w:t>The same answers for 14 pounds [xiiij li.] from the rent of Creak and for 12 pence [xij d.] for having it, and for 5 shillings [v s.] from the new rent formerly of Yngeram le Waleys in the same township, and for 3.25 pence [iij s. ob. q.] from the rent formerly of Warinus de Eylesbury for half a year, and for 20 shillings [xx s.] from the Jew of Creak, and 10 pounds [x li.] from the farm of Wurth. And 48 shillings 3 pence [xlvij s. iij d.] from the rent of the borough of Wurth, and 8 shillings 8 pence [viij s. viij d.] from 2 tenants in Wurth, and 14 shillings 4 pence [xiiij s. iiij d.] from new rent there from 2 tenants. And 17 pounds 16 shillings 0.5 pence [xvij li. xvj s. ob.] from perquisites of the whole hundred, whence from the view [        ].</w:t>
      </w:r>
    </w:p>
    <w:p>
      <w:r>
        <w:t>And for 43 shillings [xliij s.] from the portmoot per year, whence from relief [        ].</w:t>
      </w:r>
    </w:p>
    <w:p>
      <w:r>
        <w:t>48 pounds 16 shillings 4.25 pence [xlviii li. xvj s. iiij d. q.].</w:t>
      </w:r>
    </w:p>
    <w:p>
      <w:r>
        <w:t>208 pounds 7 shillings 10 pence [ccviij li. vij s. x d.] and 2 shillings 12 pence [ij s. xij d.].</w:t>
      </w:r>
    </w:p>
    <w:p>
      <w:r>
        <w:t>Expenses thereof</w:t>
      </w:r>
    </w:p>
    <w:p>
      <w:r>
        <w:t>Allowances.</w:t>
      </w:r>
    </w:p>
    <w:p>
      <w:r>
        <w:t>The same accounts for the allowance of the reeve, one carpenter, six ploughmen, one oxherd, two shepherds for a year, 27 shillings 6 pence [xxvij s. vj d.], and one keeper of lambs for one term, 7.5 pence [vij d. ob.]. For the allowance of one carter at three terms 22.5 pence [xxij d. ob.]. For the allowance of 30 bondmen who worked and 8 men who are called monedawes, 24 shillings 10.5 pence [xxiiij s. x d. ob.].</w:t>
      </w:r>
    </w:p>
    <w:p>
      <w:r>
        <w:t>53 shillings 10.5 pence [liij s. x d. ob.].</w:t>
      </w:r>
    </w:p>
    <w:p>
      <w:r>
        <w:t>Cost of ploughs.</w:t>
      </w:r>
    </w:p>
    <w:p>
      <w:r>
        <w:t>The same accounts in wages of the smith for shoeing ploughs, 12 shillings [xij s.]. For 4 yokes, 6 pence [vj d.]. For 16 bows, 12.25 pence [xij d. ob. q.]. For 272 harts and 24 strigs, 22 pence [xxij d.]. For 2 iron foot-pieces, 6 pence [vj d.].</w:t>
      </w:r>
    </w:p>
    <w:p>
      <w:r>
        <w:t>15 shillings 10.25 pence [xv s. x d. ob. q.].</w:t>
      </w:r>
    </w:p>
    <w:p/>
    <w:p>
      <w:r>
        <w:t>[Page 4]</w:t>
      </w:r>
    </w:p>
    <w:p>
      <w:r>
        <w:t>Cost of carts.</w:t>
      </w:r>
    </w:p>
    <w:p>
      <w:r>
        <w:t>The same accounts for 9 axles bought, 10.25 pence [x d. ob. q.]. For 6 linchpins, 9 pence [ix d.]. For 28 clouts, 22 pence [xxij d.] at the price of 0.75 pence each [ob. q.] and 1 penny more. For 500 nails for clouts, 6.25 pence [vj d. q.]. For 15 pounds of grease, 22.5 pence [xxij d. ob.]. For 2 barrows and 3 collars newly bought, 2 shillings 5 pence [ij s. v d.]. For 1 pair of traces, 2.5 pence [ij d. ob.]. For white leather for harness, 8 pence [viij d.]. For 4 bands for binding [          ], 4 pence [iiij d.]. For 2 little knobs for making a cart, 1.5 pence [j d. ob.]. For 8 halters, 4 pence [iiij d.]. For shoeing 6 draught horses for a year, 4 shillings [iiij s.].</w:t>
      </w:r>
    </w:p>
    <w:p>
      <w:r>
        <w:t>14 shillings 10.5 pence [xiiij s. x d. ob.].</w:t>
      </w:r>
    </w:p>
    <w:p>
      <w:r>
        <w:t>Building expenses.</w:t>
      </w:r>
    </w:p>
    <w:p>
      <w:r>
        <w:t>The same accounts for making the wall of the henhouse by contract, 2 shillings 6 pence [ij s. vj d.]. For carpentry, 12 pence [xij d.]. For roofing, 8 pence [viij d.]. For clay for the floor of the same, 1 penny [j d.]. For hinges, staples, and hasps made, 0.25 pence [ob. q.]. For thatching the barn, 12 pence [xij d.]. For a hired man repairing walls for 3 days, 8 pence [viij d.]. For newly making the main stable wall, 4 shillings 6 pence [iiij s. vj d.]. For stone bought, 3 pence [iij d.]. For tiles bought for the oriel, 7 pence [vij d.]. For digging a ditch around the garden, 2 shillings [ij s.]. For 4 hurdles for enclosure, 18 pence [xviij d.]. For 2 locks bought, 5.25 pence [v d. ob. q.].</w:t>
      </w:r>
    </w:p>
    <w:p>
      <w:r>
        <w:t>15 shillings 2.5 pence [xv s. ij d. ob.].</w:t>
      </w:r>
    </w:p>
    <w:p>
      <w:r>
        <w:t>In small expenses.</w:t>
      </w:r>
    </w:p>
    <w:p>
      <w:r>
        <w:t>The same accounts for 2 shovels and 1 basket freshly ironed, 3 pence [iij d.]. For 5 ells for a tablecloth of canvas, 11.5 pence [xj d. ob.]. For 1 spoon and dishes bought for the servants, 1.25 pence [j d. q.]. For seedling plants, 5.5 pence [v d. ob.]. For little pots, 2 pence [ij d.]. For 7 flagons of milk bought for lambs, 5.25 pence [v d. q.]. For a cask bought for cider, 2 shillings [ij s.].</w:t>
      </w:r>
    </w:p>
    <w:p>
      <w:r>
        <w:t>4 shillings 4.5 pence [iiij s. iiij d. ob.].</w:t>
      </w:r>
    </w:p>
    <w:p>
      <w:r>
        <w:t>Expense of fold and dairy.</w:t>
      </w:r>
    </w:p>
    <w:p>
      <w:r>
        <w:t>The same accounts for 10 hurdles, 15 pence [xv d.]. For rods for covering the same, 2 pence [ij d.]. For pressing, 2 shillings 6 pence [ij s. vj d.]. For 4 ells of linen cloth, 10.5 pence [x d. ob.]. For 2 ells of cloth for straining milk, 3.5 pence [iij d. ob.]. For buying a cheese mold, 1.5 pence [j d. ob.]. For a sieve, 0.25 pence [ob. q.]. For 4 pans and 1 earthen jar, 5 pence [v d.]. For 1 pound of onions, 1.5 pence [j d. ob.].</w:t>
      </w:r>
    </w:p>
    <w:p>
      <w:r>
        <w:t>5 shillings 9.25 pence [v s. ix d. ob. q.].</w:t>
      </w:r>
    </w:p>
    <w:p>
      <w:r>
        <w:t>Purchase of salt.</w:t>
      </w:r>
    </w:p>
    <w:p>
      <w:r>
        <w:t>The same accounts for 1.5 quarters of salt bought, 5 shillings 3 pence [v s. iij d.], at 3 shillings per quarter [precio quarterii iij s.].</w:t>
      </w:r>
    </w:p>
    <w:p>
      <w:r>
        <w:t>5 shillings 3 pence [v s. iij d.].</w:t>
      </w:r>
    </w:p>
    <w:p>
      <w:r>
        <w:t>Purchase of grain.</w:t>
      </w:r>
    </w:p>
    <w:p>
      <w:r>
        <w:t>The same accounts for 46 quarters and 1 bushel of wheat bought, 10 pounds 18 shillings 2 pence [x li. xviij s. ij d.], at the price per quarter of 22 quarters, 4 shillings 8 pence [iiij s. viij d.], and for 12 quarters and 3 bushels, 5 shillings [v s.], and for 1 quarter and 6 bushels, 4 shillings [iiij s.]. For 16 quarters and 3 bushels of barley, 69 shillings 1.5 pence [lxix s. j d. ob.], at the price per quarter of 10 quarters bought for seed, 5 shillings [v s.], and for 6 quarters and 3 bushels, 4 shillings [iiij s.].</w:t>
      </w:r>
    </w:p>
    <w:p>
      <w:r>
        <w:t>14 pounds 7 shillings 3.5 pence [xiiij li. vij s. iij d. ob.].</w:t>
      </w:r>
    </w:p>
    <w:p>
      <w:r>
        <w:t>Purchase of livestock.</w:t>
      </w:r>
    </w:p>
    <w:p>
      <w:r>
        <w:t>The same accounts for 2 brood mares bought, 34 shillings [xxxiiij s.].</w:t>
      </w:r>
    </w:p>
    <w:p>
      <w:r>
        <w:t>---</w:t>
      </w:r>
    </w:p>
    <w:p/>
    <w:p>
      <w:r>
        <w:t>[Page 5]</w:t>
      </w:r>
    </w:p>
    <w:p>
      <w:r>
        <w:t>Threshing and winnowing.</w:t>
      </w:r>
    </w:p>
    <w:p>
      <w:r>
        <w:t>The same accounts for threshing 84 quarters of wheat at 2 pence per quarter [ij d.], 14 shillings 2 pence [xiiij s. ij d.]. For threshing 150 quarters of barley at 1 penny per quarter [j d.], 12 shillings 6 pence [xij s. vj d.]. For threshing 89 quarters of oats at 0.5 pence per quarter [ob.], 3 shillings 9 pence [iij s. ix d.]. For winnowing 342 quarters, for 5 quarters 1 penny [j d.], 6 shillings 0.5 pence [vj s. ob.].</w:t>
      </w:r>
    </w:p>
    <w:p>
      <w:r>
        <w:t>36 shillings 5.5 pence [xxxvj s. v d. ob.].</w:t>
      </w:r>
    </w:p>
    <w:p>
      <w:r>
        <w:t>Autumn expenses.</w:t>
      </w:r>
    </w:p>
    <w:p>
      <w:r>
        <w:t>The same accounts for the expenses of the reeve from Lammas to the feast of Saint Michael, per day 1.5 pence [j d. ob.], 7 shillings 4.5 pence [vij s. iiij d. ob.]. For drink for one man remaining after the reapers for 3 weeks, 3 shillings 6 pence [iij s. vj d.]. For 2 binders and 1 mower for that time by agreement, 3 shillings 3 pence [iij s. iij d.]. For a prayer service for the reapers in autumn for 210 men: in herring, 3 shillings 8 pence [iij s. viij d.]. For a quarter of cheese, 2 shillings 6 pence [ij s. vj d.]. For 72 flagons of ale, 6 shillings [vj s.].</w:t>
      </w:r>
    </w:p>
    <w:p>
      <w:r>
        <w:t>26 shillings 3.5 pence [xxvj s. iij d. ob.].</w:t>
      </w:r>
    </w:p>
    <w:p>
      <w:r>
        <w:t>Wages of servants.</w:t>
      </w:r>
    </w:p>
    <w:p>
      <w:r>
        <w:t>The same accounts for the wages of the reaper, 3 shillings 6 pence [iij s. vj d.]. For 2 carters, 10 shillings [x s.]. For 6 drovers, 26 shillings [xxvj s.]. For 1 drover in winter, 17 pence [xvij d.]. For the dairymaid, 3 shillings [iij s.].</w:t>
      </w:r>
    </w:p>
    <w:p>
      <w:r>
        <w:t>46 shillings [xlvj s.].</w:t>
      </w:r>
    </w:p>
    <w:p>
      <w:r>
        <w:t>Foreign expenses.</w:t>
      </w:r>
    </w:p>
    <w:p>
      <w:r>
        <w:t>The same accounts for expenses for 3 men driving 9 oxen and 7 cows at Rodeston, 24 pence [xxiiij d.]. For a messenger sent to Rodeston to the lord, 3 pence [iij d.]. For the same at London, 6 pence [vj d.]. For the fee of John, the king’s bailiff, 8 shillings 8 pence [viij s. viij d.]. Delivered for the fifteenth of the king, 28 shillings 7.25 pence [xxviij s. vij d. q.].</w:t>
      </w:r>
    </w:p>
    <w:p>
      <w:r>
        <w:t>39 shillings 11.25 pence [xxxix s. xj d. q.].</w:t>
      </w:r>
    </w:p>
    <w:p>
      <w:r>
        <w:t>31 pounds 8 pence [xxxj li. viij d.].</w:t>
      </w:r>
    </w:p>
    <w:p>
      <w:r>
        <w:t>Delivery</w:t>
      </w:r>
    </w:p>
    <w:p>
      <w:r>
        <w:t>The same delivered to Henry, bailiff of Upton, 429 pounds 13 shillings 6.5 pence [c iiij*xxix li. xiij s. vj d. ob.].</w:t>
      </w:r>
    </w:p>
    <w:p>
      <w:r>
        <w:t>Grange issues</w:t>
      </w:r>
    </w:p>
    <w:p>
      <w:r>
        <w:t>Of wheat. The same answers for 140 quarters and a half of wheat [vij*xx quarteriis et dimidio frumenti] from the issue of the grange by the level measure by tally, and for 46 quarters and 1 bushel from purchase. Sum [     ]. Of these</w:t>
      </w:r>
    </w:p>
    <w:p/>
    <w:p>
      <w:r>
        <w:t>[Page 6]</w:t>
      </w:r>
    </w:p>
    <w:p>
      <w:r>
        <w:t>in seed over 267.5 acres [cclxvij acras et dimidiam] 59 quarters 2 bushels. For the delivery to Johannes de Ambreley, 6 bushels. In mix with barley, 3 bushels because of breadcorn. For bread at the prayer in autumn, 1 quarter 6 bushels. In sale, 120 quarters 1 bushel. Sum [      ].</w:t>
      </w:r>
    </w:p>
    <w:p>
      <w:r>
        <w:t>Of barley.</w:t>
      </w:r>
    </w:p>
    <w:p>
      <w:r>
        <w:t>The same answers for 89 quarters and 7 bushels from the issue of the grange by the level measure by tally and for 16 quarters 3 bushels from purchase and for 3 bushels received from wheat because of breadcorn. Sum [     ]. Of these, for sowing over 100 acres [c acras] 30 quarters, 5 bushels. In deliveries to 59 servants and the dairymaid through the year, 53 quarters. In delivery to 1 drover from the feast of Saint Michael to the feast of Saint Barnabas, who drove the seventh plough, 3 quarters 5 bushels. In deliveries to 3 harrowers in winter, 1.5 quarters. For the same at Lent, 1 quarter. For sucklers after Saint Michael, 2 bushels. For the same in summer, 2 quarters. For the pigs of Cyriel to be sustained, 3 bushels. For deliverance to the pig minder for 8 days, half a bushel. For the delivery of the herdsman of calves and of fat oxen, 5 bushels. In over-sale 114.5 quarters [c xiiij quarteria et dimidium].</w:t>
      </w:r>
    </w:p>
    <w:p>
      <w:r>
        <w:t>Of oats.</w:t>
      </w:r>
    </w:p>
    <w:p>
      <w:r>
        <w:t>The same answers for 69.5 quarters [vj*xiij quarteriis et dimidio] of the issue of the grange from oats by level measure. Sum [     ]. Of these, for sowing over 100 acres [c acras] 36 quarters. For flour for pottage, 4 quarters. For provender for the draught horses through the year, 7 quarters 7 bushels. In over-sale, 74 quarters 6 bushels. Sum [     ].</w:t>
      </w:r>
    </w:p>
    <w:p>
      <w:r>
        <w:t>Stocktaking</w:t>
      </w:r>
    </w:p>
    <w:p>
      <w:r>
        <w:t>Of brood mares</w:t>
      </w:r>
    </w:p>
    <w:p>
      <w:r>
        <w:t>The same answers for 5 brood mares from old stock [v jumentis de rem'] and 1 added and 1 from heriot and 2 from purchase. Sum 9. Of these, in over-sale, 5 brood mares. Sum, 5 brood mares. And 3 brood mares remain.</w:t>
      </w:r>
    </w:p>
    <w:p>
      <w:r>
        <w:t>The same answers for 4 male foals and 1 female from old stock. Sum 5. Of these, in additions, 1. In over-sale, 2 male foals. Sum, 3. And 2 remain, that is, 1 male foal aged 1.5 years and 1</w:t>
      </w:r>
    </w:p>
    <w:p/>
    <w:p>
      <w:r>
        <w:t>[Page 7]</w:t>
      </w:r>
    </w:p>
    <w:p>
      <w:r>
        <w:t>female of 2.5 years. The same answers for 1 male foal from issue. And it remains.</w:t>
      </w:r>
    </w:p>
    <w:p>
      <w:r>
        <w:t>Of oxen.</w:t>
      </w:r>
    </w:p>
    <w:p>
      <w:r>
        <w:t>The same answers for 67 oxen from old stock and 2 added and 1 ox bought. Sum 70. Of these, in over-sale 5. In death near Pentecost, 1. In sending to Rodeston, 9. Sum, 15. And 55 oxen remain.</w:t>
      </w:r>
    </w:p>
    <w:p>
      <w:r>
        <w:t>Of bulls.</w:t>
      </w:r>
    </w:p>
    <w:p>
      <w:r>
        <w:t>The same answers for 2 bulls from old stock and 2 received from the Isle. Sum 4. Of these, in death, 1. Sum, 1. And 3 bulls remain.</w:t>
      </w:r>
    </w:p>
    <w:p>
      <w:r>
        <w:t>Of cows.</w:t>
      </w:r>
    </w:p>
    <w:p>
      <w:r>
        <w:t>The same answers for 36 cows from old stock and 2 added and 2 bought after calving and 5 received from the Isle. Sum, 45. Of these, in sale before calving, 4. In transfer to Rodeston before calving, 7. Sum, 11. And 34 cows remain.</w:t>
      </w:r>
    </w:p>
    <w:p>
      <w:r>
        <w:t>Of stots.</w:t>
      </w:r>
    </w:p>
    <w:p>
      <w:r>
        <w:t>The same answers for 2 stots from old stock and 5 added. Sum 7. Of these, in addition 2. In sale 2. Sum 4. And 3 stots remain.</w:t>
      </w:r>
    </w:p>
    <w:p>
      <w:r>
        <w:t>Of heifers.</w:t>
      </w:r>
    </w:p>
    <w:p>
      <w:r>
        <w:t>The same answers for 2 heifers from old stock and 12 added, younger stock. Sum 14. Of these, in addition, 2. Sum 2. And 12 heifers remain.</w:t>
      </w:r>
    </w:p>
    <w:p>
      <w:r>
        <w:t>Of young bullocks.</w:t>
      </w:r>
    </w:p>
    <w:p>
      <w:r>
        <w:t>The same answers for 5 young bullocks from old stock and 8 added and 1 received from the Isle. Sum 8. Of these, in addition as above, 5. Sum, 5. And 9 young bullocks remain.</w:t>
      </w:r>
    </w:p>
    <w:p>
      <w:r>
        <w:t>Of young heifers.</w:t>
      </w:r>
    </w:p>
    <w:p>
      <w:r>
        <w:t>The same answers for 12 young heifers from old stock and 11 added. Sum 22. Of these, in addition 12. Sum 12. And 11 young heifers remain.</w:t>
      </w:r>
    </w:p>
    <w:p>
      <w:r>
        <w:t>Of calves.</w:t>
      </w:r>
    </w:p>
    <w:p>
      <w:r>
        <w:t>The same answers for 20 calves from old stock and 3 received from the Isle, suckling, and 23 from issue because 3 were barren and 1 from the Isle was barren. Sum 47. Of these, in addition with young bullocks, 8. In addition with young heifers, 12. In tithe, 2. In over-sale, 7. Sum, 29. And 18 calves remain.</w:t>
      </w:r>
    </w:p>
    <w:p>
      <w:r>
        <w:t>Of rams.</w:t>
      </w:r>
    </w:p>
    <w:p>
      <w:r>
        <w:t>The same answers for 2 rams from old stock. Sum [    ]. And 2 rams remain.</w:t>
      </w:r>
    </w:p>
    <w:p>
      <w:r>
        <w:t>Of wethers.</w:t>
      </w:r>
    </w:p>
    <w:p>
      <w:r>
        <w:t>The same answers for 110 wethers from old stock and 66 added and 1 cumeling and 3 from rent. Sum, 170 wethers [c iiijxx]. Of these, in death before shearing, 1. In sale before shearing, 14. Sum, 15. And 165 wethers remain.</w:t>
      </w:r>
    </w:p>
    <w:p/>
    <w:p>
      <w:r>
        <w:t>[Page 8]</w:t>
      </w:r>
    </w:p>
    <w:p>
      <w:r>
        <w:t>Of breeding ewes. The same answers for 139 breeding ewes from old stock and 70 added. Sum, 209. Of these, in sale before shearing, 14. In death before shearing, 5, and after shearing, 2. Sum, 21. And 187 breeding ewes remain [c iiijxvij].</w:t>
      </w:r>
    </w:p>
    <w:p>
      <w:r>
        <w:t>Of hoggets. The same answers for 66 hoggets from old stock and 65 added. Sum, 131 [vjxxj]. Of these, in death before shearing, 3, and after shearing, 2. In addition, 66. Sum 66. And 60 hoggets remain [lx].</w:t>
      </w:r>
    </w:p>
    <w:p>
      <w:r>
        <w:t>Of year-old sheep. The same answers for 70 year-old sheep from old stock and 68 added. Sum, 138 [vjxxviij]. Of these, in addition, 70. In death after shearing, 3. Sum, 64. And 64 yearlings remain [lxiiij].</w:t>
      </w:r>
    </w:p>
    <w:p>
      <w:r>
        <w:t>Of lambs. The same answers for 134 lambs from old stock and 201 lambs from issue because 11 before the time. Sum, 424 [ccccxxiiij]. Of these, in addition as above, 132. In tithe, 18. In death before separation, 20, and after separation, 5. In custom of the shepherd, 1. In sale for weakness, 1. Sum, 178. And 246 lambs remain [vijxxvj quorum [ ]].</w:t>
      </w:r>
    </w:p>
    <w:p>
      <w:r>
        <w:t>Of pigs. The same answers for 2 pigs from old stock and 1 received from Stratton from perquisites and 2 which were of a certain felon. Sum, 5. Of these, in sale, 3. Sum, 3. And 2 remain, that is, 1 sow and 1 hogling.</w:t>
      </w:r>
    </w:p>
    <w:p>
      <w:r>
        <w:t>Of peacocks. The same answers for 4 peacocks from old stock and 2 chicks. Sum, 6. Of these, in death, 4. And 1 peacock remains.</w:t>
      </w:r>
    </w:p>
    <w:p>
      <w:r>
        <w:t>Of capons. The same answers for 19 capons from old stock and 6 from Walter the miller while he lived and 8 from avowry. Sum, 32 [xxxij]. Of these, in death, 3. Sum, 3. And 30 capons remain.</w:t>
      </w:r>
    </w:p>
    <w:p>
      <w:r>
        <w:t>Of hens. The same answers for 1 cock [j gallo] and 7 hens [vij gallinis] from old stock and 46 cocks and 104 hens from church rent. Sum, 138 [cxxxviij]. Of these, in allowance to the reeve, 5. In allowance for 12 widows who give half, 30. In over-sale, 125 [cxxv]. Sum, 140 [cxxxx]. And 1 cock and 7 hens remain [j gallus et vij galline].</w:t>
      </w:r>
    </w:p>
    <w:p>
      <w:r>
        <w:t>Dairy. The same answers for 34 cheeses of rewan which began to be made on the morrow of Saint Michael for a second day until the feast of Saint Clement, and from then were made alternately, 5. Sum, 33. Of these, in sale, 33, and none remains.</w:t>
      </w:r>
    </w:p>
    <w:p>
      <w:r>
        <w:t>The same answers for 122 cheeses which began to be made on the Sunday before the feast of Saint George and ceased to be made on the feast of Saint Michael, both days inclusive, that is, from the said day they made one cheese per day up to the vigil of Trinity, that is, the Saturday before the feast of Saint Aldhelm, and then made two cheeses</w:t>
      </w:r>
    </w:p>
    <w:p/>
    <w:p>
      <w:r>
        <w:t>[Page 9]</w:t>
      </w:r>
    </w:p>
    <w:p>
      <w:r>
        <w:t>per day until the Sunday before the feast of Saint Margaret, and then made one cheese per day up to the feast of Saint Michael. Sum, 322 cheeses [cccxxij]. Of these, in tithe, 16. In custom to the dairymaid, 1. In sale, 205. Sum, 312 [cccxij], and none remains.</w:t>
      </w:r>
    </w:p>
    <w:p>
      <w:r>
        <w:t>The same answers for 29 flagons of butter per year. Of these, in sale, 29, and none remains.</w:t>
      </w:r>
    </w:p>
    <w:p>
      <w:r>
        <w:t>Summer works.</w:t>
      </w:r>
    </w:p>
    <w:p>
      <w:r>
        <w:t>Likewise, he answers for 776 works [dcclxxvj] from 46 bondmen and 8 monedawes from the Nativity of Saint John to Lammas. Sum, 776. Of these, in allowance for the reeve, 1 carpenter, 6 ploughmen, 1 oxherd, 2 shepherds, 176. In weeding 347.5 acres over 7 days with all the work, and 2 days with 8 monedawes, 261 works. In mowing and collecting and handling 100 acres of meadow, 565 works. Sum, 1,002 works [m et ij opera]. And so the works done exceed by 316 [cccxvj opera].</w:t>
      </w:r>
    </w:p>
    <w:p>
      <w:r>
        <w:t>Autumn works.</w:t>
      </w:r>
    </w:p>
    <w:p>
      <w:r>
        <w:t>The same answers for 2,042 works [mmxlij] from the aforenamed bondmen from Lammas to the feast of Saint Michael. Sum, 2,042 works. Of these, in summer works as appears from the excess, 226 works. In allowance for 11 of the said bondmen, 442 works. In allowance for 5 feast days, 175 works. In carrying hay, storing, receiving, and making ricks in Barton for 5 days with all the bondmen’s work, and for one day with 8 monedawes, 213 works. For harvest petitions with strangers who reaped 107 acres, 43 works. For "Metelesbedrip" who reaped 30 acres, 43 works. For reaping 204 acres, 567 works. In spreading straw for 5 days with all the bondmen’s work and for 1 day with 8 monedawes, 213 works. In making the wall of the new sheepfold with all the bondmen’s work for 5 days, and for 1 day with 8 monedawes, 204 works. In making a forage rick for one day, 43 works. Sum, 2,109 works [mmc et ix opera].</w:t>
      </w:r>
    </w:p>
    <w:p>
      <w:r>
        <w:t>Of the produce of the garden.</w:t>
      </w:r>
    </w:p>
    <w:p>
      <w:r>
        <w:t>The same answers for 66 quarters [lxvj quartieriis] of apples from the produce of the garden. Of these, in tithe, 6 quarters [vj quarteria]. For making cider, 60 quarters [lx quarteria] which made 6 tuns [vij tonellos]. In over-sale in bulk after, 7 solidi [vij solidati].</w:t>
      </w:r>
    </w:p>
    <w:p>
      <w:r>
        <w:t>The same answers for 2 tuns of cider from old stock, and 1 given to the lord, and 6 from the produce of the garden. Sum, 9 tuns [ix tonelli]. Of these, in sale, 3. Sum, 3. And 6 tuns of cider remain full.</w:t>
      </w:r>
    </w:p>
    <w:p>
      <w:r>
        <w:t>Of fleeces.</w:t>
      </w:r>
    </w:p>
    <w:p>
      <w:r>
        <w:t>The same answers for 448 fleeces [cccc iiijviij]. The sum is the same. Of these, in tithe, 48. In shepherd's custom, 1 fleece. In over-sale, 438 [ccccxxxviij] which made 50 stones and 5 pounds.</w:t>
      </w:r>
    </w:p>
    <w:p/>
    <w:p>
      <w:r>
        <w:t>[Page 10]</w:t>
      </w:r>
    </w:p>
    <w:p>
      <w:r>
        <w:t>Of skins.</w:t>
      </w:r>
    </w:p>
    <w:p>
      <w:r>
        <w:t>The same answers for 9 woolly skins and 7 small skins and 26 lambskins. Sum, 46. Of these, in tithe, 2 lambskins. In over-sale, 9 woolly skins and 7 small skins and 24 lambskins. And none remains.</w:t>
      </w:r>
    </w:p>
    <w:p>
      <w:r>
        <w:t>Of hides.</w:t>
      </w:r>
    </w:p>
    <w:p>
      <w:r>
        <w:t>The same answers for 2 hides, one of a bull and one of an ox, from death by disease. Sum, 2. In sale, 2, and none remains.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