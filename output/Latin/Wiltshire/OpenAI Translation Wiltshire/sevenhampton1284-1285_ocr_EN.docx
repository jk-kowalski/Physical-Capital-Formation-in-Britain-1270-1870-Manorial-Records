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w:t>
      </w:r>
    </w:p>
    <w:p>
      <w:r>
        <w:t>The same renders account of 10 pounds 5 shillings 9.25 pence [x li. v s. ix d. q.] from the arrears of the previous account. And from 110 shillings 2.5 pence [cx s. ij d. ob.] from the fixed rent of the free tenants. And from 40 shillings [xl s.] from the increase in the rent of Cristina Avenel of Swindon for 2 terms. And from 6 pounds 3 shillings [vj li. iij s.] from the fixed rent of 46 bondmen and 8 cottars per year. And from 11 shillings 9 pence [xj s. ix d.] from the rent of 4 tenants at will in Sevenhampton. And from 7 pounds 2 shillings 6 pence [vij li. ij s. vj d.] from the fixed rent of 6 customary tenants in Merston. And from 9 pence [ix d.] from the rent of 2 tenants of 2 cottages in Merston. And from 5 shillings 11 pence [v. s. xj d.] from 7 pairs of gilded spurs, 3 pounds of pepper, and 1 pound of cumin from rent sold. And from 47 shillings 2 pence [xlvij s. ij d.] from a certain rent which is called "medgavel." And from 22 pence [xxij d.] from a certain custom which is called "grasselver" this year. And from 16.5 pence [xvj d. ob.] from customary pannage this year. And from 10 shillings [x s.] from the farm of the mill at the pond this year. And from customary tallage, nothing this year because it is remitted by the lord. And from 18 shillings [xviij s.] from the fine of John Hereward for having entry into the land formerly of his mother. And from 15 shillings [xv s.] from the fine of Isabella la Gardiner for having entry into land formerly of her mother. And from 16 shillings [xvj s.] from the fine of Richard Croume for having entry into the land formerly of his mother. And from 18 shillings [xviij s.] from the fine of John Hereberd for having entry into the land formerly of his father. And from 7 shillings [vij s.] from the fine of John de la Grutte for having entry to Agnes la Gardiner, widow. And from 2 shillings [ij s.] from the fine of Henry Leuwyn for marrying his daughter Cristina wherever he wishes.</w:t>
      </w:r>
    </w:p>
    <w:p/>
    <w:p>
      <w:r>
        <w:t>[Page 2]</w:t>
      </w:r>
    </w:p>
    <w:p>
      <w:r>
        <w:t>And from 4 shillings [iiij s.] from the view of frankpledge of Sevenhampton and Blunsted. And from 56 shillings [lvj s.] from pleas and perquisites of court this year. And from 14 pence [xiiij d.] from ale toll this year. And from 17 shillings 3 pence [xvij s. iij d.] from the custody of impounded cattle this year. And from 37 pounds 18 shillings 8 pence [xxxvij li. xviiij s. viij d.] from 100 quarters 2 bushels of wheat, 51 quarters of barley and 41 quarters of oats sold. And from 9 pounds 11 shillings 6.5 pence [ix li. xj s. vj d. ob.] from 1 male foal, 1 mule before foaling, 5 oxen, 3 cows before calving, 12 calves, 11 wethers before shearing, 20 breeding ewes before lambing and shearing, 8 pigs, 16 capons, and 202.5 hens sold. And from 5 shillings [v s.] from "bollum bellis" sold in gross this year. And from 16 pounds 4 shillings 6 pence [xvj li. iiij s. vj d.] from 478 fleeces of coarse wool making 53 stones sold. And from 13 shillings 6 pence [xiij s. vj d.] from 167 lamb fleeces making 3 stones sold. And from 9 pence [ix d.] from "locks" sold. And from 18 shillings 3.5 pence [xviiij s. iij d. ob.] from the hides of 4 oxen, 1 cow, 1 stirk, 2 young oxen, 18 sheepskins, 12 pelts, and 17 lambskins from deaths sold. And from 2 shillings 6 pence [ij s. vj d.] from winter pasture sold this year. And from 6 pounds 6 shillings 6 pence [vj li. vj s. vj d.] from pasture for 6 * 18 oxen in Bulling from the feast of the Invention of the Holy Cross until the feast of Saint Michael. And from 17 from the feast of the Nativity of Saint John the Baptist until the aforesaid feast of Saint Michael. And from 5 shillings [v s.] from pasture over waste land sold this year. And from 24 shillings 3 pence [xxiiij s. iij d.] from 325 sheep that they not lie in the lord's fold. And from 105 shillings 6 pence [cvs. vj d.] from 10 loads of hay in the meadow sold. And from 16 shillings 5 pence [xvj s. v. d.] from straw sold in portions this year. And from 8 pence [viij d.] from nettles and herbage around the fishpond sold this year. And from 14 shillings [xiiij s.] from 2 vats of cider sold. And from 12 pence [xij d.] from 2 quarters of apples sold this year. And from 3 shillings 2 pence [iij s. ij d.] from 29 cheeses from aftermath sold. And from 4 pounds 16 shillings [iiij li. xvj s.] from 324 cheeses making 12 weights sold. And from 14 shillings 8 pence [xiiij s. viij d.] from 32 jars of butter sold. And from 22 shillings 4 pence [xxij s. iiij d.] from 1 quarter and 1 bushel of barley, 1 quarter 6 bushels of oats, 6 bushels of mixed grain, 1 young ox, 4 peacock tails, 2 pounds of cumin, and 1 vat of cider sold above the account.</w:t>
      </w:r>
    </w:p>
    <w:p>
      <w:r>
        <w:t>TOTAL 131 pounds 19 shillings 11.25 pence [cxxxj li. xix s. xj d. q.]</w:t>
      </w:r>
    </w:p>
    <w:p>
      <w:r>
        <w:t>EXTERNAL RECEIPTS</w:t>
      </w:r>
    </w:p>
    <w:p>
      <w:r>
        <w:t>The same renders account of 47 shillings 5.5 pence [xlvij s. v d. ob.] from the fixed rent of the borough of Worth. And from 27 shillings 11 pence [xxvij s. xj d.] from the rent of 5 tenants outside the borough. And from 8 shillings 8 pence [viij s. viij d.] from the farm of 2 tenants there at will. And from 10 pounds [x li.] from the farm of the mill of the market and fair there this year. And from 9 pence [ix d.] from various reliefs there this year. And from 45 shillings 6 pence [xlv s. vj d.] from pleas and perquisites of said borough this year. And from 109 shillings 7 pence [cix s. vij d.] from the view of frankpledge of the hundred of Worth. And from 4 shillings [iiij s.] from a certain</w:t>
      </w:r>
    </w:p>
    <w:p/>
    <w:p>
      <w:r>
        <w:t>[Page 3]</w:t>
      </w:r>
    </w:p>
    <w:p>
      <w:r>
        <w:t>custom called "loveselver." And from the chattels of felons nothing this year. And from 9 pounds 7 shillings 2 pence [ix li. vij s. ij d.] from pleas and perquisites of the hundred of Worth this year. And from 15 pounds 15 shillings 1.5 pence [xv li. xv s. j d. ob.] from the farm of Crek this year. And from 58 shillings 2 pence [lviii s. ij d.] from a certain rent bought from John de Sancta Elena for a term in Bluntsed.</w:t>
      </w:r>
    </w:p>
    <w:p>
      <w:r>
        <w:t>And from 4 marks [iiijor m.] from the fine of William Nikole for having entry into the land of his mother there.</w:t>
      </w:r>
    </w:p>
    <w:p>
      <w:r>
        <w:t>And from 6 pence [vj d.] from a certain woman of Worth for having an advowson. And from 106 shillings 8 pence [cvj s. viij d.] from the tenants of Henry le Tyeys in Fersesdon because the said Henry is in the lord's wardship until his full age.</w:t>
      </w:r>
    </w:p>
    <w:p>
      <w:r>
        <w:t>TOTAL 58 pounds 5 shillings 10 pence [lviii li. v s. x d.]</w:t>
      </w:r>
    </w:p>
    <w:p>
      <w:r>
        <w:t>TOTAL RECEIPTS c 80 pounds 5 shillings 9.25 pence [c iiijxx li. v s. ix d. q.]</w:t>
      </w:r>
    </w:p>
    <w:p>
      <w:r>
        <w:t>EXPENSES</w:t>
      </w:r>
    </w:p>
    <w:p>
      <w:r>
        <w:t>The same accounts in loss of the rent of Henry le Tyeys, being in the lord's wardship, 6 pence [vj d.]. In acquitting the rent of the reeve who manages the plows of 6 plowmen, 1 cowherd, and 1 shepherd per year, 25 shillings [xxv s.]. In acquitting 36 customary tenants from the feast of Saint John the Baptist working until the feast of Saint Michael and in acquitting 8 cottars working one day per week during the said time, 24 shillings 6 pence [xxiiij s. vj d.]. In acquitting one who guards the lambs from Easter until the Nativity of Saint John the Baptist, 7.5 pence [vij d. ob.]. In the ironwork of 6 plows per year, made by contract, 12 shillings [xij s.]. 6 iron yokes, 5 pairs of yokes, 6 bows with bands of timber and other things necessary for the plows bought, 6 shillings 6 pence [vj s. vj d.]. In one collar with clouts, nails, grease, white leather, and other things needed for carts bought, 8 shillings 4 pence [viij s. iiij d.]. In shoeing 5 affers per year, 3 shillings 7 pence [iij s. vij d.]. In half of the old barn almost rebuilt including all costs entered below, 26 shillings 9 pence [xxvj s. ix d.]. In the repair of roofs of houses in places with slates and straw, 14 shillings 3.75 pence [xiiij s. iij d. ob. q.]. In 3 threshing sledges ironed, 2 vats for cider, 4 sieves, with other small items bought, 4 shillings 9.25 pence [iiij s. ix d. q.]. In parchment bought, 12 pence [xij d.]. In ointment bought for sheep, 31 shillings 7.75 pence [xxxj s. vij d. q.]. In 37 hurdles for sheepfold with rods, sticks, boards, linen cloth and other things needed for the dairy bought, 9 shillings 1.25 pence [ix s. j d. q.]. In 2 quarters of salt bought, 6 shillings 6 pence [vj s. vj d.]. In 117 quarters of wheat, 74 quarters of barley, and 57 quarters of oats threshed and winnowed by the stack, 37 shillings 1 pence [xxxvij s. j. d.].</w:t>
      </w:r>
    </w:p>
    <w:p/>
    <w:p>
      <w:r>
        <w:t>[Page 4]</w:t>
      </w:r>
    </w:p>
    <w:p>
      <w:r>
        <w:t>In 4.5 quarters of wheat bought, 16 shillings 4 pence [xvj s. iiij d.]. In 6 oxen and 8 pigs bought, 76 shillings 3.75 pence [lxxvj s. iij d. ob. q.]. In one boon-work of 72 men mowing 78 acres, 17 shillings 8 pence [xvij s. viij d.]. In food and drink for 1 man working outside the harvesters for 4 weeks and 4 days in autumn, 4 shillings [iiij s.]. In food, drink and wages of 1 man stacking grain and 2 following the carts in turns in autumn, 6 shillings 6 pence [vj s. vj d.]. In the expenses of the reeve for 6 weeks in autumn, 5 shillings 3 pence [v s. iij d.]. In wages of 1 reaper, 6 drivers of the plows, 1 carter, 1 shepherd, 1 dairymaid per year and 1 carter in summer, 47 shillings 6 pence [xlvij s. vj d.]. In wages of 1 man working over and above the harvesters in autumn, 3 shillings [iij s.]. In the expenses of John Aylmer, bailiff of the hundred, going to the shire court to defend the liberty of the lord, 8 shillings 8 pence [viij s. viij d.]. In stipend for the clerk of the hundred of Worth, 10 shillings [x s.]. In tax paid to the lord king by assessment, 6 shillings 6 pence [vj s. vj d.].</w:t>
      </w:r>
    </w:p>
    <w:p>
      <w:r>
        <w:t>TOTAL 20 pounds 14 shillings 10 pence [xx li. xiiij s. x d.]</w:t>
      </w:r>
    </w:p>
    <w:p>
      <w:r>
        <w:t>PAYMENT OF MONIES</w:t>
      </w:r>
    </w:p>
    <w:p>
      <w:r>
        <w:t>The same accounts for payment made to Henry de Aunewyk, bailiff, 152 pounds 12 pence [clij li. xij d.].</w:t>
      </w:r>
    </w:p>
    <w:p>
      <w:r>
        <w:t>TOTAL 152 pounds 12 pence [clij li. xij d.]</w:t>
      </w:r>
    </w:p>
    <w:p>
      <w:r>
        <w:t>TOTAL EXPENSES AND PAYMENTS 263 pounds 15 shillings 10 pence [cclxiij li. xv s. x d.] And thus are owed to the lord 16 pounds 9 shillings 11.25 pence [xvj li. ix s. xj d. q.]</w:t>
      </w:r>
    </w:p>
    <w:p>
      <w:r>
        <w:t>GRANGE</w:t>
      </w:r>
    </w:p>
    <w:p>
      <w:r>
        <w:t>WHEAT</w:t>
      </w:r>
    </w:p>
    <w:p>
      <w:r>
        <w:t>The same renders account of 126 quarters 2 bushels [vij xvj quarteriis ij bussellis] from the yield of the grange without surplus. And for this reason he answers less because there remain in the grange, by estimation, in sheaves, 70 quarters [lxx quarteria]. And from 4.5 quarters [iiij quarteriis et dimidio] by over-purchase. Of which, in seed over 250 acres, 45 quarters 3 bushels [xlv quarteria iij busselli]. In over-sale, 100 quarters 2 bushels [c quarteria ij busselli]. And remain in the granary, 5 quarters 1 bushel [v quarteria j bussellus].</w:t>
      </w:r>
    </w:p>
    <w:p>
      <w:r>
        <w:t>BARLEY</w:t>
      </w:r>
    </w:p>
    <w:p>
      <w:r>
        <w:t>The same renders account of 144 quarters 3 bushels [vij xxiiij quarteriis iij bussellis] from the yield of the grange without surplus. Of which, in seed over 144 acres [vij xxij acras], 37 quarters 7 bushels [xxxvij quarteria vij busselli]. In mixed grains as below, 60 quarters 1 bushel [lx quarteria j bussellus]. In over-sale, 51 quarters [lj quarteria]. In sale over the account, 1 quarter 1 bushel [j quarterium j bussellus]. And remain in the granary, 4 quarters 2 bushels [iiij quarteria ij busselli].</w:t>
      </w:r>
    </w:p>
    <w:p>
      <w:r>
        <w:t>OATS</w:t>
      </w:r>
    </w:p>
    <w:p>
      <w:r>
        <w:t>The same renders account of 72 quarters 2 bushels [lxxij quarteriis ij bussellis] from the yield of the grange without surplus. Of which, in seed over 55 acres [lv acras], 20 quarters [xx quarteria]. In making flour, 3.5 quarters [iij quarteria et dimidium]. In horse-feed per year, 6 quarters [vj quarteria]. In over-sale, 41 quarters [xlj quarteria]. In sale over the account, 1 quarter 6 bushels [j quarterium vj busselli]. And equally.</w:t>
      </w:r>
    </w:p>
    <w:p>
      <w:r>
        <w:t>MIXED GRAIN</w:t>
      </w:r>
    </w:p>
    <w:p>
      <w:r>
        <w:t>The same renders account of 60 quarters 1 bushel of barley [lx quarteriis j bussello ordei]</w:t>
      </w:r>
    </w:p>
    <w:p/>
    <w:p>
      <w:r>
        <w:t>[Page 5]</w:t>
      </w:r>
    </w:p>
    <w:p>
      <w:r>
        <w:t>as above. Thereof, in allowances, for 1 reaper, 6 ploughmen, 1 carter, 1 shepherd and 1 dairymaid per year, each takes 1 quarter per 10 weeks, 52 quarters [lij quarteria]. In allowance for 1 carter for 25 weeks in summer, 2.5 quarters [ij quarteria et dimidium]. In allowances for 3 women milking cows and breeding ewes in summer, 2 quarters 3 bushels [ij quarteria iij busselli]. In allowance for 1 harrower for both seedings, 2 quarters [ij quarteria]. In allowance for 1 boy assisting the shepherd during lambing and keeping them until separation, half a quarter [dimidium quarterium]. In sale over the account, 6 bushels [vj busselli]. And equally.</w:t>
      </w:r>
    </w:p>
    <w:p>
      <w:r>
        <w:t>FLOUR</w:t>
      </w:r>
    </w:p>
    <w:p>
      <w:r>
        <w:t>The same renders account of 10 bushels of flour [x bussellis] from the yield of 3.5 quarters [iij quarteriorum et dimidii] of oats. And all is spent for the servants’ pottage. And equally.</w:t>
      </w:r>
    </w:p>
    <w:p>
      <w:r>
        <w:t>SALT</w:t>
      </w:r>
    </w:p>
    <w:p>
      <w:r>
        <w:t>The same renders account of 2 quarters [ij quarteriis] purchased. Of which [de quibus] in servants’ pottage and the dairy, 2 quarters [ij quarteria]. And equally.</w:t>
      </w:r>
    </w:p>
    <w:p>
      <w:r>
        <w:t>STOCK</w:t>
      </w:r>
    </w:p>
    <w:p>
      <w:r>
        <w:t>MULES</w:t>
      </w:r>
    </w:p>
    <w:p>
      <w:r>
        <w:t>The same renders account of 4 remaining [iiij de rem']. And 1 added [j adjuncto]. Of which one sold before foaling [in supravendicione ante fetum j.]. And 4 mules remain [remanent iiij jumenta].</w:t>
      </w:r>
    </w:p>
    <w:p>
      <w:r>
        <w:t>FOALS</w:t>
      </w:r>
    </w:p>
    <w:p>
      <w:r>
        <w:t>The same renders account of 3 remaining [iij de rem']. And from 2 from yield because two mares are barren [ij de exitui quia ij jumenta sterilia]. And from 1 from Kumeling. Of which, in addition to the mares, one [in adjunct' cum jumentis j.]. In over-sale, one. And there remain 4 foals, of which one is a male aged 1.5 years, one female aged 2.5 years, and two females of the last yield.</w:t>
      </w:r>
    </w:p>
    <w:p>
      <w:r>
        <w:t>OXEN</w:t>
      </w:r>
    </w:p>
    <w:p>
      <w:r>
        <w:t>The same renders account of 55 remaining [lv de rem']. And 6 from purchase [vj de supraempcione]. And 1 from the heriot of Richard Croume [j de herietto Ricardi Croume]. And 1 from the heriot of Richard Hereberd [j de herietto Ricardi Hereberd']. Of which, lost to disease, 4 [in morina iiij]. In over-sale, 5 [in supravendicione v.]. And there remain 53 oxen [liii j boves].</w:t>
      </w:r>
    </w:p>
    <w:p>
      <w:r>
        <w:t>BULLS</w:t>
      </w:r>
    </w:p>
    <w:p>
      <w:r>
        <w:t>The same renders account of 1 remaining [j de rem']. And 1 bull remains [remanet j taurus].</w:t>
      </w:r>
    </w:p>
    <w:p>
      <w:r>
        <w:t>COWS</w:t>
      </w:r>
    </w:p>
    <w:p>
      <w:r>
        <w:t>The same renders account of 27 remaining [xxvij de rem']. And 2 added [ij de adjunct']. Of which, lost to disease before calving one [in morina ante fetum j]. In over-sale before calving two [in supravendicione ante fetum ij.]. And there remain 26 cows [xxvj vacce].</w:t>
      </w:r>
    </w:p>
    <w:p>
      <w:r>
        <w:t>YOUNG OXEN (BOVETTI)</w:t>
      </w:r>
    </w:p>
    <w:p>
      <w:r>
        <w:t>The same renders account of 1 added [j de adjunct']. And of 1 from Kumeling. Of which, lost to disease one [in morina j.]. And there remains 1 stirk [remanent j bovettus].</w:t>
      </w:r>
    </w:p>
    <w:p>
      <w:r>
        <w:t>HEIFERS (JUVENCE)</w:t>
      </w:r>
    </w:p>
    <w:p>
      <w:r>
        <w:t>The same renders account of 2 remaining [ij de rem']. And 5 added [v de adjunct']. Of which, added to the cows, 2 [in adjunct' cum vaccis ij.]. And there remain 5 heifers [remanet v juvence].</w:t>
      </w:r>
    </w:p>
    <w:p>
      <w:r>
        <w:t>YOUNG OXEN (BOVICULI)</w:t>
      </w:r>
    </w:p>
    <w:p>
      <w:r>
        <w:t>The same renders account of 1 remaining [j de rem']. And 6 added [vj de adjunct']. Of which, lost to disease 2 [in morina ij.]. Added to the bovetti 1 [in adjunct' cum bovettis j.]. Sold over the account 1 [in vendicione super compotum j.]. And there remain 3 young oxen [remanent iij boviculi].</w:t>
      </w:r>
    </w:p>
    <w:p/>
    <w:p>
      <w:r>
        <w:t>[Page 6]</w:t>
      </w:r>
    </w:p>
    <w:p>
      <w:r>
        <w:t>YOUNG HEIFERS (JUVENCULE)</w:t>
      </w:r>
    </w:p>
    <w:p>
      <w:r>
        <w:t>The same renders account of 5 remaining [v de rem']. And 3 added [iij de adjunct']. Of which, added to the heifers, 5 [in adjunct' cum juvencis v.]. And there remain 3 young heifers [remanent iij juvencule].</w:t>
      </w:r>
    </w:p>
    <w:p>
      <w:r>
        <w:t>CALVES (VITULI)</w:t>
      </w:r>
    </w:p>
    <w:p>
      <w:r>
        <w:t>The same renders account of 9 remaining [ix de rem']. And 24 from yield because 4 cows are barren [xxiiij de exitu quia iiij vacce steriles]. Of which, in tithe, 2 [in decima ij.]. Added to young oxen, 6 [in adjunct' cum boviculis vj.]. And with young heifers 3 [cum juvenculis iij.]. In over-sale 12 [in supravendicione xij.]. And there remain 9 calves, of which 3 are males [remanent ix vituli quorum iij mas].</w:t>
      </w:r>
    </w:p>
    <w:p>
      <w:r>
        <w:t>WETHERS (MULTONES)</w:t>
      </w:r>
    </w:p>
    <w:p>
      <w:r>
        <w:t>The same renders account of 209 remaining [ccix de rem']. And 51 added [lj de adjunct']. And 3 from rent before shearing [iij de redditu ante tons']. Of which, lost to disease before shearing 5 and after shearing 6 [in morina ante tons' v et post tons' vj.]. In over-sale before shearing 11 [in supravendicione ante tons' xj.]. And there remain 242 wethers [remanent ccxlij multones].</w:t>
      </w:r>
    </w:p>
    <w:p>
      <w:r>
        <w:t>RAMS (HURTARDI)</w:t>
      </w:r>
    </w:p>
    <w:p>
      <w:r>
        <w:t>The same renders account of 2 remaining [ij de rem']. And there remain 2 rams [remanent ij hurtardi].</w:t>
      </w:r>
    </w:p>
    <w:p>
      <w:r>
        <w:t>BREEDING EWES (OVES MATRICES)</w:t>
      </w:r>
    </w:p>
    <w:p>
      <w:r>
        <w:t>The same renders account of 202 remaining [c iiijxxij de rem']. And 54 added [liiij de adjunct']. Of which, lost to disease before lambing and shearing 12 [in morina ante agnellacionem et tons' xij.], and after lambing and shearing 4 [et post agnellacionem et tons' iiij.]. In over-sale before lambing and shearing 20 [in supravendicione ante agnellacionem et tons' xx.]. And there remain 210 breeding ewes [remanent ccx oves matrices].</w:t>
      </w:r>
    </w:p>
    <w:p>
      <w:r>
        <w:t>HOGGETS (HOGASTRI)</w:t>
      </w:r>
    </w:p>
    <w:p>
      <w:r>
        <w:t>The same renders account of 51 remaining [lj de rem']. And 38 added [xxxviij de adjunct']. Of which, lost to disease before shearing 4 [in morina ante tons' iiij.]. Added to the wethers 51 [in adjunct' cum multonibus lj.]. And there remain 35 hoggets [remanent xxxv hogastri].</w:t>
      </w:r>
    </w:p>
    <w:p>
      <w:r>
        <w:t>YEARLING EWES (GERCIE)</w:t>
      </w:r>
    </w:p>
    <w:p>
      <w:r>
        <w:t>The same renders account of 54 remaining [liiij de rem']. And 34 added [xxxiiij de adjunct']. Of which, lost to disease after shearing 2 [in morina post tons' ij.]. Added to the breeding ewes 54 [in adjunct' cum ovibus matricibus liiij.]. And there remain 32 yearling ewes [remanent xxxij gercie].</w:t>
      </w:r>
    </w:p>
    <w:p>
      <w:r>
        <w:t>LAMBS (AGNI)</w:t>
      </w:r>
    </w:p>
    <w:p>
      <w:r>
        <w:t>The same renders account of 72 remaining [lxxij de rem']. And 206 from yield because 8 ewes are barren [ccvj de exitu quia viij oves steriles]. Of which, in tithe, 19 [in decima xix]. Lost to disease before separation 16 [in morina ante separacionem xvj]. And after separation 3 [et post separacionem iij.]. Added to hoggets 38 [in adjunct' cum Hogastris xxxviij], with yearling ewes 34 [cum gercis xxxiiij]. In the shepherd’s customary due 1 [in consuetudine bercarii j.]. And there remain 167 lambs, of which 84 are males [remanent clxvij agni quorum iiijxiiij mas].</w:t>
      </w:r>
    </w:p>
    <w:p>
      <w:r>
        <w:t>PIGS (PORCI)</w:t>
      </w:r>
    </w:p>
    <w:p>
      <w:r>
        <w:t>The same renders account of 8 from purchase [viij de suprampcione]. And they are sold above [et venduntur supra]. And equally.</w:t>
      </w:r>
    </w:p>
    <w:p>
      <w:r>
        <w:t>WOOL (LANA)</w:t>
      </w:r>
    </w:p>
    <w:p>
      <w:r>
        <w:t>The same renders account of 522 fleeces of coarse wool [dxxij velleribus grosse lane] from the yield of sheep. Of which, in tithe, 53 [in decima liij]. In the shepherd’s customary due 1 [in consuetudine bercarii j.]. In over-sale 478 [in supravendicione CCCCLXXVIII]. And equally.</w:t>
      </w:r>
    </w:p>
    <w:p>
      <w:r>
        <w:t>The same renders account of 167 lamb fleeces [clxvij velleribus lane agnorum]. Of which, in over-sale, 167 [in supravendicione clxvij.]. And equally.</w:t>
      </w:r>
    </w:p>
    <w:p>
      <w:r>
        <w:t>HIDES (CORIA)</w:t>
      </w:r>
    </w:p>
    <w:p>
      <w:r>
        <w:t>The same renders account of the hides of 4 oxen, 1 cow, 1 stirk, and 2 young oxen [coriis iiij boum j vacce j bovetti et ij boviculorum] from deaths. And they are sold above [venduntur supra]. And equally.</w:t>
      </w:r>
    </w:p>
    <w:p>
      <w:r>
        <w:t>PELTS (PELLES)</w:t>
      </w:r>
    </w:p>
    <w:p>
      <w:r>
        <w:t>The same renders account of 20 woolly pelts from deaths [xx pellibus lanutis de exitu de morina]. Of which, in tithe, 2 [in decima ij.]. In sale as below, 17 [in vendicione ut infra xvij.]. And equally.</w:t>
      </w:r>
    </w:p>
    <w:p/>
    <w:p>
      <w:r>
        <w:t>[Page 7]</w:t>
      </w:r>
    </w:p>
    <w:p>
      <w:r>
        <w:t>SMALL LAMBSKINS (PELLETTE). The same renders account of 12 small lambskins from deaths [xij pellettis de exitu de morina]. And they are sold below [venduntur infra]. And equally.</w:t>
      </w:r>
    </w:p>
    <w:p>
      <w:r>
        <w:t>LAMB PELTS (PELLES AGNORUM). The same renders account of 19 from deaths [xix de exitu de morina]. Of which, in tithe, one [in decima j.]. In sale as below, 18 [in vendicione ut infra xviij.]. And equally.</w:t>
      </w:r>
    </w:p>
    <w:p>
      <w:r>
        <w:t>CHEESE (CASEUS). The same renders account of 29 from aftermath [xxix de rewayn]. And they are sold below [venduntur infra]. And equally.</w:t>
      </w:r>
    </w:p>
    <w:p>
      <w:r>
        <w:t>The same renders account of 252 from the yield of the dairy from 2 April until the day of Saint Michael, both days counted, since they made 2 cheeses for 66 days [cclij de exitu daerie a ij die Aprilis usque diem sancti Michaelis utroque die computato eo quod fecerunt ij caseos per lxvj dies]. Of which, in tithe, 19 [in decima xix]. In sale as below, 234 [in vendicione ut infra ccxxxiiij.]. And equally.</w:t>
      </w:r>
    </w:p>
    <w:p>
      <w:r>
        <w:t>BUTTER (BUTIRUM). The same renders account of 32 jars of butter from the yield of the dairy during the aforementioned time [xxxij lagenis butiri de exitu daerie per predictum tempus]. And they are sold below. And equally.</w:t>
      </w:r>
    </w:p>
    <w:p>
      <w:r>
        <w:t>PEACOCKS (PAVONES). The same renders account of 6 remaining [vj de rem’]. And nothing from yield [nichil de exitu]. And there remain 6 peacocks, of which 2 are peahens [remanent vj pavones quorum ij pave].</w:t>
      </w:r>
    </w:p>
    <w:p>
      <w:r>
        <w:t>PEACOCK TAILS (CAUDE). The same renders account of 4 from the yield of 2 peacocks [iiij de exitu ij pavonum]. In sale over the account 4 [in vendicione super compotum iiij.]. And equally.</w:t>
      </w:r>
    </w:p>
    <w:p>
      <w:r>
        <w:t>CAPONS (CAPONES). The same renders account of 16 for having advowson [xvj pro habenda advocacione]. And they are sold below [venduntur infra]. And equally.</w:t>
      </w:r>
    </w:p>
    <w:p>
      <w:r>
        <w:t>HENS (GALLINE). The same renders account of 46 cocks and 204 hens from the fixed rent [xlvj gallis c iiijxiiij gallinis de redditu assiso]. Of which, in acquittance of the reeve, 1 cock and 4 hens [in acquietancia prepositi j gallus et iiij galline]. In allocation made to the reeve for 9 widows in Sevenhampton for half the above-mentioned rents, 4.5 cocks and 18 hens [in allocacione facta preposito pro ix viduis existentibus in Sevehamptr’ pro medietate redditibus supradicti iiij galli et dimidius et xviij galline]. In sale as below, 202.5 cocks and hens [in vendicione ut infra ccii et .dimidius galli et galline]. And equally.</w:t>
      </w:r>
    </w:p>
    <w:p>
      <w:r>
        <w:t>DOVES (COLUMBELLI). Regarding the yield of the dovecote, nothing is answered since it was sold in bulk as appears below in the receipts [de exitu columbarii nichil respondet eo quod venditur in grosso ut patet infra in recepto].</w:t>
      </w:r>
    </w:p>
    <w:p>
      <w:r>
        <w:t>PEPPER (PIPER). The same renders account of 3 pounds of pepper from the fixed rent [iij libris piperis de redditu assiso]. And they are sold below [venduntur infra]. And equally.</w:t>
      </w:r>
    </w:p>
    <w:p>
      <w:r>
        <w:t>CUMIN (CIMINUM). The same renders account of 1 pound of cumin from the fixed rent [j libra cimini de redditu assiso]. And 2 for having advowson. Of which, in sale as below, 1 [in vendicione ut infra j]. And over the account, 2 [et super compotum ij.]. And equally.</w:t>
      </w:r>
    </w:p>
    <w:p>
      <w:r>
        <w:t>SPURS (CALCARIA). The same renders account of 7 pairs of gilded spurs from the fixed rent [vij paribus calcarium deauratorum de redditu assiso]. And they are sold below [venduntur infra]. And equally.</w:t>
      </w:r>
    </w:p>
    <w:p>
      <w:r>
        <w:t>ORCHARD (GARDINUM). The same renders account of 41 quarters of apples from the yield of the orchard [xlj quarteriis pomorum de exitu gardini]. Of which, in tithe, 4 quarters [in decima iiij quarteria]. In 3.5 vats of cider to be made, 35 quarters [in iij doliis et dimidio cysere faciendis xxxv quarteria]. In sale as below 2 quarters [in vendicione ut infra ij quarteria]. And equally.</w:t>
      </w:r>
    </w:p>
    <w:p>
      <w:r>
        <w:t>CIDER (CYSERA). The same renders account of 3 vats remaining [iij doliis de rem’]. And 3.5 vats from the yield of the orchard [de iij doliis et dimidio de exitu gardini]. Of which, in sale as below 2 vats of cider [in vendicione ut infra ij dolia cysere]. In sale over the account 1 [in vendicione super compotum j.]. And there remain 3.5 vats of cider [remanent iij dolia et dimidium cysere].</w:t>
      </w:r>
    </w:p>
    <w:p>
      <w:r>
        <w:t>AUTUMN AND SUMMER WORKS (OPERA AUTUMPNALIA ET ESTIVALIA). The same renders account of</w:t>
      </w:r>
    </w:p>
    <w:p/>
    <w:p>
      <w:r>
        <w:t>[Page 8]</w:t>
      </w:r>
    </w:p>
    <w:p>
      <w:r>
        <w:t>2,818 services from the yield between the feast of Saint John the Baptist and the feast of Saint Michael [mmdccc et xviij operibus de exitu a festo sancti Johannis Baptiste usque festum sancti Michaelis]. Of which, in acquittance of the reeve who manages the 6 plowmen, cowherd, and shepherd per year, half of 320 works [di iiii xx opera].</w:t>
      </w:r>
    </w:p>
    <w:p>
      <w:r>
        <w:t>In an allowance made to the reeve for 6 feast days that fell during working days in autumn this year, 216 works [ccxvj opera]. In 348 acres of all kinds of grain to be weeded, 241 works [cc iiii xxj opera]. In 101.5 acres of meadow to be mown, raised, and haycocks to be made in the meadow, 120 works [vj xx opera]. In 10 acres of aftermath meadow to be mown, raised, and haycocks to be made, 54 works [liiiij opera]. In the above-mentioned hay to be carried and haycocks to be made in the bertona, 182 works [c iii xxij opera]. In 236.5 acres of all kinds of grain to be reaped and bound, 90 works [di iii xx opera]. In allowance to the reeve for one boon-work of 44 men who reaped for one whole day 16.5 acres, 44 works [xliiij opera]. In the aforesaid grain to be carried and in the grange to be stacked, 72 works [lxxij opera]. In straw to be spread and gathered in portions, 224 works [ccxxiiij opera].</w:t>
      </w:r>
    </w:p>
    <w:p>
      <w:r>
        <w:t>NEDBENE.</w:t>
      </w:r>
    </w:p>
    <w:p>
      <w:r>
        <w:t>The same renders account of 54 works of that yield which is called nedbene [liiiij operibus de exitu qui vocatur nedbene]. Of which, in acquittance of the reeve and 9 men as above, 10 works [x opera]. In 16.5 acres of every kind of grain to be reaped and bound, 44 works [xliiij opera].</w:t>
      </w:r>
    </w:p>
    <w:p>
      <w:r>
        <w:t>BAILIFF: ACCOUNT OF HENRY DE AUNEWYK, BAILIFF OF SEVENHAMPTON FOR THE YEAR WITHIN THIS ROLL ENTITLED AS FOLLOWS</w:t>
      </w:r>
    </w:p>
    <w:p>
      <w:r>
        <w:t>RECEIPTS</w:t>
      </w:r>
    </w:p>
    <w:p>
      <w:r>
        <w:t>The same renders account of 35 pounds [xxxv li.] from Henry the reeve of Stratton. And from 48 pounds 2 shillings 5.25 pence [xlviiij li. ij s. v d. q.] from William the reeve of Upton. And of 8 pounds and a half mark [viij li. dimidia m.] from Henry the chaplain of Somerford. And from 152 pounds 12 pence [clij li. xij d.] from Thomas the reeve of Sevenhampton.</w:t>
      </w:r>
    </w:p>
    <w:p>
      <w:r>
        <w:t>TOTAL RECEIPTS 243 pounds 10 shillings 1.25 pence [ccxliij li. x s. j d. q.]</w:t>
      </w:r>
    </w:p>
    <w:p>
      <w:r>
        <w:t>EXPENSES</w:t>
      </w:r>
    </w:p>
    <w:p>
      <w:r>
        <w:t>The same accounts in his fee per year 10 marks [x m.]. In the expenses of William of Stratton and John of Wydehull from London to Sevenhampton and staying there for 8 days to hear the accounts of Sevenhampton, Stratton and Upton for this year, and in the expenses of the same in returning toward London, 29 shillings [xxix s.]. In payment made to Robert and Richard, nephews of the lord, scholars at Oxford, 10 pounds 9 shillings 8 pence [x li. ix s. viij d.] by three letters patent. In payment made to Philip le Bret at the Easter term this year, 1 shilling [1 s.]. In payment made to John de Wydihull</w:t>
      </w:r>
    </w:p>
    <w:p/>
    <w:p>
      <w:r>
        <w:t>[Page 9]</w:t>
      </w:r>
    </w:p>
    <w:p>
      <w:r>
        <w:t>valet of the lord, 10 marks as a loan [x m. de prestito]. In payment made to William of Stratton on his account, 215 pounds 14 shillings 9.25 pence [ccxv li. xiiij s. ix d. q.].</w:t>
      </w:r>
    </w:p>
    <w:p>
      <w:r>
        <w:t>TOTAL EXPENSES AND PAYMENTS 243 pounds 10 shillings 1.25 pence [ccxliij li. x s. j d. q.] And equally.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