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[Page 1]</w:t>
      </w:r>
    </w:p>
    <w:p>
      <w:r>
        <w:t>Inspection for Stratton and for Sevenhampton for the seventh year.</w:t>
      </w:r>
    </w:p>
    <w:p>
      <w:r>
        <w:t>Receipts of John de Porta in the seventh year of King Edward.</w:t>
      </w:r>
    </w:p>
    <w:p>
      <w:r>
        <w:t>The same answers for 17 shillings 1.5 pence [xvij s. j d. ob.] for the assized rent of the Christmas term.</w:t>
      </w:r>
    </w:p>
    <w:p>
      <w:r>
        <w:t>And for 30 shillings 9 pence [xxx s. ix d.] for the rent of the bondmen for the same term. And for 3 shillings 6 pence [iij s. vj d.] for the farm of the mill.</w:t>
      </w:r>
    </w:p>
    <w:p>
      <w:r>
        <w:t>And for 12.5 pence [xij d. ob.] for pannage. And for 16.5 pence [xvj d. ob.] for grazing rights. And for 49 oxen [xlix3 bobus] in the bullock house after the feast of St Michael at the rate of 2 pence for each ox, 7 shillings 2 pence [vijs. ij d.]. And for 14 pence [xiiij d.] for 14 calves [xiiij vitulis] there. For 38 cocks [xxxviij gallis] and 152 hens [clij gallinis] from the church at 24 shillings 9 pence [xxiiij s. ix d.], the price of each 1.5 pence. And for 1 shilling [j s.] for the hide of 1 cow that died of murrain.</w:t>
      </w:r>
    </w:p>
    <w:p>
      <w:r>
        <w:t>And for 11 shillings 3 pence [xj s. iij d.] for 1 ox sold. And for 11 shillings [xj s.] for 1 ox. And for 4 shillings [iiij s.] for 1 ox sold. And for 19 shillings [xix s.] for 3 heifers and 1 cow sold together at the feast of St Luke, price of each 4 shillings 9 pence. And for 9 shillings [ix s.] for 1 cow sold on the same day. And for 14 shillings [xiiij s.] for 1 cow on the same day. And for 14 shillings [xiiij s.] for 2 cows together on the same day. And for 31 shillings 6 pence [xxxj s. vj d.] for 3 cows. And for 18 shillings [xviij s.] for 2 cows sold. And for 9 shillings 6 pence [ix s. vj d.] for 2 heifers sold. And for 10 shillings [x s.] for 1 bull. And for 20 shillings [xx s.] for 20 breeding sheep sold. And for 11 shillings 4 pence [xj s. iiij d.] for 8 breeding sheep, price for each 17 pence. And for 28 shillings [xxviij s.] for 28 wethers. And for 9 shillings 6 pence [ix s. vj d.] for 2 pigs.</w:t>
      </w:r>
    </w:p>
    <w:p>
      <w:r>
        <w:t>And for 8 shillings 4 pence [viij s. iiij d.] for half a peck and 4 stone of cheese from rewan of 37 cheeses [xxxvij caseis]. And for 6 pence [vj d.] for one flagon of butter.</w:t>
      </w:r>
    </w:p>
    <w:p>
      <w:r>
        <w:t>Foreign receipts. And for 33 shillings 4 pence [xxxiiij s. iiij d.] for the farm of Wurth for the Christmas term. For 5 pounds [v li.] from the profits of the hundred.</w:t>
      </w:r>
    </w:p>
    <w:p>
      <w:r>
        <w:t>Total 24 pounds 7 shillings 1 penny [xxiiij li. vij s. j d.].</w:t>
      </w:r>
    </w:p>
    <w:p>
      <w:r>
        <w:t>Expenses.</w:t>
      </w:r>
    </w:p>
    <w:p>
      <w:r>
        <w:t>In acquitting 11 customary tenants for one term 6 shillings 10.5 pence [vj s. x d. ob.].</w:t>
      </w:r>
    </w:p>
    <w:p/>
    <w:p>
      <w:r>
        <w:t>[Page 2]</w:t>
      </w:r>
    </w:p>
    <w:p>
      <w:r>
        <w:t>For the wages of the smith 9 shillings [ix s.]. For 7 yokes 14 pence [vij jugis xiiij d.]. For sawing timber for carts 3 pence [iij d.]. For 3 iron footings 9 pence [iij ferreis pedalibus ix d.]. For 8 strigges 3 pence [viij striggis iij d.]. For 32 carts 2 pence [xxxij hartis ij d.]. For 72 carts 6 pence [lxxij hartis vj d.]. For 2 iron footings 6 pence [ij ferreis pedalibus vj d.]. For 4 strigges 1.5 pence [iiij striggis j d. ob.]. For 5 beams for carts at the price of 3 pence each, 1 penny less 14 pence [v bemes ad carucas precio iij d. j d. minus xiiij d.]. For 7 chippings 4.5 pence [vij chipp’ iiij d. ob.].</w:t>
      </w:r>
    </w:p>
    <w:p>
      <w:r>
        <w:t>For fitting up wheels and 2 spokes 4 pence [vellis et ij spok’ apponendis iiij d.]. For removing and replacing 1 strake and making nails 1.5 pence [j strak’ removend’ et reponend’ et clavis faciendis j d. ob.].</w:t>
      </w:r>
    </w:p>
    <w:p>
      <w:r>
        <w:t>For sawing wood for the door 14 pence [xiiij d.] for a course, 1 penny [pro cursu j d.]. For sawing the same logs 4 pence [siatura leggorum ejusdem iiij d.]. For carpentry of the same 17 pence [in carpentira ejusdem xvij d.]. For nails for the same 5.5 pence [clavis ad eandem v d. ob.]. For 1 lock for the gate toward the church 1.5 pence [j sera ad portam versus ecclesiam j d. ob.]. For covering the wardrobe 4 pence [warderobe cooperiend’ iiij d.]. For a lock for the sheepfold 1 penny [sera ad bercariam j d.]. For 2 irons for the two windows of the great chamber 2 shillings [ij veiris ad duas fenestras magne camere ij s.]. For iron for the same and for the work 4 pence [ferro ad easdem et in opere iiij d.]. For repairing a lock at the sheepfold 0.5 pence [sera emendanda ad bercariam ob.].</w:t>
      </w:r>
    </w:p>
    <w:p>
      <w:r>
        <w:t>For 3 sacks bought 2 shillings [iij saccis emptis ij s.]. For 6 bushels of salt 2 shillings [vj bussellis salis ij s.]. For 2 forks 4 pence [ij furcis iiij d.]. For a seed drill bought 1.5 pence [seminatorio empto j d. ob.]. For making hurdles 4 pence [cratis faciendis iiij d.]. For withies for tethering beasts and oxen 3 pence [virgís ad averia et boves ligandos iij d.].</w:t>
      </w:r>
    </w:p>
    <w:p>
      <w:r>
        <w:t>For 600 sticks for sheep hurdles 8 pence [vj&lt;sup&gt;c&lt;/sup&gt; baculis ad crachos viij d.]. For making 3 sheep hurdles together with laborers 2 pence [iij crachis faciendis una cum famulis ij d.].</w:t>
      </w:r>
    </w:p>
    <w:p>
      <w:r>
        <w:t>For a sow and 8 piglets bought 7 shillings 10 pence [j sue et viij porcellis emptis vij s. x d.].</w:t>
      </w:r>
    </w:p>
    <w:p>
      <w:r>
        <w:t>For threshing 80 quarters of wheat 13 shillings 4 pence [iiijxx quarteriorum frumenti xiij s. iiij d.].</w:t>
      </w:r>
    </w:p>
    <w:p>
      <w:r>
        <w:t>For threshing 67 quarters of barley 5 shillings 7 pence [lxvij quarteriorum ordei v s. vij d.].</w:t>
      </w:r>
    </w:p>
    <w:p>
      <w:r>
        <w:t>For 67 quarters of oats 2 shillings 4.5 pence [lxvij quarteriis avene ij s. iiij d. ob.].</w:t>
      </w:r>
    </w:p>
    <w:p>
      <w:r>
        <w:t>For winnowing all [grain] 3 shillings 5 pence [ventulacione tocius iij s. v d.].</w:t>
      </w:r>
    </w:p>
    <w:p>
      <w:r>
        <w:t>28 shillings 7.5 pence [xxviij s. vij d. ob.].</w:t>
      </w:r>
    </w:p>
    <w:p>
      <w:r>
        <w:t>&lt;i&gt;[m. 3d.]&lt;/i&gt;</w:t>
      </w:r>
    </w:p>
    <w:p>
      <w:r>
        <w:t>Memorandum:</w:t>
      </w:r>
    </w:p>
    <w:p>
      <w:r>
        <w:t>For 12 pelts of wethers that died of murrain. In the sale of the above 28 wethers.</w:t>
      </w:r>
    </w:p>
    <w:p>
      <w:r>
        <w:t>For 8 pelts of sheep that died of murrain. In the sale of the above 28 breeding sheep.</w:t>
      </w:r>
    </w:p>
    <w:p>
      <w:r>
        <w:t>For 1.25 pounds of verdigris 2 shillings 1 penny [libra et quarterio vertegres ij s. j d.]. For 2 pounds of brimstone 3 pence [ij libris brimeston iij d.]. For 2 pounds of copperas 3 pence [ij libris coperose iij d.]. For 2 pounds of mercury 16 pence [ij libris argenti vivi xvj d.]. Again, for half a pound and a quarter of verdigris 15 pence [dimidia libra et quarterio vertegres xv d.]. For 3 quarters of mercury 6 pence [iij quarteriis argenti vj d.]. For 1 pound of copperas 3 pence [libra coperose iij d.]. For 1 pound of brimstone 1.5 pence [j libra brimeston j d. ob.]. For 17 pounds of grease 21.5 pence [xvij libris uncti xxj d. ob. q.]. For a quarter of verdigris 5 pence [quarterio vertegres v d.]. For half a pound of mercury 4 pence [dimidia libra argenti iiij d.]. For half a pound of copperas 1.5 pence [dimidia libra coperose j d. ob.]. For half a pound of brimstone 0.75 pence [dimidia libra brimeston ob. q.].</w:t>
      </w:r>
    </w:p>
    <w:p>
      <w:r>
        <w:t>Total 8 shillings 9.25 pence [viij s. ix d. q.].</w:t>
      </w:r>
    </w:p>
    <w:p>
      <w:r>
        <w:t>Total of all expenses 84 shillings 9.25 pence [lxxiiij s. ix d. q.]. And so 19 pounds 13 shillings 4.5 pence [xix li. xiij s. iiij d. ob. q.] are owed. Of which 11 pounds [xj li.] are paid at the inspection.</w:t>
      </w:r>
    </w:p>
    <w:p/>
    <w:p>
      <w:r>
        <w:t>[Page 3]</w:t>
      </w:r>
    </w:p>
    <w:p>
      <w:r>
        <w:t>Receipts of the reeve of Stratton in the seventh year of King Edward.</w:t>
      </w:r>
    </w:p>
    <w:p>
      <w:r>
        <w:t>The same answers for 22 shillings 2.5 pence [xxij s. ij d. ob.] for the assized rent of the Christmas term. For 45 shillings [xlv s.] from 3 oxen sold and for 14 shillings 4 pence [xiiij s. iiij d.] from 1 ox sold and for 45 shillings [xlv s.] from 5 cows sold.</w:t>
      </w:r>
    </w:p>
    <w:p>
      <w:r>
        <w:t>Total 4 pounds 6.5 pence [iiij li. vj d. ob.].</w:t>
      </w:r>
    </w:p>
    <w:p>
      <w:r>
        <w:t>Expenses from this.</w:t>
      </w:r>
    </w:p>
    <w:p>
      <w:r>
        <w:t>For 2 ploughs bought 12 pence [ij carucis emptis xij d.]. For threshing 1 quarter of oats 1 penny [tritura j quartcrii avene j d.]. For covering 1 sheep house 1 penny [coopertura j mullons j d.]. For withies bought for ears [of corn] 7.75 pence [virgis emptis ad spicas vij d. ob. q.]. For 19 ploughmen at the price of 19 pence who ploughed 19 acres [xix carucariis prece xix d. qui arraverunt xix acras]. For 8 harrowers for work 6.5 pence [viij herciatoribus pro opere vj d. ob.]. For 28 carts 2 pence [xxviij hartis ij d.]. For 2 sacks 11 pence [ij saccis xj d.]. For a piece of iron 3.5 pence [pecia ferri iij d. ob.]. For one pair of traces 3 pence [j pari traycium iij d.]. For making a sieve 1 penny [crebro faciendo j d.]. For fixing 2 ploughs with teeth 1 penny [ij carucis dentandis j d.]. For 1 winnowing basket 20 pence [j ventorio xx d.]. For 4 cartloads of stones for the malthouse 12 pence [iiij caretctatis petrarum ad misteys xij d.]. For 250 tiles 5 pence [ccl tegulis v d.]. For 3 halters 4 pence [iij capistris iiij d.]. For 1 flagon of oil 12 pence [j lagena olei xij d.]. For brimstone 1 penny [brimston j d.]. For 1 threshing board bought 1.5 pence [j tribula empta j d. ob.]. For tying the same 1 penny [ligatura ejusdem j d.]. For white leather 4 pence for making traces [albo coreo iiij d. ad traycios erigendo]. For covering the hall of the late P. le Brut where it was needed 4 pence [coopertura aule quondam P. le Brut ubi necesse fuit iiij d.]. For mending a basket 3 pence [corbillo emendando iij d.]. For a basket bought for carrying corn 3 pence [corballo empto ad ferendum bladum iij d.²]. [m. 2d.] For 25.5 pounds of grease 22.5 pence [xxv libris et dimidia uncti xxij d. ob.]. For iron bought before Christmas 12 pence [ferro empto ante Natale xij d.]. For the making of plough irons during the same time 12 pence [ferr’ carucarum faciend’ per idem tempus xij d.]. For sharpening the irons during the same time 1.5 pence [ferr’ acuend’ per idem tempus j d. ob.]. For threshing 24 quarters of wheat 3 shillings 10 pence [xxiiij quarteriis frumenti triturandis iij s. x d.]. For 2 poles for making sheep hurdles 4 pence [ij querquibus ad crachos faciendos iiij d.].</w:t>
      </w:r>
    </w:p>
    <w:p>
      <w:r>
        <w:t>Total 16 shillings 8.75 pence [xvj s. viij d. ob. q.].</w:t>
      </w:r>
    </w:p>
    <w:p>
      <w:r>
        <w:t>Stock remaining at Sevenhampton.</w:t>
      </w:r>
    </w:p>
    <w:p>
      <w:r>
        <w:t>4 brood mares [iiij jumenta]. 4 foals [iiiiij pullani], of which 2 are males [quorum ij mas]. 55 oxen [lv boves]. 2 bulls [ij tauri]. 34 cows [xxxiiij vacce]. 4 bullocks [iiij bovetti]. 10 heifers [x juvence]. 5 young bullocks [v boviculi]. 12 young heifers [xij juvencule]. 16 calves, of which 4 are males [xvj vituli quorum iiij mas]. 210 wethers [ccx multones]. 2 stots [ij hurtardi]. 227 breeding ewes [ccxxvij oves matrices]. 70 hoggets [lxx hogastri], 79 yearlings [lxxix jercie]. 156 lambs, of which 70 are males [clvj agni quorum lxx mas]. 2 pigs [ij porci].</w:t>
      </w:r>
    </w:p>
    <w:p>
      <w:r>
        <w:t>Stratton.</w:t>
      </w:r>
    </w:p>
    <w:p>
      <w:r>
        <w:t>4 brood mares [iiij jumenta]. 4 foals [iiiiij pullani], of which 1 is male aged 1.5 years [j mas etate j anni et dimidii]. 3 foals of the latest birth, of which 1 is a male [iij pulli ultimi exitus quorum j mas]. 30 oxen [xxx boves]. 16 cows [xvj vacce]. 1 bullock [j bovettus]. 4 heifers [iiij juvence]. 3 young bullocks [iij boviculi]. 3 young heifers [iij juvencule]. 6 male and 2 female calves [vj vituli mas et ij femelli]. 68 wethers [lxviij multones]. 80 breeding ewes [iiijxx oves matrices]. 22 hoggets [xxij hogastri]. 26 yearlings [xxvj jercie]. 57 lambs, of which 31 are males [lvij agni quorum xxxj mas].</w:t>
      </w:r>
    </w:p>
    <w:p>
      <w:r>
        <w:t>Upton.</w:t>
      </w:r>
    </w:p>
    <w:p>
      <w:r>
        <w:t>3 draught horses [iij affri]. 18 oxen [xviij boves]. 9 cows [ix vacce]. 2 young bullocks [ij boviculi]. 209 wethers [ccviiij multones]. 78 breeding ewes [lxxviij oves matrices]. 36 hoggets [xxxvj hogastri]. 24 yearlings [xxiiij jercie]. 45 lambs, of which 21 are males [xlv agni quorum xxj mas]. 5 geese [v auce]. 1 cock and 3 hens [j gallus et iij galline].</w:t>
      </w:r>
    </w:p>
    <w:p/>
    <w:p>
      <w:r>
        <w:t>[Page 4]</w:t>
      </w:r>
    </w:p>
    <w:p>
      <w:r>
        <w:t>Expenses of the accountants at Sevenhampton, Upton, and Stratton.</w:t>
      </w:r>
    </w:p>
    <w:p>
      <w:r>
        <w:t>For bread 6 pence [vj d.]. For ale 4 pence [iiij d.]. Item, 2 pence [ij d.]. For wine 8 pence [viij d.]. For 12 herrings 22 pence [xij* allecibus xxij d.]. For 1 conger eel 8 pence [j congr’ viij d.]. For 2 mullets 17 pence [ij mul’ xvij d.]. For eels 18.5 pence [angullis xviij d. ob.]. For stockfish 5 pence [stokfys v d.]. For household expenses 4.5 pence [menus’ iiij d. ob.]. For ale 9 pence [cervisia ix d.]. On Monday for fish 14.5 pence [pisce die Lune xiiij d. ob.]. On Tuesday for rations 3.5 pence [Martis in menus’ iij d. ob.]. On Wednesday for bread 4 pence [Mercurii in pane iiij d.]. For pike 10.5 pence [piac’ x d. ob.]. For marling 3 pence [marling’ iij d.]. On Friday for ling 9 pence [Veneris in ling’ ix d.]. For pike 4.5 pence [sehund iiij d. ob.]. For eels 11 pence [anguillis xj d.]. For ale 4 pence [cervisia iiij d.]. For household provisions 3.75 pence [menus’ iij d. ob. q.]. For 2 quarters and 1 bushel of oats 4 shillings 3 pence [ij quarteriis j bussello avene iiij s. iij d.].</w:t>
      </w:r>
    </w:p>
    <w:p>
      <w:r>
        <w:t>Total 18 shillings 2.25 pence [xviij s. ij d. q.].</w:t>
      </w:r>
    </w:p>
    <w:p>
      <w:r>
        <w:t>For bread at Upton 5 pence [v d.]. For ale 8.5 pence [viij d. ob.]. For herrings 3 pence [allec’ iij d.]. For stockfish 3.5 pence [stokfis iij d. ob.]. For mackerel 12 pence [makerell’ xij d.]. For 4 bushels of oats 16 pence [iiij bussellis avene xvj d.].</w:t>
      </w:r>
    </w:p>
    <w:p>
      <w:r>
        <w:t>Total 4 shillings [iiij s.].</w:t>
      </w:r>
    </w:p>
    <w:p>
      <w:r>
        <w:t>Total of all expenses 22 shillings 2.25 pence [xxij s. ij d. q.].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