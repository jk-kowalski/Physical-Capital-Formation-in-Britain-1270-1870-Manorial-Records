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Roll of John de Porta, reeve of Sevenhampton, from the feast of St Michael in the sixth year of the reign of King Edward, the beginning of the seventh, up to the same feast next following.</w:t>
      </w:r>
    </w:p>
    <w:p/>
    <w:p>
      <w:r>
        <w:t>Of arrears.</w:t>
      </w:r>
    </w:p>
    <w:p>
      <w:r>
        <w:t>The same answers for 34 pounds 24.25 pence [xxxiiij li. xxiiij d. q.].</w:t>
      </w:r>
    </w:p>
    <w:p/>
    <w:p>
      <w:r>
        <w:t>Of assized rent (Redditus assisi).</w:t>
      </w:r>
    </w:p>
    <w:p>
      <w:r>
        <w:t>The same answers for 110 shillings 2.5 pence [cx s. ij d. ob.] from the free rent per year, because a tenement in Merston, accustomed to render 2 shillings per year, has come into the lord’s hand by the death of the tenant. And for 4 shillings 6 pence [iiii s. vj d.] from 7 pairs of gilded spurs. And for 2 shillings 1.5 pence [ij s. j d. ob.] from 3 pounds of pepper and 1 pound of cumin from rent. And for 11 shillings 3 pence [xj s. iij d.] from 3 tenants in Sevenhampton and from the smith's house. And for 46 shillings 6 pence [xlvj s. vj d.] from 4 tenants in Merston and for 50 shillings [l s.] from 2 tenants in the same vill newly for half a year. And for 8 pounds 3 shillings [viij li. iij s.] from the rent of the bondmen of Sevenhampton. And for 46 shillings 2 pence [xlvj s. ij d.] from the rent of a meadow.</w:t>
      </w:r>
    </w:p>
    <w:p/>
    <w:p>
      <w:r>
        <w:t>19 pounds 9 shillings 4 pence [xix li. ix s. iiij d.].</w:t>
      </w:r>
    </w:p>
    <w:p/>
    <w:p>
      <w:r>
        <w:t>The same answers for 14 shillings [xiiij s.] from the farm of the Sevenhampton mill. And for 12.5 pence [xij d. ob.] from pannage of pigs. And for 17.5 pence [xvij d. ob.] from the "grass silvers". And for 15 pence [xv d.] from toll of service. And for 15 pence [xv d.] from wardship.</w:t>
      </w:r>
    </w:p>
    <w:p/>
    <w:p>
      <w:r>
        <w:t>19 shillings [xix s.].</w:t>
      </w:r>
    </w:p>
    <w:p/>
    <w:p>
      <w:r>
        <w:t>Of fines and perquisites (Finibus et perquisitis).</w:t>
      </w:r>
    </w:p>
    <w:p>
      <w:r>
        <w:t>The same answers for 20 shillings [xx s.] from Walter Carkebe'r for a fine for land. And for 10 shillings [x s.] from Henry Chausy for a fine for land. And for 26 shillings 8 pence [xxvj s. viij d.] from Simon Sevar for entry to land from a widow. And for 5 shillings [v s.] from Robert le Taillur for a fine for his father’s land. And for 2 shillings [ij s.] from Agnes la Wyte for a license to marry. And for 15 pence [xv d.] for the heriot of John Laweman. And for 15 pence [xv d.] for the heriot of William le Wyte. And for 4 shillings [iiij s.] from view of frankpledge. And for 52 shillings 8 pence [lij s. viij d.] from court perquisites.</w:t>
      </w:r>
    </w:p>
    <w:p/>
    <w:p>
      <w:r>
        <w:t>6 pounds 2 shillings 10 pence [vj li. ij s. x d.].</w:t>
      </w:r>
    </w:p>
    <w:p/>
    <w:p>
      <w:r>
        <w:t>Sale of grain (Vendicio bladi).</w:t>
      </w:r>
    </w:p>
    <w:p>
      <w:r>
        <w:t>The same answers for 14 pounds 11 shillings [xiiij li. xj s.] from 88 quarters [iiiixviii quarteriis] and 5 bushels sold at the price per quarter of 31 quarters and 1 bushel at 4 shillings [xxxj et j bussello iiij s.] and of 33.5 at 3 shillings [et de xxxiij et dimidio iij s.] and of 24 at 2 shillings 9 pence [et de xxiiij ij s. ix d.]. And from</w:t>
      </w:r>
    </w:p>
    <w:p/>
    <w:p>
      <w:r>
        <w:t>[Page 2]</w:t>
      </w:r>
    </w:p>
    <w:p>
      <w:r>
        <w:t>Sale of stock (Vendicio stauri).</w:t>
      </w:r>
    </w:p>
    <w:p>
      <w:r>
        <w:t>The same answers for 26 shillings [xxvj s.] from 3 foals sold of which 1 is female. And for 7 pounds 21 pence [vij li. xxj d.] from 12 oxen sold at the price per ox of 12 shillings 6 pence [xij s. vj d.] and 3 pence more in total except one infirm which was sold for 3 shillings [iij d. plus in toto excepto uno infirmo qui venditur pro iij s.]. And for 124 shillings 9 pence [cxxiiij s. ix d.] from 12 cows sold, of which 10 before calving at the price of 9 shillings 6 pence [ix s. vj d.] each, 9 pence more in total. And for 10 shillings [x s.] from 1 bull. And for 34 shillings 3 pence [xxxiiij s. iij d.] from 7 heifers sold at the price of 3 shillings 9 pence [iij s. ix d.] for each. And 4 shillings 6 pence [iiij s. vj d.] from 1 young heifer. And for 5 shillings 3 pence [v s. iij d.] from 8 calves sold. And for 27 shillings [xxvij s.] from 28 wethers sold before shearing. And for 31 shillings 4 pence [xxxj s. iiij d.] from 28 ewe sheep sold at the price for 20 at 12 pence [xx xij d.] and for 8 at 16 pence [viij xvj d.]. And for 100 shillings [c s.] from 100 lambs sold. And for 22 shillings 4 pence [xxij s. iiij d.] from 8 pigs sold at the price of 2 shillings 9.5 pence [ij s. ix d. ob.] each. And for 24.125 pence [xxiiij s. ob. q.] from 37.5 cocks and 104 hens sold at the price of 1.5 pence [j d. ob.] each. And for 5 shillings [v s.] from the proceeds of the dovecote sold in gross.</w:t>
      </w:r>
    </w:p>
    <w:p/>
    <w:p>
      <w:r>
        <w:t>27 pounds 7 shillings 2.25 pence [xxvij li. vij s. ij d. q.].</w:t>
      </w:r>
    </w:p>
    <w:p/>
    <w:p>
      <w:r>
        <w:t>Wool, hides, and skins (Lana, coria et pelles).</w:t>
      </w:r>
    </w:p>
    <w:p>
      <w:r>
        <w:t>The same answers for 6 shillings 6 pence [vj s. vj d.] from 3 hides, from 2 cows and 1 ox, of which one was sold and one was from death. And for 42 shillings 2 pence [xlij s. ij d.] from 124 woolen pelts at the price for 106, 4 pence [c et vj iiij d.] and for 26 at 3 pence [xxvj precio cujuslibet iij d.]. And for 4 shillings 8 pence [iiij s. viij d.] from 61 lambskins and for 5 pence [v d.] for 10 small pelts sold.</w:t>
      </w:r>
    </w:p>
    <w:p/>
    <w:p>
      <w:r>
        <w:t>53 shillings 7 pence [liij s. vij d.].</w:t>
      </w:r>
    </w:p>
    <w:p/>
    <w:p>
      <w:r>
        <w:t>Pasture.</w:t>
      </w:r>
    </w:p>
    <w:p>
      <w:r>
        <w:t>The same answers for 8 shillings 2 pence [viij s. ij d.] from 49 oxen in Bull' in winter, for each ox 2 pence [pro bove ij d.]. And for 14 pence [xiiij d.] from 14 calves there. And for 7 pounds 5 shillings [vij li. v s.] from 145 oxen and 5 more there in summer, for each 12 pence [pro quolibet xij d.]. And for 35 shillings 4 pence [xxxv s. iiij d.] from 354 sheep redeemed that they may not remain in the stone sheep fold, for 7 at 6 pence [pro vij vj d.]. The same answers for 4 pounds 2 shillings 6 pence [iiij li. ij s. vj d.] from hay sold. And for 16 pence [xvj d.] from grass about the fishpond and nettles. And for 29 shillings 11 pence [xxix s. xj d.] from stubble sold in parts. And for 14 shillings 2 pence [xiiij s. ij d.] for meadow to be sown.</w:t>
      </w:r>
    </w:p>
    <w:p/>
    <w:p>
      <w:r>
        <w:t>15 pounds 17 shillings 7 pence [xv li. xvij s. vij d.].</w:t>
      </w:r>
    </w:p>
    <w:p/>
    <w:p>
      <w:r>
        <w:t>Cider and apples (Cisera et poma).</w:t>
      </w:r>
    </w:p>
    <w:p>
      <w:r>
        <w:t>The same answers for 6 shillings [vj s.] from one tun of cider sold. And for 8 shillings [viij s.] from apples sold in bulk.</w:t>
      </w:r>
    </w:p>
    <w:p/>
    <w:p>
      <w:r>
        <w:t>14 shillings [xiiij s.].</w:t>
      </w:r>
    </w:p>
    <w:p/>
    <w:p>
      <w:r>
        <w:t>[Page 3]</w:t>
      </w:r>
    </w:p>
    <w:p>
      <w:r>
        <w:t>Dairy (Daeria).</w:t>
      </w:r>
    </w:p>
    <w:p>
      <w:r>
        <w:t>The same answers for 8 shillings 4 pence [viij s. iiij d.] from half a cheese vat and 4 stones sold, namely from 38 cheeses made from rewann'. And for 6 pence [vj d.] from one flagon of butter from rewann'. And for 4 pounds 13 shillings [iiij li. xiij s.] from 8 vats and 1 quarter of cheese, at the price per vat of 11 shillings 3 pence [xj s. iij d.] from 181 cheeses [ixxxj caseis]. And for 11 shillings 5.5 pence [xj s. v. d.] from 24 flagons of butter, at the price for 10 at 6 pence [x vj d.] and for 14 at 5.5 pence [v d. ob.] each. And for 5 pence [v d.] from 100 eggs sold.</w:t>
      </w:r>
    </w:p>
    <w:p/>
    <w:p>
      <w:r>
        <w:t>114 shillings 8 pence [cxiiij s. viij d.].</w:t>
      </w:r>
    </w:p>
    <w:p/>
    <w:p>
      <w:r>
        <w:t>Foreign receipts (Forinsecum receptum).</w:t>
      </w:r>
    </w:p>
    <w:p>
      <w:r>
        <w:t>The same answers for 10 pounds [x li.] from the farm of Wurth'. And for 48 shillings 4 pence [xlviij s. iiij d.] from borough rent of Wurth'. And for 24 shillings [xxiiij s.] from 4 tenants there. And for 6 shillings [vj s.] from loavesilver. And for 109 shillings 7 pence [cix s. vij d.] for view of frankpledge and for 10 pounds 2 shillings 8 pence [x li. ij s. viij d.] from the perquisites of the hundred of Wurth'. And 643 shillings 8 pence [dc xliij s. viij d.] from perquisites of portenot with reliefs. And for 15 pounds [xv li.] from the farm of Crek'. And for 16 shillings 1.5 pence [xvj s. j d. ob.] from the assized rent there. And for 4 shillings [iiij s.] from the view of the hundred there. And for 20 shillings [xx s.] from the Jew of Crek' this year. And for 20 shillings [xx s.] from the farm of the Jew of Wurth' this year.</w:t>
      </w:r>
    </w:p>
    <w:p/>
    <w:p>
      <w:r>
        <w:t>49 pounds 13 shillings 3.5 pence [xlixa li. xiij s. iij d. ob.].</w:t>
      </w:r>
    </w:p>
    <w:p/>
    <w:p>
      <w:r>
        <w:t>Expenses thereof (Expense inde)</w:t>
      </w:r>
    </w:p>
    <w:p>
      <w:r>
        <w:t>Discharges (Aquietancie).</w:t>
      </w:r>
    </w:p>
    <w:p>
      <w:r>
        <w:t>The same accounts in discharge of the reeve, 6 ploughmen, 1 oxherd, 2 shepherds, 25 shillings [xxv s.]. In discharge of 36 bondmen working during autumn, 22 shillings 6 pence [xxij s. vj d.]. In discharge of 8 bondmen monedawes, 2 shillings [ij s.].</w:t>
      </w:r>
    </w:p>
    <w:p/>
    <w:p>
      <w:r>
        <w:t>49 shillings 6 pence [xlix s. vj d.].</w:t>
      </w:r>
    </w:p>
    <w:p/>
    <w:p>
      <w:r>
        <w:t>Plough expenses (Custus carucarum).</w:t>
      </w:r>
    </w:p>
    <w:p>
      <w:r>
        <w:t>The same [accounts] for the smith’s payment for shoes for six ploughs per year, 12 shillings [xij s.]. For timber bought for the ploughs, 2 shillings 8.5 pence [ij s. viij d. ob.]. For a carpenter hired to make and repair the ploughs, 2 shillings 6 pence [ij s. vj d.]. For cutting one piece of wood, 3 pence [iij d.]. For 8 yokes bought, 16 pence [xvj d.]. For 8 bows, 6 pence [vj d.]. For 24 strigs and 132 harrows, 16.25 pence [xxiiij striggis et vjxx et xij hartis xvj d. ob. q.]. For 5 iron feet, 15 pence [xv d.]. For one seed-basket, 1.5 pence [j d. ob.]. For making hurdles, 4 pence [iiij d.].</w:t>
      </w:r>
    </w:p>
    <w:p/>
    <w:p>
      <w:r>
        <w:t>22 shillings 5.5 pence [xxij s. v d. ob.].</w:t>
      </w:r>
    </w:p>
    <w:p/>
    <w:p>
      <w:r>
        <w:t>Cart expenses (Custus carecte).</w:t>
      </w:r>
    </w:p>
    <w:p>
      <w:r>
        <w:t>The same accounts for a pair of wheels, 3 shillings 6 pence [iij s. vj d.]. For repairing two beds, 3 pence [iij d.]. For fixing two fellies and two spokes, 4 pence [iiij d.]. For removing and restoring fellies with clamps, 1.5 pence [j d. ob.]. For two pairs of rongsoweles, 2 pence [ij d.]. For attaching two axles, 3 pence [iij d.]. For 40 gross nails, 8 pence [viij d.]. For 12 grapples, 11 pence [xj d.]. For lashing the cart, 5 pence [v d.]. For 21</w:t>
      </w:r>
    </w:p>
    <w:p/>
    <w:p>
      <w:r>
        <w:t>[Page 4]</w:t>
      </w:r>
    </w:p>
    <w:p>
      <w:r>
        <w:t>House expenses (Custus domorum).</w:t>
      </w:r>
    </w:p>
    <w:p>
      <w:r>
        <w:t>The same accounts for cutting one piece of wood to make a door, 14 pence [xiiij d.]. For cutting laths for the same, 2 pence [ij d.]. For a carpenter hired to make a taxes for the same, 18 pence [xviii d.]. For nails bought for the same, 5.5 pence [v d. ob.]. For covering the wardrobe, 3 pence [iij d.]. For 2 window panes for the large chamber, 2 shillings [ij s.]. For iron and work to fix the same, 4 pence [iiij d.]. For making a small door, 6 pence [vj d.]. For nails for the same, 2.5 pence [ij d. ob.]. For repairing the wall around the door, 5 pence [v d.]. For repairing walls, 6 pence [vj d.]. For nails for the wide barns to be repaired, 5.25 pence [v d. ob. q.]. For covering the same in part, 20.5 pence [xx d. ob.]. For rods for spikes, 7.25 pence [vij d. ob. q.]. For 200 laths bought for the sheepfold to be partly repaired, 8 pence [viij d.]. For 400 nails, 4 pence [iiij d.]. For carpentry, 8 pence [viij d.]. For a lock bought for the gate towards the church, 1.5 pence [j d. ob.]. For a lock bought for the sheepfold, 3 pence [iij d.]. For one lock repaired, 0.5 pence [ob.]. For making an apple press to taxes, 15 shillings [xv s.]. 28 shillings 2.5 pence [xxviij s. ij d. ob.].</w:t>
      </w:r>
    </w:p>
    <w:p/>
    <w:p>
      <w:r>
        <w:t>Small expenses (Minute expense).</w:t>
      </w:r>
    </w:p>
    <w:p>
      <w:r>
        <w:t>The same accounts for 3 sacks bought, 2 shillings [ij s.]. For 6 dishes, 1.25 pence [j d. q.]. For white leather, 7 pence [vij d.]. For vegetable seedlings, 4 pence [iiij d.]. For rods for tying oxen and livestock, 3 pence [iij d.]. For repairing a cauldron, 2 pence [ij d.]. For 27 hired ploughmen who ploughed 24 acres, 27 pence [xxvij d.]. For tuning a tun, 4 pence [iiij d.]. For ointment for sheep, 14 shillings 10.5 pence [xiiij s. x d. ob.]. For parchment, 17 pence [xvij d.].</w:t>
      </w:r>
    </w:p>
    <w:p/>
    <w:p>
      <w:r>
        <w:t>Purchase of salt (Empcio salis).</w:t>
      </w:r>
    </w:p>
    <w:p>
      <w:r>
        <w:t>For 2 quarters of salt, 4 shillings 9 pence [iiij s. ix d.] at a price per quarter of 2 shillings 9 pence [ij s. ix d.] and 1 at 2 shillings [j ij s.].</w:t>
      </w:r>
    </w:p>
    <w:p/>
    <w:p>
      <w:r>
        <w:t>Purchase of livestock (Empcio stauri).</w:t>
      </w:r>
    </w:p>
    <w:p>
      <w:r>
        <w:t>For 5 oxen bought 67 shillings [lxvij s.] at a price per ox of 14 shillings 4 pence [xiiij s. iiij d.] and 4 pence more in total. For 3 cows bought after calving, 32 shillings [xxxij s.] at a price per cow of 10 shillings 8 pence [x s. viij d.]. For one sow and 8 piglets bought, 7 shillings 10 pence [vij s. x d.]. And for 9 shillings 6 pence [ix s. vj d.] from 2 small steers bought. 6 pounds 13 pence [vj li. xiij d.].</w:t>
      </w:r>
    </w:p>
    <w:p/>
    <w:p>
      <w:r>
        <w:t>Sheepfold and dairy expenses (Custus falde et daerie).</w:t>
      </w:r>
    </w:p>
    <w:p>
      <w:r>
        <w:t>The same accounts for 6 sticks for making hurdles, 8 pence [viij d.]. For making 3 hurdles with servants, 2 pence [ij d.]. For rods bought to make 8 hurdles and 7 lochurldes, 21 pence [xxj d.]. For 2 men hired for the ploughs while the servants made hurdles, 2 pence [ij d.]. For 16 hurdles bought, 2 shillings 11.25 pence [ij s. xj d. q.]. For rods bought to cover hurdles, 3.25 pence [iij d. ob. q.]. For pressing, 12 pence [xij d.]. For 2.5 ells of canvas, 10 pence [x d.]. For cloth to strain milk, 2.25 pence [ij d. q.]. For repairing 4 buckets, 4 pence [iiij d.].</w:t>
      </w:r>
    </w:p>
    <w:p/>
    <w:p>
      <w:r>
        <w:t>[Page 5]</w:t>
      </w:r>
    </w:p>
    <w:p>
      <w:r>
        <w:t>Threshing and winnowing (Tritura et ventulacio).</w:t>
      </w:r>
    </w:p>
    <w:p>
      <w:r>
        <w:t>The same accounts for threshing 120 quarters of wheat [vjxx quarteriorum frumenti] at 2 pence per quarter [pro quarterio ij d.], 20 shillings [xx s.]. For threshing 152 quarters of barley [clij quarteriorum ordei] at 1 penny per quarter [pro quartcrio j d.], 12 shillings 8 pence [xij s. viij d.]. For 86 quarters of oats [lxxyj quarteriis avene] at 0.5 pence per quarter [pro quarterio ob.], 3 shillings 2 pence [iij s. ij d.]. For winnowing all the grain, 5 shillings 10 pence [v s. x d.].</w:t>
      </w:r>
    </w:p>
    <w:p/>
    <w:p>
      <w:r>
        <w:t>40 shillings 8 pence [xl s. viij d.].</w:t>
      </w:r>
    </w:p>
    <w:p/>
    <w:p>
      <w:r>
        <w:t>Autumn expenses (Custus autumnales).</w:t>
      </w:r>
    </w:p>
    <w:p>
      <w:r>
        <w:t>For carrying hay, that is, 2 works [ij opera], 2 shillings 3 pence [ij s. iij d.]. The same accounts for the drink of the reeve for 6 weeks in autumn, beginning on the 1st day, 1.5 pence [j d. ob.], 5 shillings 3 pence [v s. iij d.]. For drink of a ripereve for 5 weeks, 4 shillings 4.5 pence [iiij s. iiij d. ob.]. For 2 reapers for 17 days beginning on "ricim", 3 pence [iij d.], 4 shillings 3 pence [iiij s. iij d.]. For a man hired for the plough instead of a servant who was the carter, 18 pence [xviij d.]. For bread for 103 men reaping 44 acres [iiijxx acras], 5 shillings 3 pence [v s. iij d.], that is, 14 bushels of wheat. For ale, 2 shillings 6 pence [ij s. vj d.]. For bread for carriers of grain and for those making stacks of grain, 22.5 pence [xxij d. ob.], that is, 5 bushels of wheat. For ale, 3.5 pence [iij d. ob.]. For ale for the aforesaid workers, 5 shillings 2 pence [v s. ij d.]. For a quarter of cheese, 3 shillings [iij s.].</w:t>
      </w:r>
    </w:p>
    <w:p/>
    <w:p>
      <w:r>
        <w:t>35 shillings 8.5 pence [xxxv s. viij d. ob.].</w:t>
      </w:r>
    </w:p>
    <w:p/>
    <w:p>
      <w:r>
        <w:t>Wages of servants (Stipendia famulorum).</w:t>
      </w:r>
    </w:p>
    <w:p>
      <w:r>
        <w:t>The same accounts for the wage of the reaper, 4 shillings 6 pence [iiij s. vj d.]. For a ripereve, 3 shillings [iij s.]. For a carter, 5 shillings [v s.]. For 6 drovers, 27 shillings [xxvij s.]. For the dairymaid, 4 shillings 6 pence [iiij s. vj d.]. Delivered to John Eylmer, bailiff of the hundred, for his fee, 8 shillings 8 pence [viij s. viij d.].</w:t>
      </w:r>
    </w:p>
    <w:p/>
    <w:p>
      <w:r>
        <w:t>52 shillings 8 pence [lij s. viij d.].</w:t>
      </w:r>
    </w:p>
    <w:p/>
    <w:p>
      <w:r>
        <w:t>Delivery (Liberata)</w:t>
      </w:r>
    </w:p>
    <w:p>
      <w:r>
        <w:t>The same delivered to Henry the steward by tally [ ].</w:t>
      </w:r>
    </w:p>
    <w:p>
      <w:r>
        <w:t>Delivered to the steward without tally, 1 shilling [1 s.] for arrears of the previous year.</w:t>
      </w:r>
    </w:p>
    <w:p>
      <w:r>
        <w:t>Proceeds of the barn (Exitus grangie)</w:t>
      </w:r>
    </w:p>
    <w:p>
      <w:r>
        <w:t>Wheat. The same answers for 150 quarters 6 bushels [cl quarteriis frumenti et vj bussellis] of wheat from the output by tally, because they are to be threshed by estimation 200. Total 150 quarters 6 bushels [cl quarteria vj busselli]. From these, in seed on 241 acres [cclxj acras], 49 quarters 3 bushels [xlix quarteria iij busselli]. In over-sale, 88 quarters 5 bushels [iiiijxxviiij quarteria v busselli]. In deduction in the barn, as they threshed in winter and then winnowed again, 2 quarters 7 bushels [ij quarteria vij busselli]. And there remains in the granary 9 quarters 6 bushels [ix quarteria vj busselli], namely, with grain exchanged for grain.</w:t>
      </w:r>
    </w:p>
    <w:p/>
    <w:p>
      <w:r>
        <w:t>Barley. The same answers for 92 quarters [ixxxij quarteriis ordei] of barley from the output by tally. Total 92 quarters [ixxxij quarteria]. From these, in seed on 131.5 acres [cxxxj acras et dimidiam], 35 quarters 3 bushels [xxxv quarteria iij busselli]. In mixed grain, 53 quarters 6.5 bushels [liij quarteria vj busselli et dimidius]. In over-sale, 94.5 quarters [iiiijxiiij quarteria et dimidium]. Remaining in the granary, 9 quarters [ix quarteria].</w:t>
      </w:r>
    </w:p>
    <w:p/>
    <w:p>
      <w:r>
        <w:t>Oats. The same answers for 115 quarters [cxv quarteriis avene] of oats from the output by tally. Total 115 quarters [cxv quarteria]. From these, in seed on 80.5 acres [iiijxx acras et dimidiam], 28 quarters 2 bushels [xxviij quarteria ij busselli] by tally. In flour for</w:t>
      </w:r>
    </w:p>
    <w:p/>
    <w:p>
      <w:r>
        <w:t>[Page 6]</w:t>
      </w:r>
    </w:p>
    <w:p>
      <w:r>
        <w:t>pottage, 3.5 quarters [iij quarteria et dimidium]. In provender for young horses, 6 quarters 6 bushels [vj quarteria et vj busselli]. In sale, 76 [lxxvj].</w:t>
      </w:r>
    </w:p>
    <w:p/>
    <w:p>
      <w:r>
        <w:t>Mixed grain (Mixtura).</w:t>
      </w:r>
    </w:p>
    <w:p>
      <w:r>
        <w:t>The same answers for 53 quarters 6.5 bushels [liij quarteriis vj bussellis et dimidio] of mixed grain. Of this, for allowances to 6 ploughmen, 1 reaper, 1 carter, and 1 dairymaid throughout the year, 46 quarters 5.5 bushels [xlvj quarteria v busselli et dimidius]. For allowances to the milkers in winter, 2 bushels [ij busselli], in summer, 2 quarters 3 bushels [ij quarteria iij busselli]. For harrowers at each sowing, 1.5 quarters [j quarterium et dimidium]. For the herdsman of calves and fattening oxen for 8 weeks, half a quarter [dimidium quarterium]. For the swineherd due to sickness from the feast of St Michael until Hocktide, employed for 3 weeks, a bushel, 1 quarter and 1 bushel [bussellum j quarterium j bussellus]. For the under-shepherd at lambing season, 2 bushels [ij busselli]. For the carter, for 12 weeks in summer, 1 quarter 1 bushel [j quarterium j bussellus].</w:t>
      </w:r>
    </w:p>
    <w:p/>
    <w:p>
      <w:r>
        <w:t>53 quarters 6.5 bushels [liij quarteria vj busselli et dimidius].</w:t>
      </w:r>
    </w:p>
    <w:p/>
    <w:p>
      <w:r>
        <w:t>Stock (Instaurum)</w:t>
      </w:r>
    </w:p>
    <w:p>
      <w:r>
        <w:t>Brood mares (Jumenta). The same answers for 4 brood mares remaining [iiij jumentis de rem']. Total 4 [Summa iiij]. And 4 mares remain. The same answers for 4 foals remaining and 2 from the offspring of 2 mares, as 2 are barren. And 1 young horse [cumelyng']. Total 7 [Summa vij]. Of which, sold, 3 [in supravendicione iij. Summa iij.]. And remain 4 foals, of which 1 is female, aged 2.5 years, and 1 male aged 1.5 years, and 2 of the latest offspring, of which 1 is male.</w:t>
      </w:r>
    </w:p>
    <w:p/>
    <w:p>
      <w:r>
        <w:t>Oxen (Boves). The same answers for 55 oxen remaining [lv bobus de rem'] and 4 additions, 5 purchased, and 1 from heriot. Total 65 [Summa lxv]. Of these, in sales, 12 [xij.]. In death, 1, whose hide was sold. Total 13 [Summa xiiij]. And 52 oxen remain [remanent lij boves].</w:t>
      </w:r>
    </w:p>
    <w:p/>
    <w:p>
      <w:r>
        <w:t>Cows (Vacce). The same answers for 34 cows remaining [xxxiiij vaccis de rem'], 10 additions [x adjunctis], 3 bought after calving [iij de emcione post fetum], and 1 from heriot. Total 47 [Summa xlvij]. Of these, sold, 12 [xij] (of which 10 before calving). In death, 2 before calving [ij ante fetum]. Total 14 [Summa xiiij]. And 34 cows remain [remanent xxxiiij vacce].</w:t>
      </w:r>
    </w:p>
    <w:p/>
    <w:p>
      <w:r>
        <w:t>Bulls (Tauri). The same answers for 2 bulls remaining [ij tauris de rem']. Of these, 1 sold [in vendicione j]. Total 1 [Summa j]. And 1 bull remains [remanet j taurus].</w:t>
      </w:r>
    </w:p>
    <w:p/>
    <w:p>
      <w:r>
        <w:t>Small steers (Bovetti). The same answers for 4 small steers remaining [iiij bovettis de rem'] and 5 additions [v adjunctis] and 2 bought [ij de empcione]. Total 11 [Summa xj]. Of which, after add, 4 [Inde in adjuncto iiij. Summa iiij.]. And 7 small steers remain [remanent vij bovetti].</w:t>
      </w:r>
    </w:p>
    <w:p/>
    <w:p>
      <w:r>
        <w:t>Heifers (Juvencce). The same answers for 10 heifers remaining [x juvencis de rem'] and 12 additions [xij adjunctis]. Total 22 [Summa xxij]. Of which, after add, 10 [Inde in adjuncto x.]. Sold, 7 [In vendicione vij.]. Total 17 [Summa xvij]. And 5 heifers remain [remanent v juvence].</w:t>
      </w:r>
    </w:p>
    <w:p/>
    <w:p>
      <w:r>
        <w:t>Small oxen (Boviculi). The same answers for 5 small oxen remaining [v boviculis de rem'] and 4 additions [iiij adjunctis].</w:t>
      </w:r>
    </w:p>
    <w:p/>
    <w:p>
      <w:r>
        <w:t>[Page 7]</w:t>
      </w:r>
    </w:p>
    <w:p>
      <w:r>
        <w:t>Total 9 [Summa ix]. Of these, after add, 5 [Inde in adjuncto v.]. Total 5 [Summa v.]. And 4 small oxen remain [remanent iiij boviculi].</w:t>
      </w:r>
    </w:p>
    <w:p/>
    <w:p>
      <w:r>
        <w:t>Young heifers (Juvencule).</w:t>
      </w:r>
    </w:p>
    <w:p>
      <w:r>
        <w:t>The same answers for 12 young heifers remaining [xij juvenculis de rem’] and 12 additions [xij adjunctis]. Total 24 [Summa xxiiij]. Of these, after add, 12 [Inde in adjuncto xij]. Sold, 1 [In vendicione j.]. Total 13 [Summa xiij]. And 11 young heifers remain [remanent xj juvencule].</w:t>
      </w:r>
    </w:p>
    <w:p/>
    <w:p>
      <w:r>
        <w:t>Calves (Vituli).</w:t>
      </w:r>
    </w:p>
    <w:p>
      <w:r>
        <w:t>The same answers for 16 calves remaining [xvj vitulis de rem’] and 21 from the offspring of 21 cows [xxj de exitu xxj vaccarum] because 12 are sterile [quia xij steriles]. Total 37 [Summa xxxvij]. Of these, added with small oxen, 4 [Inde in adjunct’ cum boviculis iiij] and with young heifers, 12 [cum juvenculis xij]. In tithe, 2 [In decima ij.]. Sold, 8 [In vendicione viij.]. Total 26 [Summa xxvj]. And 11 remain, of whom 6 are male [remanent xj quorum vj sunt mas].</w:t>
      </w:r>
    </w:p>
    <w:p/>
    <w:p>
      <w:r>
        <w:t>Bullocks (Hurtardi).</w:t>
      </w:r>
    </w:p>
    <w:p>
      <w:r>
        <w:t>The same answers for 2 bullocks remaining [ij hurtardis de rem’]. And 2 bullocks remain [remanent ij hurtardi].</w:t>
      </w:r>
    </w:p>
    <w:p/>
    <w:p>
      <w:r>
        <w:t>Wethers (Multones).</w:t>
      </w:r>
    </w:p>
    <w:p>
      <w:r>
        <w:t>The same answers for 210 wethers remaining [ccx multonibus de rem’] and 70 additions [lxx adjunctis], and 3 from assized rent [iij de redditu assio]. Total 274 wethers [cc iiijxx et iiij multones]. Of these, sold, 28 [Inde in vendicione xxviij]. Died before shearing, 14 [In morina ante tonc’ xiiij] and after shearing, 4 [et post tonc’ iiij]. Total 46 [Summa xlvj]. And 227 wethers remain [remanent ccxxvij multones].</w:t>
      </w:r>
    </w:p>
    <w:p/>
    <w:p>
      <w:r>
        <w:t>Breeding ewes (Oves matrices).</w:t>
      </w:r>
    </w:p>
    <w:p>
      <w:r>
        <w:t>The same answers for 227 breeding ewes remaining [ccxxvij ovibus matricibus de rem’]. And for 69 additions [lxix adjunctis]. Total 306 [cccvj]. Sold, 28 [Inde in vendicione xxviij.]. Died before shearing and lambing, 9 [In morina ante tonc’ et agnellacionem ix] and after shearing, 4 [et post tonc’ iiij]. Total 41 [Summa xlj]. And 165 breeding ewes remain [remanent clxv oves matrices].</w:t>
      </w:r>
    </w:p>
    <w:p/>
    <w:p>
      <w:r>
        <w:t>Hoggets (Hogastri).</w:t>
      </w:r>
    </w:p>
    <w:p>
      <w:r>
        <w:t>The same answers for 70 hoggets remaining [lxx hogastris de rem’] and 70 additions [lxx adjunctis]. Total 140 [vijx]. Of these, after add, 70 [Inde adjuncti lxx.]. Died before shearing, 4 [In morina ante tonc’ iiij]. Total 134 [Summa vj*iiij]. And 16 hoggets remain [remanent xvj hogastri].</w:t>
      </w:r>
    </w:p>
    <w:p/>
    <w:p>
      <w:r>
        <w:t>Shearhogs (Jercie).</w:t>
      </w:r>
    </w:p>
    <w:p>
      <w:r>
        <w:t>The same answers for 79 shearhogs remaining [lxxix jercilis de rem’] and 144 additions [iiij*vj adjunctis]. Total 165 [clxv]. Of these, after add, 79 [Inde in adjunct’ lxxix.]. Died before shearing, 70 [In morina ante tonc’ lxx] and after shearing, 2 [et post tonc’ ij]. Total 151 [Summa vij*xj]. And 14 shearhogs remain [remanent xiiij jercie].</w:t>
      </w:r>
    </w:p>
    <w:p/>
    <w:p>
      <w:r>
        <w:t>Lambs (Agni).</w:t>
      </w:r>
    </w:p>
    <w:p>
      <w:r>
        <w:t>The same answers for 156 lambs remaining [clvj agnis de rem’]. And from the offspring 204 lambs [cliiij agnis de exitu] because 15 are sterile [quia xv steriles]. Total 360 [ccccx]. Of these, after add with hoggets, 70 [Inde in adjuncto cum hogastris lxx] and with shearhogs, 140 [cum jercilis iiij*xj]. In tithe, 19 [In decima xix.]. In custom of the shepherd, 1 [In consuetudine bercarii j.]. Sold, 100 [In vendicione c.]. Died, 67 [In morina lxvij.]. Total 342 [Summa cccxlij]. And 67 lambs remain, of which 26 are male [remanent lxvij agni quorum xxvj mas].</w:t>
      </w:r>
    </w:p>
    <w:p/>
    <w:p>
      <w:r>
        <w:t>Pigs (Porci).</w:t>
      </w:r>
    </w:p>
    <w:p>
      <w:r>
        <w:t>The same answers for 2 pigs remaining [ij porcis de rem’] and 1 sow and 8 piglets bought [j sue et viij porcellis de emcione]. Total 11 [Summa xj]. Of these, sold, 8 [Inde in vendicione viij.]. And 3 pigs remain, of which 1 is a sow [remanent iij porci quorum j sus].</w:t>
      </w:r>
    </w:p>
    <w:p/>
    <w:p>
      <w:r>
        <w:t>Peacocks (Pavones).</w:t>
      </w:r>
    </w:p>
    <w:p>
      <w:r>
        <w:t>The same answers for 1 peacock remaining [j pavone de rem’]. And 1 peacock remains [remanent j pavo].</w:t>
      </w:r>
    </w:p>
    <w:p/>
    <w:p>
      <w:r>
        <w:t>Capons (Capones).</w:t>
      </w:r>
    </w:p>
    <w:p>
      <w:r>
        <w:t>The same answers for 6 capons from the rent of Walter the miller while living and for 4 from the perquisites of the portemote and for 6 for advocacy. Total 16 [Summa xvj]. And 16 capons remain [remanent xvj capones].</w:t>
      </w:r>
    </w:p>
    <w:p/>
    <w:p>
      <w:r>
        <w:t>Hens (Galline).</w:t>
      </w:r>
    </w:p>
    <w:p>
      <w:r>
        <w:t>The same answers for 5 hens and 1 cock remaining [v gallinis et j gallo de rem’] and for 46 cocks and 204 hens from church dues [xlvj gallis et c iiij*iiij gallinis de chuerechet]. Total 236 [Summa ccxxxvj]. Of these, in discharge of the reeve, 5 [In quietancia prepositi v.]. In discharge of 8 widows who give half, 32.5 [In quietancia viij viduarum que dant medietatem xxxij et dimidia.]. Sold, 100.5 [In vendicione c iiij*xij et dimidia.]. Died, 1 [In morina j.]. Total 231 [Summa ccxxxi]. And 4 hens and 1 cock remain [remanent iiij galline et j gallus].</w:t>
      </w:r>
    </w:p>
    <w:p/>
    <w:p>
      <w:r>
        <w:t>[Page 8]</w:t>
      </w:r>
    </w:p>
    <w:p>
      <w:r>
        <w:t>Dairy proceeds (Exitus daerie).</w:t>
      </w:r>
    </w:p>
    <w:p>
      <w:r>
        <w:t>The same answers for 37 cheeses from rewann' [xxxvij caseis de rewann'] which began to be made on the morrow of St Michael and ceased on the morrow of St Andrew, that is, every other day 1 cheese, and afterwards they made 5. Total 37 [Summa xxxvij]. Of these, sold, 37 [In vendicione xxxvij.]. Horses (Eque).</w:t>
      </w:r>
    </w:p>
    <w:p/>
    <w:p>
      <w:r>
        <w:t>The same answers for 185 cheeses which began to be made on the eve of St George and ceased on the morrow of St Michael, both days counted, and also 2 per day from 11th Kalends of June until the feast of the Nativity of St John. Total 185 [Summa ix*xxv]. Of these, in tithe, 13 [Inde in decima xiij.]. Sold, 172 [In vendicione ix*xij].</w:t>
      </w:r>
    </w:p>
    <w:p/>
    <w:p>
      <w:r>
        <w:t>The same answers for 25 flagons of butter [xxv lagenis buturi]. In over-sale, 25 [In supravendicione xxv], of which 1 is from rewann' [quarum j de rewann'].</w:t>
      </w:r>
    </w:p>
    <w:p/>
    <w:p>
      <w:r>
        <w:t>Fleeces (Vellera).</w:t>
      </w:r>
    </w:p>
    <w:p>
      <w:r>
        <w:t>The same answers for 544 fleeces [dxliiij velleribus]. Total 544 [Summa dxliiiij]. Of which, tithe, 54 [Inde in decima liiij.]. In custom of the shepherd, 1 [In consuetudine bercarii j.]. Total 55 [Summa lv.]. And 489 fleeces remain, making 52 stones [remanent cccc iiijxx et ix vellera faciencia lij petras.].</w:t>
      </w:r>
    </w:p>
    <w:p/>
    <w:p>
      <w:r>
        <w:t>Hides (Coria).</w:t>
      </w:r>
    </w:p>
    <w:p>
      <w:r>
        <w:t>The same answers for 3 hides from 2 cows and 1 ox from death [iij coris duarum vaccarum et j bovis de morina]. Total 3 [Summa iij.]. Sold, 3 [In vendicione iij.]. Horses (Eque).</w:t>
      </w:r>
    </w:p>
    <w:p/>
    <w:p>
      <w:r>
        <w:t>Pelts (Pelles).</w:t>
      </w:r>
    </w:p>
    <w:p>
      <w:r>
        <w:t>The same answers for 84 woolen pelts [vij* et vij pellibus lanatis]. Total 84 [Summa vij*xij]. In tithe, 14 [Inde in decima xiiij.]. Sold, 70 [In vendicione vij*xiiij.]. Horses (Eque).</w:t>
      </w:r>
    </w:p>
    <w:p/>
    <w:p>
      <w:r>
        <w:t>Pellets (Pellettte).</w:t>
      </w:r>
    </w:p>
    <w:p>
      <w:r>
        <w:t>The same answers for 10 pellets [x pellettis]. Total 10 [Summa x.]. Sold, 10 [In vendicione x.]. Horses (Eque).</w:t>
      </w:r>
    </w:p>
    <w:p/>
    <w:p>
      <w:r>
        <w:t>The same answers for 66 lambskins [lxvj pellibus agnorum]. Of these, tithe, 6 [Inde in decima vj.]. In over-sale, 61 lambskins [In supravendicione lxj pelles agnorum.].</w:t>
      </w:r>
    </w:p>
    <w:p/>
    <w:p>
      <w:r>
        <w:t>Works (Opera)</w:t>
      </w:r>
    </w:p>
    <w:p>
      <w:r>
        <w:t>The same answers for 2028 works [mm viij*xxviij operibus] from 46 bread-holders and 8 monedawes. Total 2028 works [Summa mm viij*xxviij opera]. Of these, in discharge of the reeve, 6 ploughmen, 1 oxherd, and 2 shepherds, 570 works [dlxx opera]. In discharge of 36 bondmen working for 7 festival days during autumn, 252 works [cclij opera]. In reaping 484 acres [serclatura cccclxxiiij acrarum] with the aforesaid workers for 8 days, and for 2 days with 8 monedawes, 304 works [ccciiij opera]. In mowing 89.5 acres [falcatura iiijxxix acrarum et dimidie], 149 works [c iiij*xxix opera]. In raising all the meadow, 127 works [cxxvij opera], for 2 works were raised with the aforementioned hired men. In making haystacks in the meadow, 149 works [c iiij*xxix opera]. In carting, loading, receiving, and making 2 large haystacks in the barn, with all the labor for 6 days and 1 day with 8 monedawes, 224 works [ccxxiiij opera]. In making the fodder stack with all the labor for 1 day, 43 works [xliij opera]. In discharge of the said bondmen at metebedrip, 36 works [xxxvj opera]. In metelesbedrip, because they reaped for the whole day 30 acres [xxx acras], 36 works [xxxvj² opera]. In 312 acres reaped [cccxij acris metendis], 154 works [vij*xxiiij opera]. In carting, loading, and making 2 stacks of grain for 2 days with the said labor, and for 1 day with 8</w:t>
      </w:r>
    </w:p>
    <w:p/>
    <w:p>
      <w:r>
        <w:t>[Page 9]</w:t>
      </w:r>
    </w:p>
    <w:p>
      <w:r>
        <w:t>monedawes, 80 works [iiiiᵡ opera]. In spreading straw for 2 days with all the labor, and for 1 day with 8 monedawes, 80 works [iiiiᵡ opera]. In greasing sheep for 3 days with all the labor, and for 1 day with 8 monedawes, 116 works [c et xvj opera]. In partly rebuilding and covering the sheepfold, namely 44 perches, 40 works [xl opera].</w:t>
      </w:r>
    </w:p>
    <w:p/>
    <w:p>
      <w:r>
        <w:t>2095 works [mm ixᵡlv opera].</w:t>
      </w:r>
    </w:p>
    <w:p/>
    <w:p>
      <w:r>
        <w:t>Cider and apples (Cisera et poma).</w:t>
      </w:r>
    </w:p>
    <w:p>
      <w:r>
        <w:t>The same answers for 2 tuns of cider remaining [ij tonellis cisere de rem'] and 5 from the output [de v de exitu]. Total 7 [Summa vij]. Of which, sold 1 [Inde in vendicione j]. Total 1 [Summa j]. And 7 tuns of cider remain, of which 1 is cysil [remanent vij tonelli cisere quorum j est cysil].</w:t>
      </w:r>
    </w:p>
    <w:p/>
    <w:p>
      <w:r>
        <w:t>The same answers for 55 quarters of apples [lv quarteriis pomorum]. Of which, tithe, 5 quarters [Inde in decima v quarteria]. In making cider, 1 quarter produces 5 tuns of cider, and the remainder is sold above in bulk [In cisera facienda j quarteria faciencia v tonellos cisere et residuum venditur supra in grosso].</w:t>
      </w:r>
    </w:p>
    <w:p/>
    <w:p>
      <w:r>
        <w:t>Expenses for salt (Expens' salis).</w:t>
      </w:r>
    </w:p>
    <w:p>
      <w:r>
        <w:t>The same answers for 2 quarters of salt bought [ij quarteriis salis de supraempcione]. Of which, in house expenses, 1 quarter and 2 bushels [Inde in expensis domus j quarterium et ij busselli]. Total 1 quarter and 2 bushels [Summa j quarterium et ij busselli]. And 6 bushels of salt remain [remanent vj busselli salis].</w:t>
      </w:r>
    </w:p>
    <w:p/>
    <w:p>
      <w:r>
        <w:t>Peacock tails (Caude pavonum).</w:t>
      </w:r>
    </w:p>
    <w:p>
      <w:r>
        <w:t>The same answers for 2 peacock tails from the output [ij caudis pavonum de exitu]. Of these, 1 sold [Inde in vendicione j]. Total 1 [Summa j]. And the last tail remains [remanet ultima cauda].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