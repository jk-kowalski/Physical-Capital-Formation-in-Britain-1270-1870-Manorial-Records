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[Page 1]</w:t>
      </w:r>
    </w:p>
    <w:p>
      <w:r>
        <w:t>Roll of Johannes at the gate, reeve of Sevenhampton, from the feast of Saint Michael in the fourth year of the reign of King Edward beginning up to the feast of Saint Michael in the reign of King Edward ending [the same year].</w:t>
      </w:r>
    </w:p>
    <w:p>
      <w:r>
        <w:t>Of arrears.</w:t>
      </w:r>
    </w:p>
    <w:p>
      <w:r>
        <w:t>The same answers for 55 pounds 11 shillings 9.25 pence [lv li. xj s. ix d. q.]</w:t>
      </w:r>
    </w:p>
    <w:p>
      <w:r>
        <w:t>Total: 55 pounds 11 shillings 9.25 pence [lv li. xj s. ix d. q.]</w:t>
      </w:r>
    </w:p>
    <w:p>
      <w:r>
        <w:t>Of assessed rent.</w:t>
      </w:r>
    </w:p>
    <w:p>
      <w:r>
        <w:t>The same answers for 112 shillings 8.5 pence [cxij s. viij d. ob.] of free rent per year and for 2 shillings 6 pence [ij s. vj d.] for 3 pounds of pepper per year and for 3 pence [iij d.] for one pound of cumin, and for 3 shillings 7 pence [iij s. vij d.] for 7 pairs of gilded spurs. And for 9 shillings 9 pence [ix s. ix d.] for 3 tenants of Sevenhampton. And for 18 pence [xviij d.] for the house of the smith in the same village and for 12 shillings 6 pence [xij s. vj d.] for 3 tenants in Merston. And for 8 shillings 8 pence [viij s. viij d.] for 2 tenants of Wurth. And for 6 pounds 3 shillings [vj li. iij s.] for the rent of villeins of Sevenhampton. And for 47 shillings 2 pence [xlvij s. ij d.] for meadow rent. And for 47 shillings 3 pence [xlvij s. iij d.] for rent of the borough of Wurth.</w:t>
      </w:r>
    </w:p>
    <w:p>
      <w:r>
        <w:t>18 pounds 7 shillings 9.5 pence [xviij li. vij s. ix d. ob.]</w:t>
      </w:r>
    </w:p>
    <w:p>
      <w:r>
        <w:t>Of farms.</w:t>
      </w:r>
    </w:p>
    <w:p>
      <w:r>
        <w:t>The same answers for 14 shillings [xiiij s.] for the farm of the mill of Sevenhampton.</w:t>
      </w:r>
    </w:p>
    <w:p>
      <w:r>
        <w:t>14 shillings [xiiij s.]</w:t>
      </w:r>
    </w:p>
    <w:p>
      <w:r>
        <w:t>Of fines and perquisites.</w:t>
      </w:r>
    </w:p>
    <w:p>
      <w:r>
        <w:t>The same answers for 6 shillings 8 pence [vj s. viij d.] from Thomas the Reeve for a fine of land and for 15 pence [xv d.] for heriot of the same land and for 3 shillings [iij s.] for view of the intrinsec court and for 60 shillings [lx s.] for aid of the vill and for 64 shillings 8 pence [lxiiij s. viij d.] from perquisites of the same court.</w:t>
      </w:r>
    </w:p>
    <w:p>
      <w:r>
        <w:t>6 pounds 15 shillings 7 pence [vj li. xv s. vij d.]</w:t>
      </w:r>
    </w:p>
    <w:p>
      <w:r>
        <w:t>Of the manor’s proceeds.</w:t>
      </w:r>
    </w:p>
    <w:p>
      <w:r>
        <w:t>The same answers for 10 pence [x d.] for the grass of the garden and nettles of the kitchen garden by tally. And for 2 shillings 2 pence [ij s. ij d.] for 52 flagons of cider at the price per flagon of 0.5 pence, and for 2 shillings 9 pence [ij s. ix d.] for 4 quarters of apples and 1 bushel sold at the price of each 8 pence [viij d.] by one tally. And for 4 shillings 2 pence [iiij s. ij d.] for 218 squabs sold at the price of 9 pence 2 pence [ix ij d.] by two tallies. And for 22 pence [xxij d.] for</w:t>
      </w:r>
    </w:p>
    <w:p/>
    <w:p>
      <w:r>
        <w:t>[Page 2]</w:t>
      </w:r>
    </w:p>
    <w:p>
      <w:r>
        <w:t>For pasture.</w:t>
      </w:r>
    </w:p>
    <w:p>
      <w:r>
        <w:t>The same answers for 2 shillings [ij s.] for 3 horses at Bull after the feast of All Saints, namely for each 6 pence [vj d.]. And for 2 shillings 6 pence [ij s. vj d.] for the pasture of 15 cows during the same time, namely for each cow 2 pence [ij d.]. And for 10 pence [x d.] for 10 calves there at the same time. And for 13 shillings 0.5 pence [xiij s. ob.] for 314 sheep there at the same time, namely for each 0.5 pence [ob.] by tally. And for 2 shillings [ij s.] for Robert of the mill for his sheep in common pasture by tally. And for 4 pounds 12 pence [iiij li. xij d.] for 61 oxen [iijxx et j bobus] at Bull in summer, that is for each 12 pence [xij d.]. And for 16 shillings 6 pence [xvj s. vj d.] for 11 foals there, that is for each 18 pence [xviiij d.]. And for 2 shillings 4 pence [ij s. iiij d.] for 14 calves there, for each 2 pence [ij d.]. And for 6 pence [vj d.] for 1 ox there after the Nativity of Saint John the Baptist. And for 20 pence [xx d.] for 10 oxen there after Lammas, that is for each 2 pence [ij d.].</w:t>
      </w:r>
    </w:p>
    <w:p>
      <w:r>
        <w:t>6 pounds 2 shillings 4.5 pence [vj li. ij s. iiij d. ob.]</w:t>
      </w:r>
    </w:p>
    <w:p>
      <w:r>
        <w:t>For wool and skins.</w:t>
      </w:r>
    </w:p>
    <w:p>
      <w:r>
        <w:t>The same answers for 14 pounds [xiiij li.] for 43 stones of wool sold at a price per stone of 6 shillings 8 pence [vj s. viij d.]. And for 2 shillings 4 pence [ij s. iiij d.] for 4 fleeces which made 7 pounds [vij libras]. And for 12 pence [xij d.] for collected wool sold. And for 13 shillings 4 pence [xiij s. iiij d.] for 32 skins with wool sold at the price per skin of 5 pence [v. d.] and for 9.5 pence [ix d. ob.] for 4 lambskins sold at the price per skin of 2.5 pence [ij d. ob.] in total 0.5 pence less, and for 13.5 pence [xiij d. ob.] for the carcass of 1 wether dead of disease. And for 16.25 pence [xvj d. q.] for 21 lambskins sold by one tally.</w:t>
      </w:r>
    </w:p>
    <w:p>
      <w:r>
        <w:t>15 pounds 0.25 pence [xv li. q.]</w:t>
      </w:r>
    </w:p>
    <w:p>
      <w:r>
        <w:t>Sale of livestock.</w:t>
      </w:r>
    </w:p>
    <w:p>
      <w:r>
        <w:t>The same answers for 24 shillings 6 pence [xxiiij s. vj d.] for 3 mares sold at the price of one for 10 shillings [x s.], one for 6 shillings 6 pence [vj s. vj d.], and one for 6 shillings [vj s.]. And for 12 pounds 12 shillings 11 pence [xij li. xij s. xj d.] for 21 oxen sold at the price of two oxen sold before inspection for 10 shillings 6 pence [x s. vj d.] and 19 sold after inspection for 12 shillings 2.5 pence [xij s. ij d. ob.] in total 1.5 pence [j d. ob.] less. And for 11 shillings 5.5 pence [xj s. v. d. ob.] for 2 oxen sold, of which one was dead and one sick, at the price of one for 6 shillings 8.5 pence [vj s. viij d. ob.] and one for 4 shillings 9 pence [iiij s. ix d.]. And for 30 shillings 6 pence [xxx (s.) vj d.] for 3 cows sold by two tallies. And for 2 shillings 2 pence [ij s. ij d.] for 1 overage calf sold due to illness. And for 19 shillings 8 pence [xix s. viij d.] for 4 pigs sold, namely two before inspection for 12 shillings 1 pence [xij s. j d.] and two after inspection for 7 shillings 6 pence [vij s. vj d.] by two tallies. And for 16 shillings 10 pence [xvj s. x d.] for 13 wethers and 1 barren hoggets sold at the price, of 17 pence each [xj xvij d.] and for 3 shillings 5 pence [iij v d.], and 1 penny more in total.</w:t>
      </w:r>
    </w:p>
    <w:p>
      <w:r>
        <w:t>17 pounds 17 shillings 11.5 pence [xvij li. xvij s. xj d. ob.]</w:t>
      </w:r>
    </w:p>
    <w:p/>
    <w:p>
      <w:r>
        <w:t>[Page 3]</w:t>
      </w:r>
    </w:p>
    <w:p>
      <w:r>
        <w:t>For hides.</w:t>
      </w:r>
    </w:p>
    <w:p>
      <w:r>
        <w:t>The same answers for 6 shillings 6.5 pence [vj s. vj d. ob.] for 3 hides of 3 cows dead of disease. And for 3 shillings [iij s.] for 14 hides of calves dead of disease, that is, 6 at 4 pence [iiij d.] each and 8 at 1.5 pence [j d. et j ob.] each, and for 2 pence [ij d.] for the hide of one gelding sold dead of disease.</w:t>
      </w:r>
    </w:p>
    <w:p>
      <w:r>
        <w:t>9 shillings 8.5 pence [ix s. viij d. ob.]</w:t>
      </w:r>
    </w:p>
    <w:p>
      <w:r>
        <w:t>For the proceeds of the dairy.</w:t>
      </w:r>
    </w:p>
    <w:p>
      <w:r>
        <w:t>The same answers for 9 shillings 9 pence [ix s. ix d.] for one cheese wheel of rennet. And for 2 shillings 9.5 pence [ij s. ix d. ob.] for 16 cheeses sold without the wheel at 2 pence [ij d.] each, and 1.5 pence [j d. ob.] more. And for 12 pence [xij d.] for 2 flagons of butter sold, and for 2.5 pence [ij d. ob.] for milk. And for 3 pounds 12 pence [iij li. xij d.] for 9 cheese wheels sold at 9 shillings [ix s.] each by tally. And for 25 shillings [xxv s.] for 2.5 wheels and one quarter wheel sold without tally, and for 11 shillings [xj s.] for 22 flagons of butter at 6 pence [vj d.] each. And for 5 shillings 5 pence [v s. v d.] for 14 flagons of butter at 5 pence [v d.] each by one tally, and for 11 pence [xj d.] for 272 eggs sold by tally.</w:t>
      </w:r>
    </w:p>
    <w:p>
      <w:r>
        <w:t>6 pounds 17 shillings 1 penny [vj li. xvij s. j d.]</w:t>
      </w:r>
    </w:p>
    <w:p>
      <w:r>
        <w:t>Sale of grain.</w:t>
      </w:r>
    </w:p>
    <w:p>
      <w:r>
        <w:t>The same answers for 61 pounds 6 shillings 3 pence [lxj li. vj s. iij d.] for 206 quarters and 1 bushel sold at the price of 117 quarters and 4 bushels [c et iiii xvij quarteriis et iiij bussellis] at 6 shillings [vj s.], and for 8 quarters and 7 bushels at 4 shillings 1.5 pence [iiij s. j d. ob.], and for half a quarter of horse grain at 6 pence [vj d.]. And for 19 pounds 8 shillings 6 pence [xix li. viij s. vj d.] for 56 quarters and 1 bushel of barley at 4 shillings [iiij s.]. And for 8 pounds 15 shillings 7.5 pence [viij li. xv s. vij d. ob.] for 70 quarters and 2 bushels of oats at 2 shillings 6 pence [ij s. vj d.] per quarter.</w:t>
      </w:r>
    </w:p>
    <w:p>
      <w:r>
        <w:t>49 pounds 10 shillings 11.5 pence [iiiij ix li. x s. xj d. ob.]</w:t>
      </w:r>
    </w:p>
    <w:p>
      <w:r>
        <w:t>For wardship.</w:t>
      </w:r>
    </w:p>
    <w:p>
      <w:r>
        <w:t>The same answers for 2 shillings 9 pence [ij s. ix d.] for wardship before inspection and for 5 pence [v d.] for wardship of one horse from Lydyard for 10 days without tally.</w:t>
      </w:r>
    </w:p>
    <w:p>
      <w:r>
        <w:t>3 shillings 2 pence [iij s. ij d.]</w:t>
      </w:r>
    </w:p>
    <w:p>
      <w:r>
        <w:t>For outside receipts.</w:t>
      </w:r>
    </w:p>
    <w:p>
      <w:r>
        <w:t>The same answers for 6 pounds 4 pence [vj li. iiij d.] from perquisites of the hundred each year. And for 3 pounds 16 shillings 7.5 pence [iij li. xvi j s. vij d. ob.] from the view of the said hundred. And for 37 shillings 2 pence [xxxvij s. ij d.] for perquisites of the portmote. And for 3 shillings [iij s.] for reliefs of the same portmote. And for 10 pounds [x li.] for the farm of Wurth. And for 14 pounds [xiiij li.] for the farm of Cricklade.</w:t>
      </w:r>
    </w:p>
    <w:p>
      <w:r>
        <w:t>36 pounds 18 shillings 1.5 pence [xxxvj li. xviij s. j d. ob.]</w:t>
      </w:r>
    </w:p>
    <w:p>
      <w:r>
        <w:t>Expenses thereof:</w:t>
      </w:r>
    </w:p>
    <w:p>
      <w:r>
        <w:t>In quittance.</w:t>
      </w:r>
    </w:p>
    <w:p>
      <w:r>
        <w:t>The same accounts for the quittance of one reeve, 7 carters, 1 carpenter, 1 oxherd and 1 shepherd per year, 27 shillings 6 pence [xxvij s. vj d.]. For the quittance of 2 oxherds who were keeping the livestock from Navesby from the feast of Saint Catherine to Christmas, 5 pence [v d.]. For the quittance of the same at Hock, 15 pence [xv d.]. In quittance of the same unto Ascension</w:t>
      </w:r>
    </w:p>
    <w:p/>
    <w:p>
      <w:r>
        <w:t>[Page 4]</w:t>
      </w:r>
    </w:p>
    <w:p>
      <w:r>
        <w:t>For assessed rent.</w:t>
      </w:r>
    </w:p>
    <w:p>
      <w:r>
        <w:t>The same accounts in assessed rent to Peter de la Mare 100 shillings [c s.], and to Yngeram le Waleys 20 shillings 8 pence [xx s. viij d.], 6 pounds 8 pence [vj li. viij d.].</w:t>
      </w:r>
    </w:p>
    <w:p>
      <w:r>
        <w:t>In the cost of plow teams.</w:t>
      </w:r>
    </w:p>
    <w:p>
      <w:r>
        <w:t>The same accounts for 204 harrows and 32 coulters bought before inspection, 21 pence [xxj d.]. For 8 yokes, 10.5 pence [x d. ob.]. For 8 bows, 7 pence [vij d.]. For 2 iron plowshares, 5.5 pence [v d. ob.]. For making one beam for the iron countess, 1 penny [j d.]. For rods bought for cords for harrowing, 1 penny [j d.]. Also after inspection: for 6 yokes bought, 10.5 pence [x d. ob.]; for 7 iron plowshares, 21 pence [xxj d.] at 3 pence [iij d.] each; for 7 bows, 4.5 pence [iiij d. ob.]; for 4 yokes, 8 pence [viij d.]; for 14 coulters and 14 harrows, 7.5 pence [vij d. ob.]; for wages of the smith for shoeing 7 plow teams for one year, 13 shillings [xiij s.], 21.5 shillings [xxj s. ob.].</w:t>
      </w:r>
    </w:p>
    <w:p>
      <w:r>
        <w:t>In the cost of carts and wagons.</w:t>
      </w:r>
    </w:p>
    <w:p>
      <w:r>
        <w:t>The same accounts for making 3 crubs and rods bought for crubs, 4.5 pence [iiij d. ob.]; for 2 pieces of iron for repairing carts, 6 pence [vj d.]; for putting one axle in a cart and one felloe, 2 pence [ij d.]; for 3 bands to bind the felloes and for replacing strakes and big nails of the iron countess, 4 pence [iiij d.]; for 6 pounds of grease and onions, 9.5 pence [ix d. ob.]; for 100 nails for clouts, 1.25 pence [j d. q.]; for 6 headstalls, 1.5 pence [j d. ob.].</w:t>
      </w:r>
    </w:p>
    <w:p>
      <w:r>
        <w:t>For white leather for harness, 6 pence [vj d.]. Also after inspection: for 2 pairs of wagon wheels and for 2 pairs of cart wheels bought, 12 shillings [xij s.]; for 24 iron hoops for the same carts, 18 pence [xviiij d.]; for 200 large nails, 2 shillings 10 pence [ij s. x d.]; for the wages of the smith for joining strakes and binding two carts, 12 pence [xij d.]; for 12 large nails and strakes taken from the old cart, 2 pence [ij d.]; for 6 cluppels bought for the old carts, 6 pence [vj d.]; for one old cluppel bought, 0.5 pence [ob.]; for making 3 cluppels, 1.5 pence [j d. ob.]; for rods bought for tying the stocks and erecting the carts, 2 pence [ij d.]; for 6 axles bought, 7.5 pence [vij d. ob.]; for putting 6 axles into carts and wagons, 9 pence [ix d.]; for wood bought to make the shafts of the wagons, 2 shillings [ij s.]; for sawing the same, that is for 2 loads, namely for the course, 2 pence [ij d.], 8 pence [viij d.]; for repairing two wagon beds newly and wood for making shoulders by estimate, 14 pence [xiiij d.]; for sawing one piece of wood at Wytchure for wagon shafts, 3 pence [iij d.]; for repairing two beds of old wagons, 2 pence [ij d.]; for making a new bed for a cart and axles, 4.5 pence [iiij d. ob.]; for buying 1 rope, 9 pence [ix d.]; for one pair of traces, 3 pence [iij d.]; for 7 headstalls, 3.5 pence [iij d. ob.]; for</w:t>
      </w:r>
    </w:p>
    <w:p/>
    <w:p>
      <w:r>
        <w:t>[Page 5]</w:t>
      </w:r>
    </w:p>
    <w:p>
      <w:r>
        <w:t>one collar, 4 pence [iiij d.]; for 43 clouts bought for carts and wagons at the price per, 0.375 pence [ob. q.], 2 shillings 9 pence [ij s. ix d.]; for 320 nails for clouts, 4 pence [iiij d.] at the price per hundred, 1.25 pence [j d. q.]; for 14 pounds of grease and onions bought at various times, 19.5 pence [xix d. ob.]; for 4 wedges for carts, 4 pence [iiij d.]; for wages of the smith for shoeing 6 horses by estimate for a year, 4 shillings 6 pence [iiij s. vj d.] by two tallies; for 2 horseshoes for one mare, 1 penny [j d.].</w:t>
      </w:r>
    </w:p>
    <w:p>
      <w:r>
        <w:t>38 shillings 5.25 pence [xxxviij s. v d. ob. q.]</w:t>
      </w:r>
    </w:p>
    <w:p>
      <w:r>
        <w:t>In the cost of houses.</w:t>
      </w:r>
    </w:p>
    <w:p>
      <w:r>
        <w:t>The same accounts for roofing the cow byre by estimate, 2 shillings 6 pence [ij s. vj d.]; for rods bought for it and for the cart house, 10 pence [x d.]; for roofing the large granary where it was necessary, 12 pence [xij d.] by one tally; for rods bought for spikes and walling of the stable, 11 pence [xj d.]; for making the walling, 1 penny [j d.]; for roofing by estimate, 5 shillings [v s.]; for rods for spikes of the chapel, 2 pence [ij d.]; for roofing the same, 6 pence [vj d.] by one tally; for the carpenter who made the sheepfold, 3 shillings 6 pence [iij s. vj d.]; for making a wall, namely 9 perches at 4.5 pence [iiij d. ob.] per perch, 4 shillings 4.5 pence [iiij s. iiij d. ob.]; for making a wall where the door was and beam filling and repairing the main wall, 3 pence [iij d.]; for making the walling, 6 pence [vj d.]; for roofing, 4 shillings [iiij s.]; for rods for spikes, 10 pence [x d.]; for 41 beams at a price of two for 1.25 pence [ij j d. q.], 2 shillings 1.5 pence [ij s. j d. ob.]; for re-roofing the old sheepfold, 12 pence [xij d.]; for rods for spikes, 2.25 pence [ij d. q.] by one tally; for making 2 hinges and extending 2 pintles and 1 hasp for the stable door, 1 penny [j d.]; for 16 nails for mending the grange door, 0.5 pence [j ob.]; for a lock bought for the cellar door, 3.25 pence [iij d. q.]; for making a wall around the garden, 24 perches at a rate of 4.5 pence [iiij d. ob.] per perch, 9 shillings [ix s.]; for making a wall of stone near the barley granary, 17 pence [xvij d.]; for driving 100 carts of stones, 20 pence [xx d.]; for making a wall around the poundfold, 8 perches, 3 shillings [iij s.]; for making the gate of the same poundfold, 2.5 pence [ij d. ob.]; for a carpenter by estimate who made the cow byre, 9 shillings [ix s.]; for 5 couples bought with the whole equipment, 9 shillings [ix s.]; for beams bought, namely two at 1.25 pence [ij d. q.], 4 shillings 8.25 pence [iiij s. viij d. q.]; for cutting off, 1.5 pence [j d. ob.]; for 35 beams at the price each of 1.25 pence [j d. q.], 3 shillings 7.75 pence [iij s. vij d. ob. q.]; for rods for walls and spikes, 4 shillings 4.5 pence [iiij s. iiij d. ob.]; for making the wall, 6 pence [vj d.]; for roofing, 4 shillings [iiij s.]; for 4 boards, 6 pence [vj d.] for the door; for making, 1.5 pence [j d. ob.]; for hinges and pintles, 9 pence [ix d.]; for staples and hasps, 0.5 pence [ob.]; for making a wall, 9 shillings [ix s.]; for driving 100 carts of stones, 20 pence [xx d.];</w:t>
      </w:r>
    </w:p>
    <w:p>
      <w:r>
        <w:t>4 pounds 7 shillings 11 pence [iiij li. vij s. xj d.]</w:t>
      </w:r>
    </w:p>
    <w:p>
      <w:r>
        <w:t>In minor expenses and necessities.</w:t>
      </w:r>
    </w:p>
    <w:p>
      <w:r>
        <w:t>The same accounts for 2 tribula and 2 brushes bought, 3 pence [iij d.]; for 3 sacks bought, 14.5 pence[xiiij d. ob.]; for the repair of various locks, 2 pence [ij d.]; for sawing one piece of wood for a board, 6 pence [vj d.], namely for the course, 1 penny [j d.]; for a currycomb bought, 1 penny [j d.]; for 2 tribula bound with iron from the countess, 2 pence [ij d.]; for 24 soles for oxen, 2 pence [ij d.]; for 2 sieves, 2 pence [ij d.]; for rods for tying oxen, 1 penny [j d.]; for a wedge for penning calves,</w:t>
      </w:r>
    </w:p>
    <w:p/>
    <w:p>
      <w:r>
        <w:t>[Page 6]</w:t>
      </w:r>
    </w:p>
    <w:p>
      <w:r>
        <w:t>1.5 pence [j d. ob.]; for 2 quarters of draff for fattening oxen, 10 pence [x d.]; for 1 pound of vegetable seeds, 1.5 pence [j d. ob.]; also after inspection: for a hole made in a brass pot, 0.75 pence [ob. q.]; for 5 dishes, 1 penny [j d.]; for whitening the hide of one mare dead of disease, 4.5 pence [iiij d. ob.]; for tithe of 4 foals of the previous year, 4 pence [iiij d.]; for tithe of 4 calves, 1.5 pence [j d. ob.]; for 2 forks, 4 pence [iiij d.]; for one stick for the fork, 0.75 pence [ob q.]; for cooperage of 2 tuns, 8 pence [viij d.] by estimate; for 2 boards bought for tuns, 4 pence [iiij d.]; for leeks bought, 5 pence [v d.]; for plantlets of vegetables,</w:t>
      </w:r>
    </w:p>
    <w:p>
      <w:r>
        <w:t>6 shillings 10.5 pence [vj s. x d. ob.]</w:t>
      </w:r>
    </w:p>
    <w:p>
      <w:r>
        <w:t>In the cost of the fold.</w:t>
      </w:r>
    </w:p>
    <w:p>
      <w:r>
        <w:t>The same accounts for 7 wedges bought at the price per, 1.25 pence [j d. q.], 8.75 pence [viij d. ob. q.]; for 22 wedges at the price per, 1.5 pence [j d. ob.], 2 shillings 10 pence [ij s. x d.]; for rods for roofing them, 9 pence [ix d.]; for one sheep trough bought, 4 pence [iiij d.]; for 4.5 hundred sticks for making a sheep trough, 6.75 pence [vj d. ob. q.]; for two troughs made, 4.5 pence [iiij d. ob.] by one tally; also after inspection: for 8 wedges bought at 1.5 pence each [j d. ob.], 12 pence [xij d.]; for 12 wedges at 1.25 pence each [j d. ob. q.], 22.75 pence [xxij d. ob. q.]; for one yoke bought, 8 pence [viij d.]; for rods for roofing the yoke and wedges, 4.25 pence [iiij d. ob. q.]; for 3 wattle hurdles, 5 pence [v d.]; for 3 wedges bought for penning oxen, cows, and calves,</w:t>
      </w:r>
    </w:p>
    <w:p>
      <w:r>
        <w:t>10 shillings 4 pence [x s. iiij d.]</w:t>
      </w:r>
    </w:p>
    <w:p>
      <w:r>
        <w:t>In the cost of the dairy.</w:t>
      </w:r>
    </w:p>
    <w:p>
      <w:r>
        <w:t>The same accounts for cheese press for one year, 12.5 pence [xij d. ob.]; for 4 woolen canvases, 8.5 pence [viij d. ob.]; for one bocatto, 2 pence [ij d.]; for 5 earthenware dishes and one pot, 5 pence [v d.]; for 2 pots for putting in butter, 2 pence [ij d.]; for 2 small pots, 0.5 pence [ob.]; for one pound of onion, 1.5 pence [j d. ob.]; for repair of the press, 0.5 pence [ob.]; for making one tube, 4.5 pence [iiij d. ob.]; for tying 2 cheese vats, 1.5 pence [j d. ob.].</w:t>
      </w:r>
    </w:p>
    <w:p>
      <w:r>
        <w:t>3 shillings 2.5 pence [iij s. ij d. ob.]</w:t>
      </w:r>
    </w:p>
    <w:p>
      <w:r>
        <w:t>Purchase of salt.</w:t>
      </w:r>
    </w:p>
    <w:p>
      <w:r>
        <w:t>The same accounts for 5 bushels of salt bought before inspection, 2 shillings 9 pence [ij s. ix d.] by tally; for 1 quarter and 1 bushel after inspection, 4 shillings 3 pence [iiij s. iij d.], at the price per quarter 2 shillings 9 pence [ij s. ix d.] and per bushel 6 pence [vj d.].</w:t>
      </w:r>
    </w:p>
    <w:p>
      <w:r>
        <w:t>6 shillings [vj s.]</w:t>
      </w:r>
    </w:p>
    <w:p>
      <w:r>
        <w:t>Purchase of corn.</w:t>
      </w:r>
    </w:p>
    <w:p>
      <w:r>
        <w:t>The same accounts for 8 quarters of barley and 5 bushels at the price per quarter 3 shillings [iij s.], 25 shillings 10.5 pence [xxv s. x d. ob.]; for 2 quarters and 6.5 bushels of oats at price per quarter 2 shillings [ij s.], 5 shillings 7.5 pence [v s. vij d. ob.].</w:t>
      </w:r>
    </w:p>
    <w:p>
      <w:r>
        <w:t>31 shillings 6 pence [xxxj s. vj d.]</w:t>
      </w:r>
    </w:p>
    <w:p>
      <w:r>
        <w:t>Purchase of livestock.</w:t>
      </w:r>
    </w:p>
    <w:p>
      <w:r>
        <w:t>The same accounts for 3 oxen bought at the price per ox 13 shillings 10 pence [xiij s. x d.] and 1 penny extra for one and 0.25 silver for 1, 42 shillings 7.25 pence [xlij s. vij d. q.]; and for 6 hens bought, 7.5 pence [vij d. ob.] without tally.</w:t>
      </w:r>
    </w:p>
    <w:p>
      <w:r>
        <w:t>42 shillings 2.25 pence [xlij s. ij d. ob. q.]</w:t>
      </w:r>
    </w:p>
    <w:p>
      <w:r>
        <w:t>Autumnal expenses.</w:t>
      </w:r>
    </w:p>
    <w:p>
      <w:r>
        <w:t>The same accounts for one man hired to the plow while the servants carted hay and corn and timber</w:t>
      </w:r>
    </w:p>
    <w:p/>
    <w:p>
      <w:r>
        <w:t>[Page 7]</w:t>
      </w:r>
    </w:p>
    <w:p>
      <w:r>
        <w:t>In wages of servants.</w:t>
      </w:r>
    </w:p>
    <w:p>
      <w:r>
        <w:t>The same accounts for wages of John the hayward, 14 shillings 4 pence [xiiij s. iiij d.]; for W. the mower, 4 shillings 6 pence [iiij s. vj d.]; for 2 wagoners, 10 shillings [x s.]; for 7 drovers, 31 shillings 6 pence [xxxj s. vj d.], namely each 4 shillings 6 pence [iiij s. vj d.]; for wages of the dairymaid in summer, 4 shillings [iiij s.]; for the herder of calves and fattened oxen, 12 pence [xij d.].</w:t>
      </w:r>
    </w:p>
    <w:p>
      <w:r>
        <w:t>In threshing and winnowing.</w:t>
      </w:r>
    </w:p>
    <w:p>
      <w:r>
        <w:t>The same accounts for threshing 251 quarters and 5 bushels of wheat at the rate per quarter 2 pence [ij d.], 41 shillings 11.75 pence [xlj s. xj d. q.] by two tallies; for threshing 161 quarters and 3 bushels of barley at 1 penny per quarter [j d.], 14 shillings 5.25 pence [xiiij s. v d. q.]; for threshing 83 quarters 5 bushels of oats at 0.5 pence per quarter [ob.], 3 shillings 10.25 pence [iij s. x d. q.]; for winnowing 251 quarters 5 bushels of wheat and 166 quarters of barley and 105 quarters of oats at 1 penny per 5 quarters [pro v quarteriis j d.], 8 shillings 8 pence [viij s. viij d.], 67 shillings 10.75 pence [lxvij s. x d. ob. q.] by two tallies.</w:t>
      </w:r>
    </w:p>
    <w:p>
      <w:r>
        <w:t>For outside expenses.</w:t>
      </w:r>
    </w:p>
    <w:p>
      <w:r>
        <w:t>The same accounts for expenses of one man seeking the Lady Countess for the fifteenth of our lord the King, 14 pence [xiiij d.]; for expenses of 6 men driving stock at Sevenhampton from Navesby for one night, 4.5 pence [iiij d. ob.]; for expenses of 3 men driving 7 oxen and 20 wethers to the Countess at Tottehale, and for driving, 4 shillings 9.5 pence [iiij s. ix d. ob.]; for expenses of 3 men driving 7 oxen and 17 wethers there at Pentecost, 4 shillings 1 penny [iiij s. j d.]; for a man seeking a bushel at Wytchur', 1 penny [j d.]; for the same going there as the reeve’s messenger, 1 penny [j d.]; for expenses with 2 wagons at Reading concerning the sale of cheese, 6 pence [vj d.]; for a man seeking money from Richard Makerel for oats, 3 pence [iij d.]; 11 shillings 4 pence [xj s. iiij d.]</w:t>
      </w:r>
    </w:p>
    <w:p>
      <w:r>
        <w:t>Expenses of the accountants.</w:t>
      </w:r>
    </w:p>
    <w:p>
      <w:r>
        <w:t>The same accounts for expenses of Thomas of Weston, clerk, and John of Montpellier at the Purification of Blessed Mary staying for 3 days at the audit and for one day at Chyriel, 9 shillings 9.25 pence [ix s. ix d. q.] by tally; for expenses of the accountants staying at Hock for 4 days for the account</w:t>
      </w:r>
    </w:p>
    <w:p/>
    <w:p>
      <w:r>
        <w:t>[Page 8]</w:t>
      </w:r>
    </w:p>
    <w:p>
      <w:r>
        <w:t>to be received, 28 shillings 6 pence [xxviij s. vj d.]; for expenses of Robert Bardolf for 6 days waiting for the arrival of the accountants, 5 shillings 11.25 pence [v s. xj d. ob q.] and to the same delivered for their expenses from Plumton towards Sevenhampton and towards London, 30 shillings [xxx s.] by one tally; for expenses of Thomas the clerk at the Assumption of Blessed Mary for 2 days to make the audit, 3 shillings 7 pence [iij s. vij d.]; in payment to the same for expenses, 10 shillings [x s.] by tally; in expenses of the same in returning for a day, 16 pence [xvj d.]; in expenses of him going to the Isle, 6 shillings [vj s.]; in expenses of the servant of the same Thomas staying for 6 weeks with his sick horse at the said term, 6 shillings 6.5 pence [vj s. vj d. ob.] by one tally; in expenses of William de Merleye's man, the steward, staying for 15 days with his palfrey at Easter, 20 pence [xx d.] by tally.</w:t>
      </w:r>
    </w:p>
    <w:p>
      <w:r>
        <w:t>Payments disbursed</w:t>
      </w:r>
    </w:p>
    <w:p>
      <w:r>
        <w:t>The same accounts for moneys delivered to Sir Adam Payn at London after the feast of Saint Michael, 14 pounds 10 shillings [xiiij li. et x s.] by tally; in expenses of bearer, 12 pence [xij d.]; also to the same at the Purification of Blessed Mary by the hand of Thomas of Weston, 20 pounds [xx li.] by tally; also to the same at London in Lent, 4 pounds 15 shillings [iiiiij li. xv s.] by tally; in expenses of bearer, 12 pence [xij d.]; also to the same at Tottehale at the feast of Trinity, 20 pounds [xx li.]; also to the same at the Winchester fair, 80 pounds [iiiiijxx li.]; in expenses of bearer, 20 pence [xx d.]; also to the same by the hand of Thomas of Weston, 4 pounds [iiij li.] by tally; also delivered to Roger the reeve of Wytchur', 100 shillings [c s.] by tally; also to Roger de Writel', the bailiff, for his fee, 10 pounds [x li.]; also to John Eylmer, the King's bailiff, for his fee, 8 shillings 8 pence [viij s. viij d.]; also delivered for half the fifteenth of our lord the King, 28 shillings 7.25 pence [xxviiij s. vij d. q.]; for 12 collectors of the fifteenth at the breakfast, 6 shillings 8 pence [vj s. viij d.]; also delivered at Rodeston by order of the countess after the feast of Saint Michael in the fourth year of the King, 10 pounds [x li.]; in expenses of bearer, 12 pence [xij d.]; also delivered to Adam Payn around that time at London by the hand of Roger at 15 pounds [xv li.] by tally; in expenses of bearer, 12 pence [xij d.].</w:t>
      </w:r>
    </w:p>
    <w:p>
      <w:r>
        <w:t>185 pounds 16 shillings 6.25 pence [ixxxv li. xvj s. vj d. q.]</w:t>
      </w:r>
    </w:p>
    <w:p>
      <w:r>
        <w:t>220 pounds 16.5 pence [ccxx li. xvj d. ob. q.]</w:t>
      </w:r>
    </w:p>
    <w:p>
      <w:r>
        <w:t>Memorandum of arrears received in the above-mentioned year. The same John the reeve received from arrears from Thomas le Nyweman, 35 shillings [xxxv s.]; from Richard the reaper of the same, 26 shillings 8 pence [xxvj s. viij d.]; from John de Cruce of the same, 5 shillings 6 pence [v s. vj d.]; also from the same, 3 shillings 6 pence [iij s. vj d.].</w:t>
      </w:r>
    </w:p>
    <w:p>
      <w:r>
        <w:t>Memorandum that these arrears are allowed on their account as paid.</w:t>
      </w:r>
    </w:p>
    <w:p/>
    <w:p>
      <w:r>
        <w:t>[Page 9]</w:t>
      </w:r>
    </w:p>
    <w:p>
      <w:r>
        <w:t>Proceeds of the grange</w:t>
      </w:r>
    </w:p>
    <w:p>
      <w:r>
        <w:t>For the proceeds of wheat. The same answers for half a quarter for brotcorn by tally. And for 45 quarters and a half from one mow in the hall by tally and 2 small bushels without tally. And for 30 quarters 6.5 bushels from the proceeds of one mow next to the door on the east side. And for 34 quarters 6.5 bushels from the middle mow towards the east. And for 30 quarters 1.5 bushels from the last mow towards the east. And for 32.5 quarters 3 bushels from the mow next to the door towards the west. And for 40 quarters 2 bushels from the middle mow. And for 37 quarters 1 bushel from the last mow. And for 64 quarters from increase. 315 quarters 3.5 bushels [ccc et xv quarteria iij busselli et dimidius].</w:t>
      </w:r>
    </w:p>
    <w:p>
      <w:r>
        <w:t>From this, for seed over 262 acres, 60.5 quarters [cclxij acris lx quarteria et dimidium]. In allowance to John the hayward for one year, 5 quarters 2 bushels [v quarteria ij busselli]. For mixing for the servants' rations, 5 bushels [v busselli] for brotcorn. For sending to Wytchurech, 40 quarters [xl quarteria]. In grain hulls extracted from the said 40 quarters by cleaning, 1.5 quarters [j quarterium et dimidium], of which half a quarter is sold. In sales over the total, 208 quarters 1 bushel [ccviij quarteria j bussellus].</w:t>
      </w:r>
    </w:p>
    <w:p>
      <w:r>
        <w:t>315 quarters [cccxv quarteria].</w:t>
      </w:r>
    </w:p>
    <w:p>
      <w:r>
        <w:t>For the proceeds of barley. The same answers for 5 bushels of brotcorn by tally. And for 84.5 quarters from the harvest of the great barley. And for 10 quarters 7 bushels from the harvest of the smaller barley. And for 31 quarters from the mow next to the door on the south side. And for 37 quarters 5 bushels from the mow opposite the small door. And for 37.5 quarters from the mow above the small door. And for 38 quarters 7 bushels from the last mow. And for 41 quarters 6 bushels from increase, and for half a quarter of wheat and one bushel from a mixture for brotcorn. And for 8 quarters 5 bushels from purchase.</w:t>
      </w:r>
    </w:p>
    <w:p>
      <w:r>
        <w:t>218 quarters [ccxviii quarteria].</w:t>
      </w:r>
    </w:p>
    <w:p>
      <w:r>
        <w:t>From this, for seed over 259 acres, 59 quarters [cclviiiij acris lviiij quarteria]. For allowance to 10 servants for one year, namely 7 carters, 2 wagoners, 1 reaper, 52 quarters [lij quarteria]. For allowance to 3 harrowers in winter, 1 quarter 2.5 bushels [j quarterium et ij busselli et dimidius]. For the allowance for the same in Lent, 1.5 quarters [j quarterium et dimidium]. For the dairymaid’s allowance from</w:t>
      </w:r>
    </w:p>
    <w:p/>
    <w:p>
      <w:r>
        <w:t>[Page 10]</w:t>
      </w:r>
    </w:p>
    <w:p>
      <w:r>
        <w:t>the feast of Saint Michael to the Purification of Blessed Mary, 1.5 quarters [j quarterium et dimidium]. For the dairymaid’s allowance from Close of Easter [a clauso Pasce] to the feast of Saint Michael, 2 quarters 3 bushels [ij quarteria iij busselli]—she received 1 quarter for 10 weeks. For the allowance to 3 milkers, each of whom received for 3 weeks 1 bushel, for the same time, 3 quarters [iij quarteria]. For allowance to the herder of calves and fattened oxen for 16 weeks, 1 quarter 0.5 bushel [j quarterium et dimidius bussellus]. In the total sold, 76 quarters 1 bushel [iiii xvj quarteria j bussellus].</w:t>
      </w:r>
    </w:p>
    <w:p>
      <w:r>
        <w:t>216 quarters 7 bushels [ccxvj quarteria vij busselli].</w:t>
      </w:r>
    </w:p>
    <w:p>
      <w:r>
        <w:t>For oats.</w:t>
      </w:r>
    </w:p>
    <w:p>
      <w:r>
        <w:t>The same answers for 4 bushels of brotcorn by tally. And for 8 quarters 6.5 bushels from one harvest. And for 36 quarters 6.5 bushels from a mow behind the door to the north. And for 29 quarters 1.5 bushels from part of one mow between two doors. And for 39 quarters from the yield of the last mow. And for 28.5 quarters from increase by two tallies. And for 2 quarters 6.5 bushels from purchase.</w:t>
      </w:r>
    </w:p>
    <w:p>
      <w:r>
        <w:t>145 quarters 5 bushels [cxlv quarteria v busselli].</w:t>
      </w:r>
    </w:p>
    <w:p>
      <w:r>
        <w:t>From this, for seed over 119.5 acres, 49 quarters 2 bushels [cxix acris et dimidia xlix quarteria ij busselli]. For flour to make pottage for the servants for a year, 4 quarters [iiij quarteria]. For winter fodder of horses, 6 quarters 7 bushels [vj quarteria vij busselli]. For fodder of geldings with cheese at Reading, 2.5 bushels [ij busselli et dimidius]. For 20 wethers fattened for 6 weeks, 5 quarters 5 bushels [v quarteria v busselli]. For allowance to John of Montpellier and Thomas the clerk for 3 days for the audit, 1 quarter 1 bushel [j quarterium j bussellus]. For allowance to the accountants at Hock for 3 days, 3 quarters 6 bushels [iij quarteria vj busselli]. For the allowance to Robert Bardolf waiting for the accountants for 8 days, 1 quarter [j quarterium]. For allowance to the palfrey of William de Merleye, the steward, for 3 weeks, 10 bushels [x busselli]. For the allowance to Thomas the clerk for the audit, 2 bushels [ij busselli]. For allowance to the same coming from Cakermue, 2 bushels [ij busselli]. For the allowance to the horse of the same staying 5 weeks due to illness, 2 quarters [ij quarteria]. For the allowance to Robert Bardolf for one night, 1.5 bushels [j bussellus et dimidius]. In total sold, 70 quarters 2 bushels [lxx quarteria ij busselli].</w:t>
      </w:r>
    </w:p>
    <w:p>
      <w:r>
        <w:t>146 quarters 1 bushel [cxlvj quarteria j bussellus] and so the surplus from the granary is half a quarter [dimidium quarterium].</w:t>
      </w:r>
    </w:p>
    <w:p>
      <w:r>
        <w:t>Livestock (Instaurrum)</w:t>
      </w:r>
    </w:p>
    <w:p>
      <w:r>
        <w:t>For horses.</w:t>
      </w:r>
    </w:p>
    <w:p>
      <w:r>
        <w:t>The same answers for 1 gelding and 5 brood mares and for 1 female foal aged 3.5 years [etate iij annorum et dimidii] and for 1 foal aged 1.5 years and for 12 mares received from Navesby. Total 20. From these sent to Wytchur’, 1 gelding and 8 mares. In death, 1 whose hide was tanned. In release by the countess’s license, 1 mare. In sale, 3 mares. Total 14, and there remain 5 mares and 1 foal aged 2.5 years [ij annorum et dimidii]. The same answers for 3 foals of last year’s birth [anni preteriti] in reserve. Total 4. Of these, 1 died and remain 3 foals aged 1.5 years [j anni et dimidii], one of them a female. The same answers for 1 male foal from the yield and it remains.</w:t>
      </w:r>
    </w:p>
    <w:p>
      <w:r>
        <w:t>For oxen.</w:t>
      </w:r>
    </w:p>
    <w:p>
      <w:r>
        <w:t>The same answers for 62 oxen in reserve and for 3 oxen bought and for 30 oxen received from Navesby and for 6 added. Total 101 oxen. From these, sold 24, of whom 1 was dead and 1 was sick. Sent to the countess at Tottehal’, 12. Total 36 and there remain 66 oxen.</w:t>
      </w:r>
    </w:p>
    <w:p>
      <w:r>
        <w:t>For bulls.</w:t>
      </w:r>
    </w:p>
    <w:p>
      <w:r>
        <w:t>The same answers for 2 bulls in reserve and for 1 bull received from Navesby. Total 3. Of these, sent to Wytchur’, 1 and 2 bulls remain.</w:t>
      </w:r>
    </w:p>
    <w:p>
      <w:r>
        <w:t>For cows.</w:t>
      </w:r>
    </w:p>
    <w:p>
      <w:r>
        <w:t>The same answers for 27 cows in reserve and for 13 cows received from Navesby and for 3 added. Total 43. From these, sold 4, two of which before calving. In death, 3, that is, 1 before calving. Stolen, 1 cow which was stolen before calving. Total 7. And there remain 36 cows.</w:t>
      </w:r>
    </w:p>
    <w:p>
      <w:r>
        <w:t>For steer calves.</w:t>
      </w:r>
    </w:p>
    <w:p>
      <w:r>
        <w:t>The same answers for 4 steer calves in reserve and for 2 steer calves received from Navesby. Total 6. Of these, in addition as above, 6 and none remain.</w:t>
      </w:r>
    </w:p>
    <w:p>
      <w:r>
        <w:t>For heifer calves.</w:t>
      </w:r>
    </w:p>
    <w:p>
      <w:r>
        <w:t>The same answers for 2 heifer calves in reserve and for 1 heifer calf received from Navesby. Total 3. Of these, in addition as above, 3 and none remain.</w:t>
      </w:r>
    </w:p>
    <w:p>
      <w:r>
        <w:t>For young bullocks.</w:t>
      </w:r>
    </w:p>
    <w:p>
      <w:r>
        <w:t>The same answers for 1 bullock in reserve and for 3 received from Navesby. Total 4. Of these, sent to Wytchureh’, 3 and 2 bullocks aged 3.5 years remain.</w:t>
      </w:r>
    </w:p>
    <w:p>
      <w:r>
        <w:t>For young heifers.</w:t>
      </w:r>
    </w:p>
    <w:p>
      <w:r>
        <w:t>The same answers for 1 young heifer in reserve. Total 1. Of these, sent to Wytchur’, 1 and none remain.</w:t>
      </w:r>
    </w:p>
    <w:p>
      <w:r>
        <w:t>For overage male calves.</w:t>
      </w:r>
    </w:p>
    <w:p>
      <w:r>
        <w:t>The same answers for 5 overage male calves remaining as of the last account and for 3 of the same age received from Navesby. Total 8. Of these, sent to Wytchur’, 7. Total 7 and 1 bullock aged 2.5 years remains.</w:t>
      </w:r>
    </w:p>
    <w:p>
      <w:r>
        <w:t>For female calves.</w:t>
      </w:r>
    </w:p>
    <w:p>
      <w:r>
        <w:t>The same answers for 13 overage female calves remaining as of the last account and for 3 of the same age received from Navesby. Total 16. Of these, sent to Wytchur’, 13. Sold 1. Total 14. And 2 young heifers aged 2.5 years remain.</w:t>
      </w:r>
    </w:p>
    <w:p/>
    <w:p>
      <w:r>
        <w:t>[Page 12]</w:t>
      </w:r>
    </w:p>
    <w:p>
      <w:r>
        <w:t>For calves.</w:t>
      </w:r>
    </w:p>
    <w:p>
      <w:r>
        <w:t>The same answers for 8 calves in reserve and for 1 from the increase and for 7 received from Navesby. Total 16. And there remain, of whom 4 are male, aged 1.5 years.</w:t>
      </w:r>
    </w:p>
    <w:p>
      <w:r>
        <w:t>From the yield of calves.</w:t>
      </w:r>
    </w:p>
    <w:p>
      <w:r>
        <w:t>The same answers for 39 calves from the yield of 39 cows because 1 was barren and 2 were sold before calving and 1 was stolen before calving and 1 died before calving. And for 1 calf from 1 heifer. Total 39. Of these, tithe 4 calves. In death, 16. Total 20 and there remain 20 calves from the yield.</w:t>
      </w:r>
    </w:p>
    <w:p>
      <w:r>
        <w:t>For draft oxen.</w:t>
      </w:r>
    </w:p>
    <w:p>
      <w:r>
        <w:t>The same answers for 2 draft oxen in reserve. Total 2 and 2 draft oxen remain.</w:t>
      </w:r>
    </w:p>
    <w:p>
      <w:r>
        <w:t>For wethers.</w:t>
      </w:r>
    </w:p>
    <w:p>
      <w:r>
        <w:t>The same answers for 69 wethers in reserve and for 44 and 2 wethers received from Navesby and for 3 received from the customary rent from William de Lente and for 24 hoggets added. Total 177 wethers. Of these, in death before shearing, 15, and after shearing, 3. Sold 14. Sent to the countess at Tottehal’, 36. Total 67. And 110 wethers remain.</w:t>
      </w:r>
    </w:p>
    <w:p>
      <w:r>
        <w:t>For breeding ewes.</w:t>
      </w:r>
    </w:p>
    <w:p>
      <w:r>
        <w:t>The same answers for 86 breeding ewes in reserve and for 42 received from Navesby and for 1 from heriot and for 28 added. Total 157. Of these, in death before shearing, 19, and after shearing, 1. Total 20. And 139 breeding ewes remain.</w:t>
      </w:r>
    </w:p>
    <w:p>
      <w:r>
        <w:t>For lambs.</w:t>
      </w:r>
    </w:p>
    <w:p>
      <w:r>
        <w:t>The same answers for 101 lambs in reserve and for 49 received from Navesby. Total 140. Of these, in death before shearing, 3. Sold 1. Total 4. And 136 remain—of whom 66 are hoggets and 70 are yearlings.</w:t>
      </w:r>
    </w:p>
    <w:p>
      <w:r>
        <w:t>From the yield of lambs.</w:t>
      </w:r>
    </w:p>
    <w:p>
      <w:r>
        <w:t>The same answers for 152 lambs from the yield of 152 ewes because 6 failed to produce lambs, and for 20 lambs from 20 lambs of the previous year. Total 172. Of these, in shepherd's customary payment, 1. In tithe, 15. In death, 24. Total 40. And 132 lambs remain, of whom 65 are hoggets and 68 are yearlings.</w:t>
      </w:r>
    </w:p>
    <w:p>
      <w:r>
        <w:t>For pigs.</w:t>
      </w:r>
    </w:p>
    <w:p>
      <w:r>
        <w:t>The same answers for 2 pigs and 1 sow in reserve and for 5 piglets from the yield. Total 8. Of these, in death, 1 sow and 1 piglet. Sold 4. And 2 pigs remain.</w:t>
      </w:r>
    </w:p>
    <w:p>
      <w:r>
        <w:t>For peacocks.</w:t>
      </w:r>
    </w:p>
    <w:p>
      <w:r>
        <w:t>The same answers for 4 peacocks in reserve. Total 4 and they remain, of whom 1 is male. And for 1 peacock chick from the yield and it remains.</w:t>
      </w:r>
    </w:p>
    <w:p>
      <w:r>
        <w:t>For capons.</w:t>
      </w:r>
    </w:p>
    <w:p>
      <w:r>
        <w:t>The same answers for 12 capons in reserve and for 6 from the rent of Walter the miller while he lives and for 8 from a grant because Reginald le Rede is dead, who used to give 2, and from perquisites of the portmote, 2. Total 28. Of these, in expenses of the accountants by 3 tallies, 9. Total 9. And 19 capons remain.</w:t>
      </w:r>
    </w:p>
    <w:p>
      <w:r>
        <w:t>For hens.</w:t>
      </w:r>
    </w:p>
    <w:p>
      <w:r>
        <w:t>The same answers for 10 hens and 1 cock in reserve; and for 6 from purchase; and for 38 cocks and 152 hens from church tithe. Total 206. In death, 8 hens. In the expenses of the accountants</w:t>
      </w:r>
    </w:p>
    <w:p/>
    <w:p>
      <w:r>
        <w:t>[Page 13]</w:t>
      </w:r>
    </w:p>
    <w:p>
      <w:r>
        <w:t>6. Sold 38 cocks and 152 hens. Total 196. And 7 hens and 1 cock remain.</w:t>
      </w:r>
    </w:p>
    <w:p>
      <w:r>
        <w:t>From the proceeds of the dairy.</w:t>
      </w:r>
    </w:p>
    <w:p>
      <w:r>
        <w:t>The same answers for 46 cheeses of rennet made, which began to be made on the morrow of Saint Michael, one cheese each day up to and including the following Sunday, except Thursday, and from then they began to make 1 cheese every 2 days and none on the third day up to the morrow of Saint Frideswide, and from then they made 1 cheese every other day up to the Conception of Blessed Mary, and then made 6 cheeses and rested. Of these, in the expenses of the accountants, 1 cheese. In sale, 29, which made 1 cheese wheel, in sale by hand without the wheel, 16. Total 46 cheeses and none remain.</w:t>
      </w:r>
    </w:p>
    <w:p>
      <w:r>
        <w:t>In summer.</w:t>
      </w:r>
    </w:p>
    <w:p>
      <w:r>
        <w:t>The same answers for 229 cheeses made, beginning on the Sunday called “clausum Pasche”, namely the second Ides of April, and ending on the vigil of Saint Michael, both days included, for on the day of Saint Michael, none were made; that is, from the said Sunday they made one cheese per day up to the Sunday before Pentecost, that is, the 16th day before the Kalends of June, and in that time they made 7 small cheeses at the price of 1 penny [j d.], and on the said Sunday they began to make two cheeses per day up to the morrow of Saint Thomas the Martyr, and on that day began to make one because of drought until the vigil of Saint Michael. Total 229. Of these, in tithe, 16 and 1 small. In expenses of Thomas the clerk, 1 small cheese. In sale to the same Thomas, 5 small cheeses. In sales over all, 116 which made 11 cheese wheels and half and a quarter of a wheel. Total 229.</w:t>
      </w:r>
    </w:p>
    <w:p>
      <w:r>
        <w:t>For fleeces.</w:t>
      </w:r>
    </w:p>
    <w:p>
      <w:r>
        <w:t>The same answers for 342 fleeces. Total the same. Of these, in tithe, 43. In customary payment to the shepherd, 1 fleece. In sale, 327, which made 42 stones and 7 pounds, namely 27 stones each of 9 fleeces, and 15 stones each of 10 fleeces, and 4 fleeces made 7 pounds. Memorandum of the price of fleeces, 8.5 pence [viij d. ob.].</w:t>
      </w:r>
    </w:p>
    <w:p>
      <w:r>
        <w:t>For skins.</w:t>
      </w:r>
    </w:p>
    <w:p>
      <w:r>
        <w:t>The same answers for 36 skins with wool. Total the same. Of these, in tithe, 4. In sale, 32 by tally. The same answers for 4 lambskins, of which, in sales, 4 lambskins. The same answers for 22 lambskins. Of these, in tithe, 2. In sale, 21 by tally.</w:t>
      </w:r>
    </w:p>
    <w:p>
      <w:r>
        <w:t>For hides.</w:t>
      </w:r>
    </w:p>
    <w:p>
      <w:r>
        <w:t>The same answers for 1 hide of a mare dead of disease. And for 1 hide of a foal dead of disease. And for 3 hides of 3 cows dead of disease. And for 16 hides of calves dead of disease. Total 21. Of these, for tanning for harness, 1 hide of a mare. For covering harness, 2 calf hides. In sales, 1 foal hide, 3 cow hides, 14 calf hides. Total 21 and none remain.</w:t>
      </w:r>
    </w:p>
    <w:p/>
    <w:p>
      <w:r>
        <w:t>[Page 14]</w:t>
      </w:r>
    </w:p>
    <w:p>
      <w:r>
        <w:t>For salt.</w:t>
      </w:r>
    </w:p>
    <w:p>
      <w:r>
        <w:t>The same answers for 1 quarter and 6 bushels of salt bought. Total 1 quarter and 6 bushels. Of these, in the expenses of pottage and dairy for one year, 1 quarter and 6 bushels and none remain.</w:t>
      </w:r>
    </w:p>
    <w:p>
      <w:r>
        <w:t>For labor services.</w:t>
      </w:r>
    </w:p>
    <w:p>
      <w:r>
        <w:t>The same answers for 444 labor services from 34 men of the village, who ought to work from the Nativity of Saint John the Baptist to the feast of Saint Peter at Chains, each week 3 days, because 12 men are exempt, namely, the reeve, carpenter, oxherd, 7 carters, and 2 shepherds. Total 444 works. And for 40 works from 8 “monedawes” for the same period, who work every Monday. Of these, for exemption on the feast of Saint Peter, 8 works. For exemption on the feast of Saint Margaret, 8 works. Total 17, and 24 works remain clear.</w:t>
      </w:r>
    </w:p>
    <w:p>
      <w:r>
        <w:t>And for 1,324 works from the said 34 men who work from Saint Peter at Chains to the feast of Saint Michael, every day except Saturday, because 12 men are exempt as before. Of these, in exemption on the feast of Saint Lawrence, 34 works. In exemption on the feast of Saint Bartholomew, 34 works. In exemption on the Nativity of Blessed Mary, 34 works. In exemption on the Exaltation of the Holy Cross, 34 works. In exemption on the feast of Saint Matthew the Apostle, 34 works. Total 170 works and 1,313 works remain clear. And for 62 works from the said 8 “monedawes” in the same period who work every Monday. Of these, in exemption on the feast of Saint Lawrence, 8 works. In exemption on the feast of Saint Bartholomew, 8 works. In exemption on the Exaltation of the Holy Cross, 8 works. In exemption on the feast of Saint Matthew, 8 works. Total 32 works and 30 works remain clear.</w:t>
      </w:r>
    </w:p>
    <w:p>
      <w:r>
        <w:t>Total of all clear works: 1,052 works [m viij xxij opera].</w:t>
      </w:r>
    </w:p>
    <w:p>
      <w:r>
        <w:t>From these, for raking 30 acres, 313 works [vix acrarum et xxx cccxiij opera], namely with the work of 34 men for 9 days and for the ninth day with the 8 “monedawes”. In mowing 84.5 acres, 409 works [iiij xxiiij acrarum et dimidie c iiij ix opera]. In carrying hay of the same, 409 works [c iiij ix opera]. In making heaps in the meadow, 409 works [c iiij ix opera]. In making the great hayrick, that is, for 2 days with all the works, 44 works [iiij iiij opera]. In making a heap of forage, 43 works [xliij opera]. In haymaking of 468 acres, 1,110 works [ccccclxviij acrarum mille c et x opera]. In collecting straw, 42 works [xlij opera].</w:t>
      </w:r>
    </w:p>
    <w:p>
      <w:r>
        <w:t>Total of all expenditure of works: 2,140 works [ijm c et xl opera].</w:t>
      </w:r>
    </w:p>
    <w:p>
      <w:r>
        <w:t>Memorandum that there remain in the cellar 2 tuns full of cider. And 52 flagons in sale by tally.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