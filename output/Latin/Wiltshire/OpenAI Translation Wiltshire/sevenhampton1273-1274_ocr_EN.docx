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[Page 1]</w:t>
      </w:r>
    </w:p>
    <w:p>
      <w:r>
        <w:t>RECEIPTS (RECEPTUM)</w:t>
      </w:r>
    </w:p>
    <w:p>
      <w:r>
        <w:t>The same renders account of 81 pounds 4 shillings 1.25 pence [iiijxx et una li. iiij s. j d. q.] from arrears of the preceding account. From the fixed rent of the free tenants of Sevenhampton, Worthe, Merstone, Fersedon, Swindon, and Blinstedon for the year, 107 shillings 8.5 pence [cvij s. viij d. ob.]. From the fixed rent of 48 bondmen of Sevenhampton, 115 shillings [cxv s.]. From the rent of 8 cottars there, 8 shillings [viij s.]. From three tenants at will in Sevenhampton, each of whom holds half a virgate of land, 9 shillings 9 pence [ix s. ix d.]. From the rent of three customary tenants in Merston, 12 shillings 6 pence [xij s. vj d.]. From two tenants at will there, holding two cottages, 9 pence [ix d.]. From the fixed rent of the borough of Worthe, 48 shillings 5.5 pence [xlviij s. v. d. ob.]. From two tenants at will there, 8 shillings 7 pence [viij s. vij d.]. From the increase from a certain building in Sevenhampton, 9 pence [ix d.], and this will account for 18 pence [xviij d.] in the following year. From 7 pairs of gilded spurs, 3 pounds of pepper, and one pound of cumin, from rent sold, 6 shillings 7.25 pence [vj s. vij d. q.]. From the custom called “medgavel” this year, 46 shillings 2 pence [xlvi j s. ij d.]. From the custom called “grassilver” this year, 22.75 pence [xxij d. ob. q.]. From the customary pannage this year, 21 pence [xxj d.]. From the farm of the mill at the pond this year, 14 shillings [xiiij s.]. From the customary aid this year, 4 pounds [iiij li.]. From the farm of Kirkelade this year, 14 pounds [xiiij li.]. From the farm of a certain Jew this year, 6 shillings 8 pence [vj s. viij d.]. From the farm of the market mill and fair of Worthe, 10 pounds [x li.]. From Robert del Hammé for entry to his mother's land, 20 shillings [xx s.]. From Reginald le Rede for holding his mother’s land, 10 shillings [x s.]. From pleas and profits of the internal court of Sevenhampton, 28 shillings 9 pence [xxviij s. ix d.]. From Reginald le Rede for his heriot, 15 pence [xv d.]. From Eva Wodeman for her heriot, 15 pence [xv d.]. From the men of Merston for having a license</w:t>
      </w:r>
    </w:p>
    <w:p/>
    <w:p>
      <w:r>
        <w:t>[Page 2]</w:t>
      </w:r>
    </w:p>
    <w:p>
      <w:r>
        <w:t>to mow a certain meadow in which the countess was accustomed to impound from the Purification of the Blessed Mary until the feast of Saint Michael, 9 shillings 9 pence [ix s. ix d.]. From the widow of Peter the miller for custody of her son, to have him in peace, who held of the countess in socage, 40 shillings [xl s.]. From the toll of the service of Sevenhampton which the countess held in socage, 40 shillings [xl s.]. From the toll of the service of Sevenhampton, 14 pence [xiiij d.]. From the view of frankpledge for Sevenhampton and Blindesdon this year, 4 shillings [iiij s.]. From the view of frankpledge of Worthe, that is, of the hundred there, 107 shillings 7 pence [cvij s. vij d.]. From the custom called “loveselver,” 8 shillings [viij s.]. From the profits of the hundred of Worthe this year, 7 pounds [vij li.]. From the profits of the portmen of Worthe this year, 37 shillings [xxxvij s.]. From the custody of animals impounded this year, 3 shillings 5 pence [iij s. v d.]. From pasture for 20 horses [xx], 76 oxen [lxxvj], 26 calves [xxvj] in winter, and pasture for 156 sheep [clvj] in winter, 55 shillings 7 pence [lv s. vij d.]. From the pasture of 11 horses [xj] and 157 oxen [clvij] from the feast of the Invention of the Holy Cross to the feast of Saint Michael, and from the pasture of 4 horses [iiij], 26 oxen [xxvj], and 33 calves [xxxiij] from the feast of Saint John the Baptist to the feast of Saint Michael, and from the pasture of 9 oxen [ix] from the Gule of August to the feast of Saint Michael, with the pasture of 86 lambs [iiijxvj] in fallow, 10 pounds 4 shillings 5 pence [x li. iiij s. v d.]. From nettles in the garden and around the fishpond, 22 pence [xxij d.]. From apples in the garden sold wholesale, 3 shillings [iij s.], and thus less this year because fruit failed everywhere. From hay in the meadow of Chellade, from last year's hay, 21 shillings [xxj s.]. And let it be known that all the hay of this meadow was mown and carried to the countess’s court. From the meadow of Bedilham this year, nothing because it lies fallow. From forage sold this year, 7 shillings 6 pence [vij s. vj d.]. From straw sold this year, 13 shillings 4 pence [xiij s. iiij d.]. From the townsmen for 320 sheep [cccxx bidentibus] so that they did not have to be in the countess’s fold, 24 shillings 5 pence [xxiiij s. v d.]. And thus less this year because of a great murrain among the sheep. From 157 quarters 1 bushel of wheat [clvij quarteriis j bussello frumenti], 32 quarters 6 bushels of barley [xxxij quarteriis vj bussellis ordei], 34 quarters of dredge [xxxiiij quarteriis drageti], and 10.5 quarters 4 bushels of oats [x quarteriis dimidio iiij bussellis avene] sold, 74 pounds 7 shillings 1.25 pence [lxxiiij li. vij s. j. d. q.]. From one horse [uno equo], 3 mares [iij jumentis], 1 foal aged two and a half years, 4 oxen [iiij bobus], one cow [una vacca], 1 calf [j vitulo], 22 wethers after shearing [xxij multonibus post tons'], 204 hens [c iiijxiiij gallinis], 80 pigeons [iiijxx columbellis], and 6 pigs [vj porcis] sold, 9 pounds 11 shillings 11 pence [ix li. xj s. xj d.]. From the hides of one foal, 5 oxen [v boum] sold from the murrain, 10 shillings [x s.]. From 2 cheeses of wethers with tallow and their profits, 22.5 pence [xxij d. ob.]. From the milk of 4 cows in winter, 2 shillings [ij s.]. From the milk of 4 cows and the milk of 66 breeding sheep in summer sold, 22 shillings 3 pence [xxij s. iij d.]. From 21 stones and a half to which there were 217 fleeces and 34 sheared pelts [xxj petri et dimidia ad quas fuerunt c iiijxvij vellea et xxxiiij pelles depilate], 111 shillings 7 pence [cxj s. vij d.], price per stone 5 shillings 2 pence [v s. ij d.]. From 56 lamb fleeces [lvj velleribus lane agnine], 4 sheep pelts before shearing [iiij pellibus multonum ante tons'], 16 lambskins [xvj pellibus agnorum] sold, 8 shillings 8 pence [viij s. viij d.]. From half a bushel of wheat [dimidio bussello frumenti], one and a half bushels of barley [j bussello et dimidio ordei], half a bushel of dredge [dimidio bussello drageti], 3 quarters 1 bushel of oats [iij quarteriis j bussello avene], 2 lambs [ij agnis], 31 pellets, 6 lambskins, 20 capons [xx caponibus], 227 works [ccxxvij operibus] sold above the account, 26 shillings 8 pence [xxvj s. viij d.].</w:t>
      </w:r>
    </w:p>
    <w:p>
      <w:r>
        <w:t>sum 258 pounds 3 shillings 1 penny [cclviij li. iij s. j d.]</w:t>
      </w:r>
    </w:p>
    <w:p/>
    <w:p>
      <w:r>
        <w:t>[Page 3]</w:t>
      </w:r>
    </w:p>
    <w:p>
      <w:r>
        <w:t>FOREIGN RECEIPTS (FORINSECUM RECEPTUM)</w:t>
      </w:r>
    </w:p>
    <w:p>
      <w:r>
        <w:t>The same renders account of 16 pounds 7 shillings 10 pence [xvj li. vij s. x d.] from the reeve of Stratton received.</w:t>
      </w:r>
    </w:p>
    <w:p>
      <w:r>
        <w:t>TOTAL SUM OF RECEIPTS 279 pounds 10 shillings 11 pence [cclxxviiij li. x s. xj d.]</w:t>
      </w:r>
    </w:p>
    <w:p>
      <w:r>
        <w:t>EXPENSE</w:t>
      </w:r>
    </w:p>
    <w:p>
      <w:r>
        <w:t>The same accounts in allowance of the reeve who makes carts and harrows, 7 plowmen and one shepherd per year, and one who looks after the lambs in the countess’s fold in summer, 25 shillings 7.5 pence [xxv s. vij d. ob.]. In allowance for 35 customary tenants [xxxv custumariorum] working from the feast of St. John the Baptist until the Gule of August, 3 days per week, and from the Gule of August to the feast of St. Michael, 5 days, and for 8 cottars for the whole period, working 1 day per week, 24 shillings 10.5 pence [xxiiij s. x d. ob.]. In 19 pieces of iron, one share, iron footings, 12 yokes, 20 bows for plows with rods bought for the same, all expenses of carts accounted, 16 shillings 10.5 pence [xvj s. x d. ob.], and thus greater this year because the smith receives for these expenses wages for making the irons. In one preclaria for 11 plowmen for barley, 11 pence [xj d.]. In two pairs of wheels to be bound with iron, logs and clamps to be bound for the same, one pair of the aforementioned from old binding for repairing and axing carts, collars and traces bought, all expenses of carts accounted, 17 shillings 9.5 pence [xvij s. ix d. ob.]. In shoeing horses per annum, 3 shillings 10 pence [iij s. x d.], and thus more this year because they worked much carrying out dung. In building a new farm building in the town of Sevenhampton, 22.5 pence [xxij d. ob.]. In rods bought for repairing the sheepfold, 9 pence [ix d.]. For 6 bushels of salt bought, 4 shillings 7 pence [iiij s. vij d.]. For one basket, the tithe of 3 calves, one cask covering corn, 14.5 pence [xiiij d., ob.]. For 28 cleys bought for the fold, 2 shillings 11 pence [ij s. xj d.]. For 167 quarters 1.5 bushels of wheat [clxvij quarteriis j bussello et dimidio frumenti], and 73 quarters 2 bushels of barley and dredge [lxxiij quarteriis ij bussellis ordei et drageti] being threshed, and for 343 quarters of all kinds of grain being winnowed by task, 44 shillings 1.25 pence [xliiij s. j d. q.]. For 10 oxen [x bobus], 6 pigs [vj porcis], and 6 geese [vj aucis] purchased, 6 pounds 4 shillings 7.5 pence [vj li. iiij s. vij d. ob.]. For all kinds of grain being weeded, 10 shillings 4 pence [x s. iiij d.]. For one man hired to carry corn in autumn and another to heap it in the granary, 3.5 pence [iij s. ob.]. In autumnal expenses of the reeve over 6 weeks, at 1.5 pence per day, 5 shillings 3 pence [v. s. iij d.]. In wages for one reaper, 7 drivers of plows and 2 carters per annum, 47 shillings [xlvij s.]. In wages for Philip, employed extra among the threshers and stacking against the reeve, 14 shillings 4 pence [xiiij s. iiij d.]. In fee for Simon Robe the bailiff, with his robes accounted, 10 pounds 8 shillings 8 pence [x li. viij s. viij d.]. In the expenses of John Aylmer, bailiff of the hundred, going to the county of Wiltshire to defend the countess's liberty, 8 shillings 8 pence [viij s. viij d.].</w:t>
      </w:r>
    </w:p>
    <w:p>
      <w:r>
        <w:t>SUM 28 pounds 3 shillings 3.25 pence [xxviij li. iij s. iij d. q.]</w:t>
      </w:r>
    </w:p>
    <w:p/>
    <w:p>
      <w:r>
        <w:t>[Page 4]</w:t>
      </w:r>
    </w:p>
    <w:p>
      <w:r>
        <w:t>FOREIGN EXPENSES (EXPENSE FORINSECE)</w:t>
      </w:r>
    </w:p>
    <w:p>
      <w:r>
        <w:t>The same accounts in carpentry for the chamber near the great chamber with slates and nails bought for the same, the roofing of the aforesaid chamber accounted, and for two chambers at the ends of the hall to be newly roofed, and one window to be made in the great chamber, 59 shillings 10 pence [lix. s. x. d.]. In 26 water-lights bought to restore the fishpond, 2 shillings [ij s.]. In expenses of Lord John la Ware, Godfrey de Acre, Henry de Neubotle, auditors of last year's account, and others coming at intervals, 39 shillings 2.25 pence [xxxix s. ij d. q.]. In moving venison that came from Houdernesse from Sevenhampton to Crux, 3 shillings 4 pence [iij s. iiij d.]. In expenses of Philip and the reeve and others carrying money twice to Winchester, and 4 men carrying money to London around the feast of Saint John the Baptist, 6 shillings 9 pence [vj s. ix d.]. In expenses of Godfrey de Acre going to London on the countess's business, staying there, and returning to Crukerne, 20 shillings [xx s.].</w:t>
      </w:r>
    </w:p>
    <w:p>
      <w:r>
        <w:t>SUM 6 pounds 11 shillings 1.25 pence [vj li. xj s. j d. q.]</w:t>
      </w:r>
    </w:p>
    <w:p>
      <w:r>
        <w:t>DISBURSEMENTS (LIBERACIONES)</w:t>
      </w:r>
    </w:p>
    <w:p>
      <w:r>
        <w:t>The same accounts in payments made to Master Adam Payn by the hand of Gilbert de Popham by warrant letter of the countess, 66 pounds 13 shillings 3 pence at Winchester [lxvj li. xiij s. iij d. apud Wyncestr']. Item, to the same at Andover by one tally, 20 pounds [xx li.]. Item, paid to John de Munpellers at Winchester by one tally, 48 pounds [xlviiij li.]. Item, paid to Lord John la Ware by the hand of Godfrey de Acra, 40 shillings [xl s.]. Item, to the same by the hand of Thomas the tailor, 11 pounds 5 shillings [xj li. v s.] by one tally. Item, paid to Ingeram the Welshman for his rent from Cricklade for the year, 20 shillings 8 pence [xx s. viij d.]. Item, paid to Lord Peter de la Mare for his annual rent from Cricklade for the Easter term, 50 shillings [l s.]. Paid to Lord John la Ware by one tally drawn on Richard Everard, 29 pounds [xxix li.].</w:t>
      </w:r>
    </w:p>
    <w:p>
      <w:r>
        <w:t>SUM 104 pounds 9 shillings [c iiijxx li. ix s.]</w:t>
      </w:r>
    </w:p>
    <w:p>
      <w:r>
        <w:t>TOTAL EXPENSE AND DISBURSEMENTS [SUMMA TOTALIS EXPENS' ET LIB']</w:t>
      </w:r>
    </w:p>
    <w:p>
      <w:r>
        <w:t>215 pounds 3 shillings 4.5 pence [ccxv li. iij s. iiij d. ob.]. Receipts and expenses accounted, there are owed to the countess 59 pounds 7 shillings 6.5 pence [lix li. vij s. vj d. ob.]. Of which John Long, formerly reeve there, owes 12 pounds 13 shillings 10.25 pence [xij li. xiij s. x d. q.], and Richard the mower owes for works, 51 shillings [lj s.]. And the aforesaid John owes 44 pounds 2 shillings 8.25 pence [xliiij li. ij s. viij d. q.]. Of which are remitted by the auditors, 6 shillings 8 pence [vj s. viij d.] for aid of the town because the poverty [paupertas] of the town is certified by the bailiff. And thus the sum owed is 59 pounds 10.5 pence [lix li. x d. ob.].</w:t>
      </w:r>
    </w:p>
    <w:p>
      <w:r>
        <w:t>GRANGE (GRANGIA)</w:t>
      </w:r>
    </w:p>
    <w:p>
      <w:r>
        <w:t>WHEAT (FRUMENTUM). The same renders account of 10 quarters 3 bushels [x quarteriis iij bussellis] remaining from the previous account. From the issue of the grange this year, 167.5 quarters 0.5 bushels [clxvij quarteria dimidium et dimidius bussellus]. From the increase of the said issue, 41 quarters 7 bushels [xlj quarteria vij busselli]. Sum 219.5 quarters 2.5 bushels [ccxix quarteria dimidium ij busselli et dimidius]. Of which in seed over 151 acres [clcj acra] 1 quarter 2 bushels [1 quarteria ij busselli]. Delivered to the reeve of Stratton, 5 quarters 5 bushels [v quarteria v busselli]. In mixture as below with barley, 5 quarters 2 bushels [v quarteria ij busselli]. In the agreement of a man covering the chamber, 0.5 quarter [dimidium quarterium]. In sale as above, 157 quarters 1 bushel [clvij quarteria j bussellus]. Sum 219 quarters 6 bushels [ccxix quarteria vj busselli]. And thus there is a deficiency of 0.5 bushel [dimidius bussellus] sold above the account.</w:t>
      </w:r>
    </w:p>
    <w:p/>
    <w:p>
      <w:r>
        <w:t>[Page 5]</w:t>
      </w:r>
    </w:p>
    <w:p>
      <w:r>
        <w:t>BARLEY (ORDEUM).</w:t>
      </w:r>
    </w:p>
    <w:p>
      <w:r>
        <w:t>The same renders account of 86 quarters 3 bushels and a half [iiij*xxvj quarteriis iij bussellis et dimidio] from the yield of barley. From the increase of the same yield, 24 quarters 1 bushel [xxiiij quarteria et j bussellus]. From the reeve of Stratton, 2.5 quarters, 2.5 bushels [ij quarteria dimidium ij busselli et dimidius]. From wheat as above, 5 quarters 2 bushels [v quarteria ij busselli]. Sum 128 quarters 5 bushels [cxxviij quarteria v busselli]. Of which in seed over 118.5 acres [cxviij acras et dimidiam], 29.5 quarters [xxix quarteria dimidium]. In deliveries to Philip the stacker against the reeve, one reaper, 7 plow-drivers, 2 carters per year, each receiving a quarter for 10 weeks, 57.5 quarters [lvij quarteria dimidius bussellus]. In deliveries to 2 harrowers for each sowing, 1 quarter [j quarterium]. In distribution to the poor of the town by order of the countess in alms, 2.5 quarters [ij quarteria dimidium]. Delivered to the reeve of Stratton, 5 quarters 5 bushels [v quarteria v busselli]. In sale as above, 32 quarters 6 bushels [xxxij quarteria vj busselli]. Sum 128 quarters 2.5 bushels [cxxviij quarteria ij busselli et dimidius]. And thus a deficiency of 1.5 bushels [j bussellus et dimidius] which is sold above the account.</w:t>
      </w:r>
    </w:p>
    <w:p/>
    <w:p>
      <w:r>
        <w:t>DREDGE (DRAGETUM).</w:t>
      </w:r>
    </w:p>
    <w:p>
      <w:r>
        <w:t>The same renders account of 26 quarters, 2 bushels [xxvj quarteriis ij bussellis] from the yield of dredge. From the increase of the same, 6 quarters 7.5 bushels [vj quarteria vij busselli et dimidius]. Sum 34.5 quarters [xxxiiij quarteria dimidius bussellus]. Of which in sale as above, 34 quarters [xxxiiij quarteria]. And there is a deficiency of half a bushel [dimidius bussellus] sold above the account.</w:t>
      </w:r>
    </w:p>
    <w:p/>
    <w:p>
      <w:r>
        <w:t>OATS (AVENA).</w:t>
      </w:r>
    </w:p>
    <w:p>
      <w:r>
        <w:t>The same renders account of 54 quarters 6 bushels [liiiij quarteriis vj bussellis] from the yield of oats. From the increase of the same yield, 14 quarters 5.5 bushels [xiiij quarteria v busselli et dimidius]. Sum 68.75 quarters 3.5 bushels [lxviij quarteria iij busselli et dimidius]. Of which in seed over 109 acres [cix acras], 34.5 quarters 2 bushels [xxxiiij quarteria ij busselli]. In provender for horses, 3.75 quarters 5.5 bushels [iij quarteria v busselli et dimidius]. In flour made for the servants’ pottage, 3.5 quarters [iij quarteria et dimidium]. In provender for Lord John la Ware for his visits and clerks hearing the account for the previous year and for making the view this year, and others coming at intervals, 6.5 quarters 2 bushels [vj quarteria ij busselli]. In sale as above, 10 quarters 7 bushels [x quarteria vij busselli]. Delivered to the reeve of Stratton, 5 quarters 6 bushels [v quarteria vj busselli]. Sum 65.5 quarters 2.5 bushels [lxv quarteria ij busselli et dimidius]. And thus a deficiency of 3.25 quarters 1 bushel [iij quarteria j bussellus] which is sold above the account.</w:t>
      </w:r>
    </w:p>
    <w:p/>
    <w:p>
      <w:r>
        <w:t>FLOUR (FARINA).</w:t>
      </w:r>
    </w:p>
    <w:p>
      <w:r>
        <w:t>The same renders account of 1 quarter 2.5 bushels [j quarterio ij bussellis et dimidio] from the aforesaid oats. And all is spent in the servants’ pottage.</w:t>
      </w:r>
    </w:p>
    <w:p/>
    <w:p>
      <w:r>
        <w:t>[Page 6]</w:t>
      </w:r>
    </w:p>
    <w:p>
      <w:r>
        <w:t>SALT (SAL).</w:t>
      </w:r>
    </w:p>
    <w:p>
      <w:r>
        <w:t>The same renders account of half a bushel of salt [dimidio bussello salis] from the remainder of the previous account. From purchase as above, 6 bushels [vj bussellis]. Sum 6.5 bushels [vj busselli et dimidius]. And all in the expenses of the servants.</w:t>
      </w:r>
    </w:p>
    <w:p/>
    <w:p>
      <w:r>
        <w:t>STOCK (STAURUM)</w:t>
      </w:r>
    </w:p>
    <w:p>
      <w:r>
        <w:t>HORSES (EQUI).</w:t>
      </w:r>
    </w:p>
    <w:p>
      <w:r>
        <w:t>The same renders account of one horse from the heriot of Peter the miller [j equo de herietto Petri molendinarii]. And it is sold as above.</w:t>
      </w:r>
    </w:p>
    <w:p/>
    <w:p>
      <w:r>
        <w:t>MARES (JUMENTA).</w:t>
      </w:r>
    </w:p>
    <w:p>
      <w:r>
        <w:t>The same renders account of 6 mares remaining from the previous account [vj jumentis de remanent’ compoti precedentiis]. From the heriot of Matilda de Reburg, 1 [j]. Sum 7 [vij]. Of which in sale, 3 [iij]. And there remain 4 mares [iiij jumenta].</w:t>
      </w:r>
    </w:p>
    <w:p/>
    <w:p>
      <w:r>
        <w:t>FOALS (PULLANI).</w:t>
      </w:r>
    </w:p>
    <w:p>
      <w:r>
        <w:t>The same renders account of 2 male foals aged 2.5 years from the previous account [ij pullanis masculis etate ij annorum et dimidii de remanent’ compoti precedentiis]. And they are sold as above.</w:t>
      </w:r>
    </w:p>
    <w:p/>
    <w:p>
      <w:r>
        <w:t>FEMALE FOALS (PULTRE).</w:t>
      </w:r>
    </w:p>
    <w:p>
      <w:r>
        <w:t>The same renders account of 2 female foals aged 2.5 years from the previous account [ij pultris de etate ij annorum et dimidii de rem’ compoti precedentiis]. And they remain aged 3.5 years [etate iij annorum et dimidii].</w:t>
      </w:r>
    </w:p>
    <w:p>
      <w:r>
        <w:t>The same renders account of one female foal aged 1.5 years from the remainder [j pullano femello etate unius anni et dimidii de rem’]. And in the murrain [et in morina].</w:t>
      </w:r>
    </w:p>
    <w:p>
      <w:r>
        <w:t>FOALS OF ISSUE (PULLANI DE EXITU).</w:t>
      </w:r>
    </w:p>
    <w:p>
      <w:r>
        <w:t>The same renders account of one female foal from this year’s issue [uno pullano femello de exitu hujus anni]. And it remains.</w:t>
      </w:r>
    </w:p>
    <w:p/>
    <w:p>
      <w:r>
        <w:t>OXEN (BOVES).</w:t>
      </w:r>
    </w:p>
    <w:p>
      <w:r>
        <w:t>The same renders account of 60 oxen from the previous account [lx bobus de rem’ compoti precedentiis]. From purchase as above, 10 [x]. From the heriot of Ralph Wylde, 1 [j]. Sum 66 [lxvj]. Of which in the murrain, 5 [v]. In sale as above, 4 [iiij]. Sum 9 [ix]. And there remain 62 [lxij].</w:t>
      </w:r>
    </w:p>
    <w:p/>
    <w:p>
      <w:r>
        <w:t>COWS (VACCE).</w:t>
      </w:r>
    </w:p>
    <w:p>
      <w:r>
        <w:t>The same renders account of 4 cows from the previous account [iiij vaccis de rem’ compoti precedentiis]. From the heriot of Walter the reeve, 1 [j]. Sum 5 [v]. Of which in sale, 1 [j] because barren. And 4 cows remain [iiij vacce].</w:t>
      </w:r>
    </w:p>
    <w:p/>
    <w:p>
      <w:r>
        <w:t>CALVES OF LAST YEAR (VITULI ANNI PRETERITI).</w:t>
      </w:r>
    </w:p>
    <w:p>
      <w:r>
        <w:t>The same renders account of one male calf from last year's issue [uno vitulo masculo de exitu anni preteriti]. And it remains aged 1.5 years.</w:t>
      </w:r>
    </w:p>
    <w:p>
      <w:r>
        <w:t>The same renders account of one female calf from the same issue [uno vitulo femello de eodem exitu]. And it remains of the same age.</w:t>
      </w:r>
    </w:p>
    <w:p/>
    <w:p>
      <w:r>
        <w:t>CALVES OF ISSUE (VITULI DE EXITU).</w:t>
      </w:r>
    </w:p>
    <w:p>
      <w:r>
        <w:t>The same renders account of 4 calves from the issue [iiij vitulis de exitu]. Of which in sale, 1 [j]. And there remain 3, of which one is male [iij quorum j masculus].</w:t>
      </w:r>
    </w:p>
    <w:p/>
    <w:p>
      <w:r>
        <w:t>WETHERS (HURTARDI).</w:t>
      </w:r>
    </w:p>
    <w:p>
      <w:r>
        <w:t>The same renders account of 2 wethers from the previous account [ij hurtardis de rem’ compoti precedentiis]. From waif, 1 after shearing [j post tons’]. Sum 3 [iij]. And they remain.</w:t>
      </w:r>
    </w:p>
    <w:p/>
    <w:p>
      <w:r>
        <w:t>WETHERS (MULTONES).</w:t>
      </w:r>
    </w:p>
    <w:p>
      <w:r>
        <w:t>The same renders account of 84 wethers from the previous account [iiijxxiiij multonibus de rem’ compoti precedentiis]. From added, 20 [xx]. From rent before shearing, 3 [iij]. Sum 107 [cvij]. Of which in the murrain before shearing, 7 [vij], and after shearing, 1 [j]. In</w:t>
      </w:r>
    </w:p>
    <w:p/>
    <w:p>
      <w:r>
        <w:t>[Page 7]</w:t>
      </w:r>
    </w:p>
    <w:p>
      <w:r>
        <w:t>lard before shearing, 2 [ij]. In sale as above, after shearing, 22 [xxij]. Sum 32 [xxxij]. And there remain 75 [lxxv].</w:t>
      </w:r>
    </w:p>
    <w:p/>
    <w:p>
      <w:r>
        <w:t>BREEDING EWES (OVES MATRICES).</w:t>
      </w:r>
    </w:p>
    <w:p>
      <w:r>
        <w:t>The same renders account of 86 ewes from the previous account [iiijxxvj ovibus matricibus de rem’ compoti precedentiis]. From additions, 28 [xxviij]. From waif, 1 [j]. Sum 115 [cxv]. Of which in the murrain before lambing, 3 [iij], and after lambing and before shearing, 11 [xj]. Sum 14 [xiiij]. And there remain 101 breeding ewes [c et una oves matrices].</w:t>
      </w:r>
    </w:p>
    <w:p/>
    <w:p>
      <w:r>
        <w:t>TEG WETHERS (HOGASTRI).</w:t>
      </w:r>
    </w:p>
    <w:p>
      <w:r>
        <w:t>The same renders account of 62 teg wethers from the previous account [lxij hogastris de rem’ compoti]. Of which in the murrain, 14 [xiiij]. Joined to the wethers, 20 [xx], and with the ewes, 28 [xxviij]. And likewise remain [Et eque r’1].</w:t>
      </w:r>
    </w:p>
    <w:p/>
    <w:p>
      <w:r>
        <w:t>LAMBS (AGNI).</w:t>
      </w:r>
    </w:p>
    <w:p>
      <w:r>
        <w:t>The same renders account of 84 lambs from the aforesaid ewes as above [iiijxxiiij agnis de predictis ovibus ut supra], because 4 ewes were barren and 4 wethers had lambed. Of which in the murrain before separation, 17 [xvij]. In tithe, 6 [vj]. In murrain after separation, 2 [ij]. In shepherd’s fee, 1 [j]. Sum 26 [xxvj]. And so there ought to remain 58 [lvij]. Of which 2 [ij] are lacking, which are sold above the account. And so 56 [lvj] remain, of which 30 are female [xxx femelli].</w:t>
      </w:r>
    </w:p>
    <w:p/>
    <w:p>
      <w:r>
        <w:t>WOOL (LANA).</w:t>
      </w:r>
    </w:p>
    <w:p>
      <w:r>
        <w:t>The same renders account of 217 fleeces of wool from the aforesaid sheep [c iiijxxvij velleribus lane de predictis bidentibus]. Of which in tithe, 19 [xix]. In custom, 1 [j]. In sale as above, 177 [clxxvij]. And likewise remain.</w:t>
      </w:r>
    </w:p>
    <w:p/>
    <w:p>
      <w:r>
        <w:t>WOOLLY PELTS (PELLES LANUTE).</w:t>
      </w:r>
    </w:p>
    <w:p>
      <w:r>
        <w:t>The same renders account of 37 woolly pelts from the aforesaid sheep as above [xxxvij pellibus lanutis de predictis bidentibus ut supra]. Of which in tithe, 3 [iij]. In sale as above, 34 [xxxiiij], of which 30 are sheared [xxx depilate]. And likewise.</w:t>
      </w:r>
    </w:p>
    <w:p/>
    <w:p>
      <w:r>
        <w:t>PELTS (PELLETTE).</w:t>
      </w:r>
    </w:p>
    <w:p>
      <w:r>
        <w:t>The same renders account of one pelt from the wethers as above [uno pelletto de multonibus ut supra]. Of 30 pellets from the aforesaid sheared pelts [xxx pellettis de predictis pellibus depilatis]. And they are sold above the account.</w:t>
      </w:r>
    </w:p>
    <w:p/>
    <w:p>
      <w:r>
        <w:t>LAMBS’ WOOL (LANA AGNORUM).</w:t>
      </w:r>
    </w:p>
    <w:p>
      <w:r>
        <w:t>The same renders account of 62 lamb fleeces from the aforesaid lambs [lxij velleribus lane agnorum de predictis agnis]. Of which in sale, 56 [lvj]. And 6 [vj] are lacking, which are sold above the account.</w:t>
      </w:r>
    </w:p>
    <w:p/>
    <w:p>
      <w:r>
        <w:t>LAMBSKINS (PELLES AGNORUM).</w:t>
      </w:r>
    </w:p>
    <w:p>
      <w:r>
        <w:t>The same renders account of 19 lambskins from the aforesaid lambs that died as above [xix pellibus de predictis agnis in morina ut supra]. Of which in tithe, 2 [ij]. In sale as above, 17 [xvij]. And likewise.</w:t>
      </w:r>
    </w:p>
    <w:p/>
    <w:p>
      <w:r>
        <w:t>PIGS (PORCI).</w:t>
      </w:r>
    </w:p>
    <w:p>
      <w:r>
        <w:t>The same renders account of 2 pigs from the previous account [ij porcis de rem’ compoti precedentiis]. From purchase as above, 6 [vj]. Sum 8 [viij]. Of which in sale, 6 [vj]. And 2 remain [ij].</w:t>
      </w:r>
    </w:p>
    <w:p/>
    <w:p>
      <w:r>
        <w:t>PEACOCKS (PAVONES).</w:t>
      </w:r>
    </w:p>
    <w:p>
      <w:r>
        <w:t>The same renders account of one peacock and 2 peahens from the remainder [j pavone et ij pavis de rem’]. From waif, one peahen [j pava]. From the issue this year, nothing [nichil]. Sum 4 [iiij]. And they remain.</w:t>
      </w:r>
    </w:p>
    <w:p/>
    <w:p>
      <w:r>
        <w:t>TAIL (CAUDA).</w:t>
      </w:r>
    </w:p>
    <w:p>
      <w:r>
        <w:t>The same renders account of one peacock's tail [una cauda pavonis]. And it remains.</w:t>
      </w:r>
    </w:p>
    <w:p/>
    <w:p>
      <w:r>
        <w:t>[Page 8]</w:t>
      </w:r>
    </w:p>
    <w:p>
      <w:r>
        <w:t>GEESE (AUCE).</w:t>
      </w:r>
    </w:p>
    <w:p>
      <w:r>
        <w:t>The same renders account of 6 geese from purchasing as above [vj aucis de empcione ut supra]. Of which in expenses of the steward, 2 [ij]. And 4 remain [iiij].</w:t>
      </w:r>
    </w:p>
    <w:p/>
    <w:p>
      <w:r>
        <w:t>CAPONS (CAPONES).</w:t>
      </w:r>
    </w:p>
    <w:p>
      <w:r>
        <w:t>The same renders account of 20 capons from the previous account [xx caponibus de rem' compoti precedentis]. From advowson, 10 [x]. From the rent of Walter the miller while he lived, 6 [vj]. Sum 36 [xxxvj]. Of which in expenses for the steward and clerks hearing the account and others coming, 6 [vj]. And thus 30 should remain [xxx]. Of which 20 are lacking, which are sold above the account. And so 10 capons remain [x capones].</w:t>
      </w:r>
    </w:p>
    <w:p/>
    <w:p>
      <w:r>
        <w:t>HENS (GALLINE).</w:t>
      </w:r>
    </w:p>
    <w:p>
      <w:r>
        <w:t>The same renders account of 230 hens from the rent of "chirchet'" [ccxxx gallinis de redditu de chirchet']. Of which in reeve's quitclaim, 5 [v]. In allowance made for 15 widows in the town this year, because they pay only half the chirchet, 35 [xxxv]. In expenses for the steward and clerks hearing the account, 7 [vij]. In sale as above, 204 [c iiij*iiij]. And likewise.</w:t>
      </w:r>
    </w:p>
    <w:p/>
    <w:p>
      <w:r>
        <w:t>DOVECOTE (COLUMBARIUM).</w:t>
      </w:r>
    </w:p>
    <w:p>
      <w:r>
        <w:t>The same renders account of 100 pigeons from the yield of the dovecote [c columbellis de exitu columbarii]. Of which in tithe, 10 [x]. In sale as above, 80 [iiij*x]. And likewise.</w:t>
      </w:r>
    </w:p>
    <w:p/>
    <w:p>
      <w:r>
        <w:t>PEPPER (PIPER).</w:t>
      </w:r>
    </w:p>
    <w:p>
      <w:r>
        <w:t>The same renders account of 3 pounds of pepper from fixed rent [iij libris piperis de redditu assiso]. And they are sold as above.</w:t>
      </w:r>
    </w:p>
    <w:p/>
    <w:p>
      <w:r>
        <w:t>CUMIN (CYMINUM).</w:t>
      </w:r>
    </w:p>
    <w:p>
      <w:r>
        <w:t>The same renders account of 1 pound of cumin and 7 pairs of spurs from the rent [j libra cymini vij paribus calcarium de redditu]. And they are sold as above.</w:t>
      </w:r>
    </w:p>
    <w:p/>
    <w:p>
      <w:r>
        <w:t>GARDEN (GARDINUM).</w:t>
      </w:r>
    </w:p>
    <w:p>
      <w:r>
        <w:t>The yield of the garden is sold wholesale, as appears above in the receipts.</w:t>
      </w:r>
    </w:p>
    <w:p/>
    <w:p>
      <w:r>
        <w:t>WORKS (OPERA).</w:t>
      </w:r>
    </w:p>
    <w:p>
      <w:r>
        <w:t>The same renders account of 384 works from the previous account [ccc iiij*xx operibus de rem' compoti precedentis]. From the works of 46 bondmen, each holding half a virgate and required to work from Michaelmas to the feast of St. John the Baptist, 3 days per week, and nothing is here stated for works because the works are set to a fixed rent for the same period. And from the works of those 46 bondmen from St. John the Baptist to the Gule of August, each required in that period to work 3 days per week. And of those 46 bondmen from the Gule of August to Michaelmas each week for 5 days. And from the works of 8 cottars working 1 day per week from St. John the Baptist to Michaelmas. And the sum of works for that period is 2,704 works [mmdcciiij opera]. And the total sum of all the works above is 3,384 works [mmm iiij*iiij]. Of which in allowance for one reeve, 7 team-holders, one cartwright making plows and harrows, one shepherd, 384 works [d iiij*iiij opera]. In allowance for 36 of the 46 bondmen for festival days from the Gule of August to Michaelmas, 104 works [ciiij opera]. In "mullions" made in the barton the previous year, as in that year there was no allowance, 147 [cxlvii]. In the meadow of</w:t>
      </w:r>
    </w:p>
    <w:p/>
    <w:p>
      <w:r>
        <w:t>[Page 9]</w:t>
      </w:r>
    </w:p>
    <w:p>
      <w:r>
        <w:t>Rewann, mowing and carrying said hay, 140 works [cxl opera]. In 94.5 acres mowed, 119 works [c iiijxix opera]. In said hay spreading and carrying and making mullions, 278 [cclxxviij]. In 3 large mullions made in the barton, 350 [cccl opera]. In 435 acres of all kinds of grain reaped, gathered, and bound, 870 [dccclxx opera]. And note that all the corn was reaped by half-acres, and each customary tenant received one sheaf per half-acre. In carrying corn to one stack and making said stack, 35 works [xxxv opera]. Sum 2,718 works [mmdcc iiijxviij]. And thus 224 works [cc iiijxvj opera] ought to remain. Of which 217 are lacking, which are sold above the account [ccxvij opera que venduntur super .compotum]. And so 69 works remain [lxix opera].</w:t>
      </w:r>
    </w:p>
    <w:p/>
    <w:p>
      <w:r>
        <w:t>STRATTON: ACCOUNT OF JOHN DE CRUCE, REEVE OF STRATTON, UNDER THE TITLE ON THE OTHER SIDE OF THE ROLL ENTITLED</w:t>
      </w:r>
    </w:p>
    <w:p/>
    <w:p>
      <w:r>
        <w:t>RECEIPTS (RECEPTUM)</w:t>
      </w:r>
    </w:p>
    <w:p>
      <w:r>
        <w:t>The same renders account of 44 shillings 8 pence [xliiij s. viij d.] from the fixed rent per annum. From the customary aid this year, 20 shillings [xx s.]. From the toll of the fair of Saint Margaret, 29 shillings 11.5 pence [xxix s. xj d. ob.]. From Henry the carter for entry to land that was Ralph Basly’s, 22 shillings 4 pence [xxij s. iiij d.]. From William Reyburg for holding his mother’s land, 13 shillings 4 pence [xiiij s. iiij d.]. From the fine of Robert Sulman to be allowed to go wherever freely, 2 shillings [ij s.]. From winter pasture sold wholesale, 32 shillings 8 pence [xxxij s. viij d.]. From summer pasture of 54 oxen and 5 calves, 27 shillings 5 pence [xxvij s. v d.]. From herbage in the barton, 2 shillings 6 pence [ij s. vj d.]. From pasture in fallows, nothing, because sheep murrain was common in the country and no one wanted to take pasture. From the meadow of Wyslad this year, nothing, because it lies fallow. From hay sold wholesale this year, nothing, because it remains whole until the following year. From straw this year, nothing. From corn sold wholesale, 8 pounds [viij li.], and thus less this year because corn failed everywhere in the country.</w:t>
      </w:r>
    </w:p>
    <w:p>
      <w:r>
        <w:t>TOTAL SUM OF RECEIPTS, 17 pounds 5 shillings 10.5 pence [xvij li. v s. x d. ob.].</w:t>
      </w:r>
    </w:p>
    <w:p/>
    <w:p>
      <w:r>
        <w:t>EXPENSE</w:t>
      </w:r>
    </w:p>
    <w:p>
      <w:r>
        <w:t>The same accounts in weeding the corn there, 6.5 pence [vj d. ob.]. In all the meadow there, mowing, spreading, and carrying by works, 10 shillings [x s.]. In beer, meat, fish, and cheese bought for autumn boon-workers reaping all the grain there, 6 shillings 8 pence [vj s. viij d.]. For a boon of 10 plowmen for barley, 10 pence [x d.].</w:t>
      </w:r>
    </w:p>
    <w:p>
      <w:r>
        <w:t>TOTAL EXPENSES, 19.5 shillings [xviiij s. ob.]. And so he owes 16 pounds 7 shillings 10 pence [xvj li. vij s. x d.] which he delivered to the reeve of Sevenhampton. And so he is quit.</w:t>
      </w:r>
    </w:p>
    <w:p/>
    <w:p>
      <w:r>
        <w:t>[Page 10]</w:t>
      </w:r>
    </w:p>
    <w:p>
      <w:r>
        <w:t>GRANGE (GRANGIA)</w:t>
      </w:r>
    </w:p>
    <w:p>
      <w:r>
        <w:t>WHEAT (FRUMENTUM).</w:t>
      </w:r>
    </w:p>
    <w:p>
      <w:r>
        <w:t>The same renders account of 5 quarters 5 bushels from the reeve of Sevenhampton [v quarteriis v bussellis de preposito de Sevenhamton']. Of which in seed on 28 acres, 4 quarters 7 bushels [iiij quarteria vij busselli]. In autumn expenses, 6 bushels [vj busselli]. And likewise.</w:t>
      </w:r>
    </w:p>
    <w:p/>
    <w:p>
      <w:r>
        <w:t>BARLEY (ORDEUM).</w:t>
      </w:r>
    </w:p>
    <w:p>
      <w:r>
        <w:t>The same renders account of 5 quarters 5 bushels of barley from the reeve of Sevenhampton [v quarteriis v bussellis ordei de preposito de Sevenhamton']. And all in seed on 20 acres [xx acras].</w:t>
      </w:r>
    </w:p>
    <w:p/>
    <w:p>
      <w:r>
        <w:t>OATS (AVENA).</w:t>
      </w:r>
    </w:p>
    <w:p>
      <w:r>
        <w:t>The same renders account of 5 quarters 6 bushels of oats from the reeve of Sevenhampton [v quarteriis vj bussellis avene de preposito de Sevenhamton']. And all in seed on 18 acres [xviij acras].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