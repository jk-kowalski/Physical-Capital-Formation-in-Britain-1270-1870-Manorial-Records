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t>RECEIPTS (RECEPTUM)</w:t>
      </w:r>
    </w:p>
    <w:p>
      <w:r>
        <w:t>The same renders account of 17 pounds 9 shillings 11.25 pence [xvij li. ix s. xj d. q.] from the arrears of the previous account. And of 9 pounds 10 shillings 2.5 pence [ix li. x s. ij d. ob.] from the fixed rent of the free tenants. And of 6 pounds 3 shillings [vj li. iij s.] from the fixed rent of 46 bondmen [xlvj bondorum] and 8 cottars [viij cottariorum] per year. And of 11 shillings 9 pence [xj s. ix d.] from the rent of 3 tenants [iij tenencium] at will in Sevenhampton. And of 7 pounds 2 shillings 6 pence [vij li. ij s. vj d.] from the fixed rent of 6 customary tenants [vj custumariorum] in Marston. And of 9 pence [ix d.] from the rent of 2 tenants [ij tenencium] of 2 cottages [ij cottagiorum] in Marston. And of 5 shillings 11 pence [v s. xj d.] from 7 pairs of gilded spurs [vij paribus calcarium deauratorum], 3 pounds of pepper [iij libris piperis], and 1 pound of cumin [j libra cimini] from rents sold. And of 47 shillings 2 pence [xlvij s. ij d.] from a certain rent called medgavel. And of 24 pence [xxiiij d.] from a certain custom called grasselever this year. And of 16 pence [xvj d.] from customary pannage this year. And of 10 shillings [x s.] from the farm of the mill at the pond this year. And of aid of customary tenants nothing this year because it is remitted by the lord. And of 20 shillings [xx s.] from the fine of John Croume for obtaining entry into his mother's land. And of 4 shillings [iiij s.] from the fine of Sabina Kapping for obtaining entry into her late mother's land. And of 40 pence [xl d.] from the fine of Robert Elyot for marrying his daughter wherever he wishes. And of 4 shillings [iiij s.] from the view of frankpledge in Sevenhampton and Bluntesdon. And of 49 shillings 9 pence [xlix s. ix d.] from pleas and perquisites of court this year. And of 3 pence [iij d.] from ale toll this year. And of 1 mark [j m.] from the custody of impounded livestock this year. And of 80 pounds 5 pence [iiijxx li. v d.] from 48 quarters 7 bushels of old wheat [xlviij quarteriis vij bussellis veteris frumenti], 140 quarters 4 bushels of new wheat [cxl quarteriis iiij bussellis novi frumenti], 4 quarters 2 bushels of old barley [iiij quarteriis ij bussellis veteris ordei], 84</w:t>
      </w:r>
    </w:p>
    <w:p/>
    <w:p>
      <w:r>
        <w:t>[Page 2]</w:t>
      </w:r>
    </w:p>
    <w:p>
      <w:r>
        <w:t>quarters 6 bushels of new barley [iiijxxiiij quarteriis vj bussellis novi ordei] and 21 quarters of oats [xxj quarteriis avene] sold. And of 12 pounds 6 shillings 11.5 pence [xij li. vj s. xj d. ob.] from 2 mares before foaling [ij jumentis ante fetum], 1 foal [j pullano], 4 oxen [iiij bobus], 3 cows before calving [iij vaccis ante fetum], 12 calves [xij vitulis], 19 wethers before shearing [xix multonibus ante tons’], 20 ewe sheep before lambing and shearing [xx ovibus matricibus ante agnellacionem et tons’], 14 hoggets [xiiii hogastris], and 16 shorn sheep before shearing [xvj gercicis ante tons’], 7 pigs [vij porcis], 16 capons [xvj caponibus], 202.5 hens [ccij gallinis et dimidia] sold. And of 5 shillings [v s.] from young pigeons sold in bulk this year. And of 21 pounds [xxj li.] from 547 fleeces of coarse wool making 64 stones [dxlvij velleribus grosse lane facientibus lxiiij petras] sold. And of 11 shillings 9 pence [xj s. ix d.] from 165 fleeces of lambs' wool making 3 stones [vijxxv velleribus lane agnorum facientibus iij petras] sold. And of 3 pence [iij d.] from locks of wool sold. And of 8 shillings 8.5 pence [viij s. viij d. ob.] from the hides of 1 foal [j pultri], 1 ox [j bovis], 1 cow [j vaccae], 11 woolly pelts [xj pellibus lanutis], 5 pelts [v pellettis], and 25 pelts of dead lambs [xxv pellibus agnorum de morina] sold. And of 2 shillings 6 pence [ij s. vj d.] from winter pasture sold this year. And of 7 pounds 10 shillings 6 pence [vij li. x s. vj d.] from pasture of 211 oxen [vij²xj boum] in Bulling from the Feast of the Finding of the Holy Cross until the Feast of Saint Michael, and from 15 oxen [xv bobus] from the Nativity of John the Baptist to the aforementioned Feast of Saint Michael. And from pasture over fresh land, nothing this year because it is left fallow. And of 24 shillings 11 pence [xxiiij s. xj d.] from 347 sheep [cccxlvij bidentibus] that did not lie in the lord’s sheepfold. And of 107 shillings 4 pence [cvij s. iiij d.] from 12 mullons of hay [xij mullonibus feni] in meadow sold. And of 16 shillings 2 pence [xvj s. ij d.] from straw sold piecemeal this year. And of 8 pence [viij d.] from nettles and herbage around the fishpond sold this year. And of 21 shillings [xxj s.] from 3 and a half casks of cider [iij doliiis et dimidio cysere] sold. And of 11 shillings 2.5 pence [xj s. ij d. ob.] from 42 rewayn cheeses [xlij caseis de rewyan] sold. And of 4 pounds 6 pence [iiij li. vj d.] from 161 cheeses making 8 and a half pounds [clxj caseis facientibus viij pondas et dimidiam] sold. And of 10 shillings 6.5 pence [x s. vj d. ob.] from 24 pots of butter [xxiiij lagenis butiri] sold. And of 4 shillings 5.5 pence [iiij s. v d. ob.] from 2 bushels of wheat [ij bussellis frumenti], 2 bushels of oats [ij bussellis avene], 2 bushels of mixed grain [ij bussellis mixture], 4 peacock tails [iiij caudis pavonum], 4 hens [iiij gallinis], and 2 pounds of cumin [ij libris cimini] sold over the account.</w:t>
      </w:r>
    </w:p>
    <w:p>
      <w:r>
        <w:t>TOTAL 425 pounds 3.25 pence [ciiijxxv li. iij s. q.]</w:t>
      </w:r>
    </w:p>
    <w:p>
      <w:r>
        <w:t>FOREIGN RECEIPTS (RECEPTUM FORINSECUM)</w:t>
      </w:r>
    </w:p>
    <w:p>
      <w:r>
        <w:t>The same renders account of 48 shillings 5.5 pence [xlviij s. v d. ob.] from the fixed rent of the borough of Worth. And of 27 shillings 11 pence [xxvij s. xj d.] from the rent of 5 tenants [v tenencium] outside the borough. And of 8 shillings 8 pence [viij s. viij d.] from the farm of 2 tenants [ij tenencium] there at will. And of 10 pounds [x li.] from the farm of the market mill and fairs of the same this year. And of 19 pence [xix d.] from various reliefs there this year. And of 55 shillings 4 pence [lv s. iiij d.] from pleas and perquisites of the said borough this year. And of 109 shillings 7 pence [cix s. vij d.] from the view of frankpledge of the hundred of Worth. And of 10 pounds 3 shillings 1 penny [x li. iij s. j d.] from pleas and perquisites of the hundred of Worth this year. And of 4 shillings [iiij s.] from a certain custom called loveselver this year. And from chattels of felons, nothing this year. And of 14 pounds 4 shillings 2.5 pence [xiiij li. iiij s. ij d. ob.] from the issues of the hundred, passage, and tolls of the fairs this year because the town is in</w:t>
      </w:r>
    </w:p>
    <w:p/>
    <w:p>
      <w:r>
        <w:t>[Page 3]</w:t>
      </w:r>
    </w:p>
    <w:p>
      <w:r>
        <w:t>the lord's hand. And of 59 shillings 2 pence [lviiij s. ij d.] from a certain rent bought from John of Saint Helen for a term in Bluntesdon. And of 6 pence [vj d.] from a certain woman of Worth for having the advowson. And of 4 marks [iiij m.] from the fine of Henry le Tyeis for having seisin of his land in Fersesdon because it was found that he was of full age. And of 6 pounds [vj li.] from John Gulaffre for his scutage of 3 knight's fees in Bluntesdon, Cerceden, and Blacolvesl for the 11th year of the reign of King Edward. And of 10 shillings [x s.] from the abbess of Godstow for the fourth part of 1 knight's fee [iiija parte j feodi militis] in Bluntesdon for the same. And of 10 shillings [x s.] from Robert of Abingdon for the fourth part of 1 knight’s fee [iiija parte j feodi militis] in Berton for the same. And of 10 shillings [x s.] from the prior of Merton for the fourth part of 1 knight's fee [iiija parte j feodi militis] in Chelesworth for the same.</w:t>
      </w:r>
    </w:p>
    <w:p>
      <w:r>
        <w:t>TOTAL 60 pounds 4 shillings 10 pence [lx li. iiij s. x d.]</w:t>
      </w:r>
    </w:p>
    <w:p>
      <w:r>
        <w:t>GRAND TOTAL RECEIPTS 255 pounds 7 shillings 10.25 pence [cclv li. vij s. x d. q.]</w:t>
      </w:r>
    </w:p>
    <w:p>
      <w:r>
        <w:t>EXPENSES (EXPENSE)</w:t>
      </w:r>
    </w:p>
    <w:p>
      <w:r>
        <w:t>The same accounts for acquitting the rent of the reeve, 1 maker of ploughs, 6 ploughmen, 1 cowman, and 1 shepherd for a year, 25 shillings [xxv s.]. For acquitting 36 customary tenants from the Feast of Saint John the Baptist working until the Feast of Saint Michael and for acquitting 8 cottagers working each week for 1 day during the aforesaid period, 24 shillings 6 pence [xxiiij s. vj d.]. For acquitting 1 keeper of hoggets from the Feast of Saint Michael until Christmas, and for keeping the lambs from Easter to the Nativity of John the Baptist, 7.5 pence [vij d. ob.]. For shoeing and making 6 ploughs per year by contract, 12 shillings [xij s.]. For 6 iron footings, 12 yokes, 12 bows with heads, timber, and other necessary items for ploughs bought, 8 shillings 6 pence [viij s. vj d.]. For 1 pair of wheels with pins, nails, and other necessaries for the said wheels, for binding with the owner’s iron, 1 collar, 1 barge, 2 hemp ropes, 10 axes, white greased leather and other necessaries for carts bought, 13 shillings 9.5 pence [xiij s. ix d. ob.]. For shoeing 4 draught animals per year, 3 shillings [iij s.]. For a new stone wall around the fishpond, containing 18.5 perches and a quarter, with all costs accounted, 34 shillings [xxxiiij s.]. For a postern gate towards the church newly made with all costs accounted, 13 pence [xiij d.]. For half the old granary pulled down and rebuilt with all costs accounted, 31 shillings 6 pence [xxxi s. vj d.]. For repair of other houses here and there, 9 pence [ix d.]. For a windmill newly made with millstones and all costs accounted, 12 pounds 2 shillings 10 pence [xij li. ij s. x d.]. For 1 millstone for the pond mill bought, 2 shillings 6 pence [ij s. vj d.]. For 2 sacks, 2 sieves, and other small things bought, 14 pence [xiiij d.]. For milk bought for the lambs, 5 shillings [v s.]. For parchment bought, 12 pence [xij d.]. For ointment bought for the sheep due to a common disease, 34 shillings 7.5 pence [xxxiiij s. vij d. ob.]. For 47 hurdles for a sheepfold with rods, sticks, lintel, linen cloth, and other necessary items for the dairy bought, 12 shillings 6 pence [xij s. vj d.]. For 1 quarter and 6 bushels of salt bought, 4 shillings 6 pence [iiij s. vj d.]. For 224 quarters of wheat</w:t>
      </w:r>
    </w:p>
    <w:p/>
    <w:p>
      <w:r>
        <w:t>[Page 4]</w:t>
      </w:r>
    </w:p>
    <w:p>
      <w:r>
        <w:t>143 quarters of barley, and 45 quarters of oats [cxliij quarteriis ordei et xlv quarteriis avene] to be threshed and winnowed under contract, 50 shillings 9 pence [l s. ix d.]. For 5 quarters 6 bushels of barley [v quarteriis vj bussellis ordei] bought, 17 shillings 3 pence [xvij s. iij d.]. For 1 mare before foaling, 4 oxen, 1 bull, and 7 pigs [j jumento ante fetum iiij bobus j tauro et vij porcis] bought, 76 shillings 6.25 pence [lxxvj s. vj d. q.]. For 1 boon work of 106 men [j precaria cvj hominum] mowing 66.5 acres of wheat [lxvj acras et dimidiam frumenti], 17 shillings 3.5 pence [xvij s. iij d. ob.]. For food and drink for 1 man staying beyond the reapers for 4 weeks in autumn, 3 shillings 6 pence [iij s. vj d.]. For food, drink, and wages of 1 man stacking grain and 2 who follow the carts for 18 days in autumn, 6 shillings 6 pence [vj s. vj d.]. For reeve’s expenses for 6 weeks in autumn, 5 shillings 3 pence [v s. iij d.]. For wages for 1 reaper, 6 ploughmen, 1 carter, 1 shepherd, 1 dairymaid per year, and 1 carter in summer, 47 shillings 6 pence [xlvij s. vj d.]. For wages of 1 who keeps the lambs from the Nativity of John the Baptist to the Feast of Saint Michael, 2 shillings [ij s.]. For wages of 1 man staying beyond the reapers in autumn, 3 shillings [iij s.]. For expenses of John Aylmer, bailiff of the hundred, going to the county court to defend the lord’s liberties, 8 shillings 8 pence [viij s. viij d.]. For the wages of the clerk of the hundred of Worth, 10 shillings [x s.].</w:t>
      </w:r>
    </w:p>
    <w:p>
      <w:r>
        <w:t>TOTAL 35 pounds 8 shillings 1.25 pence [xxxv li. viij s. j d. q.]</w:t>
      </w:r>
    </w:p>
    <w:p>
      <w:r>
        <w:t>PAYMENT OF MONEY (LIBERACIO DENARIORUM)</w:t>
      </w:r>
    </w:p>
    <w:p>
      <w:r>
        <w:t>The same accounts for a payment made to Henry de Aunewyk, bailiff, 208 pounds 10 shillings [ccviij li. x s.]</w:t>
      </w:r>
    </w:p>
    <w:p>
      <w:r>
        <w:t>TOTAL 208 pounds 10 shillings [ccviij li. x s.]</w:t>
      </w:r>
    </w:p>
    <w:p>
      <w:r>
        <w:t>TOTAL EXPENSES AND PAYMENTS 143 pounds 18 shillings 1.25 pence [cxliij li. xviij s. j d. q.]. So 11 pounds 9 shillings 9 pence [xj li. ix s. ix d.] are owed to the lord.</w:t>
      </w:r>
    </w:p>
    <w:p>
      <w:r>
        <w:t>GRANGE (GRANGIA)</w:t>
      </w:r>
    </w:p>
    <w:p>
      <w:r>
        <w:t>WHEAT (FRUMENTUM).</w:t>
      </w:r>
    </w:p>
    <w:p>
      <w:r>
        <w:t>The same renders account of 5 quarters 1 bushel [v quarteriis j bussello] from remains. And of 43 quarters 6 bushels [xliij quarteriis vj bussellis] from the yield of old wheat without surplus. And of 246 quarters 2 bushels [c iiijxxvj quarteriis ij bussellis] of new grain from the yield without surplus. Of which, in seed over 264 acres, 45 quarters 5 bushels [cclxiiij acras xlv quarteria v busselli]. In over-sale, 249 quarters 2 bushels [c iiijxxix quarteria ij busselli] as much of old as of new wheat. In sale over the account, 2 bushels [ij busselli]. And so equal.</w:t>
      </w:r>
    </w:p>
    <w:p>
      <w:r>
        <w:t>BARLEY (ORDEUM).</w:t>
      </w:r>
    </w:p>
    <w:p>
      <w:r>
        <w:t>The same renders account of 4 quarters 2 bushels [iiij quarteriis ij bussellis] from remains. And of 80 quarters 5 bushels [c iiijxx quarteriis v bussellis] from the yield without surplus. And of 5 quarters 6 bushels from over-purchase [v quarteriis vj bussellis de suprampcione]. Of which, in seed over 120 acres, 32 quarters [vjxxx acras xxxij quarteria]. In mixing as below, 59 quarters 5 bushels [lix quarteria v busselli]. In over-sale, 89 quarters as much old as new barley [iiijxxix quarteria]. And so equal.</w:t>
      </w:r>
    </w:p>
    <w:p>
      <w:r>
        <w:t>OATS (AVENA).</w:t>
      </w:r>
    </w:p>
    <w:p>
      <w:r>
        <w:t>The same renders account of 57 quarters 2 bushels [lvij quarteriis ij bussellis] from the yield of the grange without surplus. Of which, in seed over 85 acres [iiijxxv acras], 26 quarters [xxvj quarteria]. In making flour, 3.5 quarters [iij quarteria et dimidium]. In allowance for draught animals for the year, 6.5 quarters [vj quarteria et dimidium]. In over-sale, 21 quarters [xxj quarteria]. In sale over the account, 2 bushels [ij busselli]. And so equal.</w:t>
      </w:r>
    </w:p>
    <w:p>
      <w:r>
        <w:t>MIXED GRAIN (MIXTURA).</w:t>
      </w:r>
    </w:p>
    <w:p>
      <w:r>
        <w:t>The same renders account of 59 quarters 5 bushels of mixed grain as above [lix quarteriis v bussellis mixture ut supra]. Of which, for supplies to 1 reaper, 6 ploughmen, 1 carter, 1 shepherd, and 1 dairymaid per year, each takes a quarter per 10 weeks, 52 quarters [lij quarteria]. For supply of 1 carter for 21 weeks and 5 days, 2 quarters 1 bushel [ij quarteria j bussellus]. For supplies to 3 women suckling cows and breeding ewes in summer, 2 quarters [ij quarteria]. For supply to 1 harrower for each seed, 2 quarters [ij quarteria]. For supply to 1 boy helping the shepherd at lambing time and keeping them from the Nativity of John the Baptist to the Feast of Saint Michael, 1 quarter 2 bushels [j quarterium ij busselli]. In sale over the account, 2 bushels [ij busselli]. And so equal.</w:t>
      </w:r>
    </w:p>
    <w:p>
      <w:r>
        <w:t>FLOUR (FARINA).</w:t>
      </w:r>
    </w:p>
    <w:p>
      <w:r>
        <w:t>The same renders account of 10 bushels of flour [x bussellis farine], from the yield of 3.5 quarters of oats. And all is expended in the servants’ porridge. And so equal.</w:t>
      </w:r>
    </w:p>
    <w:p>
      <w:r>
        <w:t>SALT (SAL).</w:t>
      </w:r>
    </w:p>
    <w:p>
      <w:r>
        <w:t>The same renders account of 1 quarter 6 bushels from above purchase [j quarterio vj bussellis de supraempcione]. And all is expended in the servants’ porridge and the dairy. And so equal.</w:t>
      </w:r>
    </w:p>
    <w:p>
      <w:r>
        <w:t>LIVESTOCK (STAURUM)</w:t>
      </w:r>
    </w:p>
    <w:p>
      <w:r>
        <w:t>MARES (JUMENTA).</w:t>
      </w:r>
    </w:p>
    <w:p>
      <w:r>
        <w:t>The same renders account of 4 from remains [iiij de rem’]. And of 1 added [j adjuncto]. And of 1 from over-purchase [j de supraempcione]. Of which, in over-sale before foaling, 2 [ante fetum ij]. And 4 mares remain [remanent iiij jumenta].</w:t>
      </w:r>
    </w:p>
    <w:p>
      <w:r>
        <w:t>FOALS (PULLANI).</w:t>
      </w:r>
    </w:p>
    <w:p>
      <w:r>
        <w:t>The same renders account of 4 from remains [iiij de rem’]. And of 1 from yield because 2 mares are barren [j de exitu quia ij jumenta sterilia]. And of 1 from cumeling [j de cumeling’]. Of which, in dying, 1 [in morina j]. In addition with mares, 1 [in adjunct' cum jumentis j]. In over-sale, 1 [in supravendicione j]. And 3 foals remain, of which 1 is a male aged 1.5 years, 1 female of the same age, and 1 female of the latest breeding [remanent iij pullani quorum j mas etatis j anni et dimidii j femellus ejusdem etatis et j femellus ultimi exitus].</w:t>
      </w:r>
    </w:p>
    <w:p>
      <w:r>
        <w:t>OXEN (BOVES).</w:t>
      </w:r>
    </w:p>
    <w:p>
      <w:r>
        <w:t>The same renders account of 53 from remains [liij de rem’]. And of 1 added [j adjuncto]. And of 4 from over-purchase [iiij de supraempcione]. Of which, in dying, 1 [in morina j]. In over-sale, 4 [in supravendicione iiij]. And 53 oxen remain [remanent liij boves].</w:t>
      </w:r>
    </w:p>
    <w:p>
      <w:r>
        <w:t>BULLS (TAURI).</w:t>
      </w:r>
    </w:p>
    <w:p>
      <w:r>
        <w:t>The same renders account of 1 from remains [j de rem’]. And of 1 from over-purchase [j de supraempcione]. And 2 bulls remain [remanent ij tauri].</w:t>
      </w:r>
    </w:p>
    <w:p>
      <w:r>
        <w:t>COWS (VACCE).</w:t>
      </w:r>
    </w:p>
    <w:p>
      <w:r>
        <w:t>The same renders account of 26 from remains [xxvj de rem’]. And of 5 added [v de adjunct’]. Of which, in dying before calving, 1 [in morina ante fetum j]. In over-sale before calving, 3 [in supravendicione ante fetum iij]. And 26 cows remain [remanent xxvj vacce].</w:t>
      </w:r>
    </w:p>
    <w:p>
      <w:r>
        <w:t>YOUNG OXEN (BOVETTI).</w:t>
      </w:r>
    </w:p>
    <w:p>
      <w:r>
        <w:t>The same renders account of 1 from remains [j de rem’]. And of 3 added [iij adjunctis]. Of which, removed with oxen, 1 [in adjunct' cum bobus j]. And 3 young oxen remain [remanent iij bovetti].</w:t>
      </w:r>
    </w:p>
    <w:p>
      <w:r>
        <w:t>HEIFERS (JUVENCE).</w:t>
      </w:r>
    </w:p>
    <w:p>
      <w:r>
        <w:t>The same renders account of 5 from remains [v de rem’]. And of 3 added [iij adjunctis].</w:t>
      </w:r>
    </w:p>
    <w:p/>
    <w:p>
      <w:r>
        <w:t>[Page 6]</w:t>
      </w:r>
    </w:p>
    <w:p>
      <w:r>
        <w:t>Of which, removed with cows, 5 [in adjunct’ cum vaccis v]. And 3 heifers remain [remanent iij juvence].</w:t>
      </w:r>
    </w:p>
    <w:p>
      <w:r>
        <w:t>CALVES (BOVICULI).</w:t>
      </w:r>
    </w:p>
    <w:p>
      <w:r>
        <w:t>The same renders account of 3 from remains [iij de rem’]. And of 3 added [iij adjunctis]. Of which, removed with young oxen, 3 [in adjunct’ cum bovettis iij]. And 3 calves remain [remanent iij boviculi].</w:t>
      </w:r>
    </w:p>
    <w:p>
      <w:r>
        <w:t>YOUNG HEIFERS (JUVEUNCULE).</w:t>
      </w:r>
    </w:p>
    <w:p>
      <w:r>
        <w:t>The same renders account of 3 from remains [iij de rem’]. And of 6 added [vj adjunctis]. And of 1 from the heriot of Wyburga Croume [j de herietto Wyburge Croume]. Of which, in addition with heifers, 3 [in adjunctis cum juvencis iij]. And 7 young heifers remain [remanent vij juvencule].</w:t>
      </w:r>
    </w:p>
    <w:p>
      <w:r>
        <w:t>CALVES (VITULI).</w:t>
      </w:r>
    </w:p>
    <w:p>
      <w:r>
        <w:t>The same renders account of 9 from remains [ix de rem’]. And of 24 from yield, as 3 cows are barren [xxiiij de exitu quia iij vacce steriles]. Of which, in tithe, 2 [in decima ij]. In addition with calves, 3 with young heifers, 6 [in adjunct' cum boviculis iij cum juvenculis vj]. In over-sale, 12 [in supravendicione xij]. And 10 calves remain, of which 4 males [remanent x vituli quorum iiij mas].</w:t>
      </w:r>
    </w:p>
    <w:p>
      <w:r>
        <w:t>WETHERS (MULTONES).</w:t>
      </w:r>
    </w:p>
    <w:p>
      <w:r>
        <w:t>The same renders account of 241 from remains [ccxlj de rem’]. And of 35 added [xxxv de adjunct’]. And of 3 from rent before shearing [iij de redditu ante tons’]. Of which, in dying before shearing, 6, and after shearing, 3 [in morina ante tons’ vj et post tons’ iij]. In over-sale before shearing, 19 [in supravendicione ante tons’ xix]. And 252 wethers remain [remanent cclj multones].</w:t>
      </w:r>
    </w:p>
    <w:p>
      <w:r>
        <w:t>RAMS (HURTARDI).</w:t>
      </w:r>
    </w:p>
    <w:p>
      <w:r>
        <w:t>The same renders account of 2 from remains [ij de rem’]. And 2 rams remain [remanent ij hurtardi].</w:t>
      </w:r>
    </w:p>
    <w:p>
      <w:r>
        <w:t>EWE SHEEP (OVES MATRICES).</w:t>
      </w:r>
    </w:p>
    <w:p>
      <w:r>
        <w:t>The same renders account of 210 from remains [ccx de rem’]. And of 32 added [xxxij de adjunct’]. Of which, in dying before lambing and shearing, 3, and after lambing and shearing, 2 [in morina ante agnellacionem et tons’ iij. Et post agnellacionem et tons’ ij]. In over-sale after lambing and shearing, 20 [in supravendicione agnellacionem et tons’ xx]. And 216 ewes remain [remanent ccxvj oves matrices].</w:t>
      </w:r>
    </w:p>
    <w:p>
      <w:r>
        <w:t>HOGGETS (HOGASTRI).</w:t>
      </w:r>
    </w:p>
    <w:p>
      <w:r>
        <w:t>The same renders account of 35 from remains [xxxv de rem’]. And of 34 added [iij*iiij de adjunct’]. Of which, in addition with wethers, 35 [in adjunct’ cum multonibus xxxv]. In over-sale before shearing, 14 [in supravendicione ante tons’ xiiij]. And 60 hoggets remain [remanent lx hogastri].</w:t>
      </w:r>
    </w:p>
    <w:p>
      <w:r>
        <w:t>SHORN SHEEP (GERCIE).</w:t>
      </w:r>
    </w:p>
    <w:p>
      <w:r>
        <w:t>The same renders account of 32 from remains [xxxij de rem’]. And of 34 added [iij*iiij de adjunct’]. Of which, in dying before shearing, 3 [in morina ante tons’ iij]. In addition with ewes, 32 [in adjunct’ cum ovibus matricibus xxxij]. In over-sale before shearing, 16 [in supravendicione ante tons’ xvj]...</w:t>
      </w:r>
    </w:p>
    <w:p>
      <w:r>
        <w:t>LAMBS (AGNI).</w:t>
      </w:r>
    </w:p>
    <w:p>
      <w:r>
        <w:t>The same renders account of 166 from remains [clxvj de rem’]. And of 210 from birth as 9 ewes are barren [ccx de exitu quia ix oves steriles]. Of which ... 20 and after separation 7. In tithe, 19 [in decima xix]. In addition with ... and with shorn sheep, 34 [et cum gercis iiij*iiij]. In custom to the shepherd, 1 [in consuetudine bercarii j]. And 164 lambs remain, of which 39 are males [remanent clxiiij agni quorum iiij*ix mas].</w:t>
      </w:r>
    </w:p>
    <w:p>
      <w:r>
        <w:t>PIGS (PORCI).</w:t>
      </w:r>
    </w:p>
    <w:p>
      <w:r>
        <w:t>The same renders account of 7 from over-purchase [vij de supraempcione]. And they are sold above [venduntur supra.2].</w:t>
      </w:r>
    </w:p>
    <w:p>
      <w:r>
        <w:t>[m. 3d.]</w:t>
      </w:r>
    </w:p>
    <w:p>
      <w:r>
        <w:t>WOOL (LANA).</w:t>
      </w:r>
    </w:p>
    <w:p>
      <w:r>
        <w:t>The same renders account of 609 fleeces of coarse wool from the yield of two-year-olds [dcĭx velleribus grosse lane de exitu bidenicum]. Of which, in tithe, 61 [decima lxj]. In custom to the shepherd, 1 [in consuetudine bercarii j]. In sale as below, 547 [in vendicione ut infra dxlvij]. And so equal.</w:t>
      </w:r>
    </w:p>
    <w:p>
      <w:r>
        <w:t>The same renders account of 165 fleeces of lambs' wool from the yield because 8 lambs were not shorn [vij*xxv velleribus lane agnorum de exitu quia viij agni non fuerunt tonsi]. And they are sold below. And so equal.</w:t>
      </w:r>
    </w:p>
    <w:p/>
    <w:p>
      <w:r>
        <w:t>[Page 7]</w:t>
      </w:r>
    </w:p>
    <w:p>
      <w:r>
        <w:t>HIDES (COREA).</w:t>
      </w:r>
    </w:p>
    <w:p>
      <w:r>
        <w:t>The same renders account of the hides of 1 foal, 1 ox, and 1 cow from the yield from deaths [coreis j pultri j bovis et j vacce de exitu de morina]. And they are sold below. And so equal.</w:t>
      </w:r>
    </w:p>
    <w:p>
      <w:r>
        <w:t>SHEEPSKINS (PELLES).</w:t>
      </w:r>
    </w:p>
    <w:p>
      <w:r>
        <w:t>The same renders account of 12 woolly pelts from the yield of two-year-old sheep dying [xij pellibus lanutis de exitu bidencium de morina]. Of which, in tithe, 1 [in decima j]. In sale as below, 11 [in vendicione ut infra xj]. And so equal.</w:t>
      </w:r>
    </w:p>
    <w:p>
      <w:r>
        <w:t>PELTS (PELLETTE).</w:t>
      </w:r>
    </w:p>
    <w:p>
      <w:r>
        <w:t>The same renders account of 5 from yield from death [v de exitu de morina]. And they are sold below. And so equal.</w:t>
      </w:r>
    </w:p>
    <w:p>
      <w:r>
        <w:t>LAMBSKINS (PELLES AGNORUM).</w:t>
      </w:r>
    </w:p>
    <w:p>
      <w:r>
        <w:t>The same renders account of 26 from yield from death [xxvj de exitu de morina]. Of which, in tithe, 2 [in decima ij]. In sale as below, 25 [in vendicione ut infra xxv]. And so equal.</w:t>
      </w:r>
    </w:p>
    <w:p>
      <w:r>
        <w:t>CHEESE (CASEUS).</w:t>
      </w:r>
    </w:p>
    <w:p>
      <w:r>
        <w:t>The same renders account of 42 from rewayn [de rewayn]. And they are sold below. And so equal.</w:t>
      </w:r>
    </w:p>
    <w:p>
      <w:r>
        <w:t>The same renders account of 172 from the yield of the dairy, from 11 April to St Michael’s day, both days inclusive, because only 1 cheese was made per day [viijx xij de exitu daerie a xj die Aprilis usque diem sancti Michaelis utroque die computato eo quod non fecerunt nisi j caseum per diem]. Of which, in tithe, 11 [in decima xj]. In sale as below, 161 [in vendicione ut infra clxj]. And so equal.</w:t>
      </w:r>
    </w:p>
    <w:p>
      <w:r>
        <w:t>BUTTER (BUTIRUM).</w:t>
      </w:r>
    </w:p>
    <w:p>
      <w:r>
        <w:t>The same renders account of 24 pots of butter from the yield of the dairy during the aforesaid period [xxiiij lagenis butiri de exitu daerie per predictum tempus]. And they are sold below. And so equal.</w:t>
      </w:r>
    </w:p>
    <w:p>
      <w:r>
        <w:t>PEACOCKS (PAVONES).</w:t>
      </w:r>
    </w:p>
    <w:p>
      <w:r>
        <w:t>The same renders account of 6 from remains [vj de rem’]. And of 2 from yield [ij de exitu]. Of which, in dying, 3 [in morina iij]. And 5 peacocks remain, of which 1 is a peahen [remanent v pavones quorum j pava].</w:t>
      </w:r>
    </w:p>
    <w:p>
      <w:r>
        <w:t>TAILS (CAUDE).</w:t>
      </w:r>
    </w:p>
    <w:p>
      <w:r>
        <w:t>The same renders account of 4 from the yield of 2 peacocks [iiij de exitu ij pavonum]. In sale over the account, 4 [in vendicione super compotum iiij]. And so equal.</w:t>
      </w:r>
    </w:p>
    <w:p>
      <w:r>
        <w:t>CAPONS (CAPONES).</w:t>
      </w:r>
    </w:p>
    <w:p>
      <w:r>
        <w:t>The same renders account of 16 for having advowson [xvj pro habenda advocacione]. And they are sold below. And so equal.</w:t>
      </w:r>
    </w:p>
    <w:p>
      <w:r>
        <w:t>HENS (GALLINE).</w:t>
      </w:r>
    </w:p>
    <w:p>
      <w:r>
        <w:t>The same renders account of 46 cocks [xlvj gallis]. And of 204 hens from fixed rent [c iiijxx xxiiij gallinis de redditu assiso]. And of 4 hens from perquisites [iiij gallinis de perquisitis]. Of which, in acquitting the reeve, 1 cock and 4 hens [in acquietancia prepositi j gallus et iiij galline]. In allowance for the reeve for 9 widows existing in Sevenhampton for half the aforesaid rent, 4.5 cocks and 17 hens [in allocacione facta preposito pro ix viduis existentibus in Sevehamp’t pro medietate redditus predicti iiij galli et dimidius et xvij galline]. In sale as below, 202.5 cocks and hens [in vendicione ut infra ccij et dimidius galli et galline]. In sale over the account, 4 [in vendicione super compotum iiij]. And so equal.</w:t>
      </w:r>
    </w:p>
    <w:p>
      <w:r>
        <w:t>SQUABS (COLUMBELLI).</w:t>
      </w:r>
    </w:p>
    <w:p>
      <w:r>
        <w:t>From the yield of the dovecote, nothing is answered because it was sold in bulk as shown below in receipts.</w:t>
      </w:r>
    </w:p>
    <w:p>
      <w:r>
        <w:t>PEPPER (PIPER).</w:t>
      </w:r>
    </w:p>
    <w:p>
      <w:r>
        <w:t>The same renders account of 3 pounds of pepper from fixed rent [iij libris piperis de redditu assiso]. And they are sold below. And so equal.</w:t>
      </w:r>
    </w:p>
    <w:p>
      <w:r>
        <w:t>CUMIN (CIMINUM).</w:t>
      </w:r>
    </w:p>
    <w:p>
      <w:r>
        <w:t>The same renders account of 1 pound of cumin from fixed rent [j libra cimini de redditu assiso]. And of 2 for having advowson. Of which, in sale as below, 1 [in vendicione ut infra j]. And over the account, 2 [et super compotum ij]. And so equal.</w:t>
      </w:r>
    </w:p>
    <w:p>
      <w:r>
        <w:t>GILDED SPURS (CALCARIA).</w:t>
      </w:r>
    </w:p>
    <w:p>
      <w:r>
        <w:t>The same renders account of 7 pairs of gilded spurs from fixed rent [vij paribus calcarium deauratorum de redditu assiso]. And they are sold below. And so equal.</w:t>
      </w:r>
    </w:p>
    <w:p>
      <w:r>
        <w:t>GARDEN (GARDINUM).</w:t>
      </w:r>
    </w:p>
    <w:p>
      <w:r>
        <w:t>The same renders account of 44 quarters of apples from the yield of the garden [xliiiij quarteriis pomorum de exitu gardini]. Of which, in tithe, 4 quarters [in decima iiij quarteria]. In making 4 casks of cider, 40 quarters [in iiij doliis cisere factis xl quarteria]. And so equal.</w:t>
      </w:r>
    </w:p>
    <w:p/>
    <w:p>
      <w:r>
        <w:t>[Page 8]</w:t>
      </w:r>
    </w:p>
    <w:p>
      <w:r>
        <w:t>CIDER (CYSERA). The same renders account of 3 and a half casks from remains [iij doliis et dimidio de rem’]. And of 4 casks from the yield of apples [iiij doliis de exitu pomorum]. Of which, in sale as below, 3 and a half casks [in vendicione ut infra iij dolia et dimidium]. And 4 casks of cider remain [remanent iiijor dolia cysere].</w:t>
      </w:r>
    </w:p>
    <w:p>
      <w:r>
        <w:t>AUTUMN AND SUMMER WORKS (OPERA AUTUMPNALIA ET ESTIVALIA).</w:t>
      </w:r>
    </w:p>
    <w:p>
      <w:r>
        <w:t>The same renders account of 2,908 works from the yield from the Feast of Saint John the Baptist to the Feast of Saint Michael [mmdcccviij operibus de exitu a festo sancti Johannis Baptiste usque festum sancti Michaelis]. Of which, in acquittal of the reeve, 1 maker of ploughs, 6 ploughmen, 1 cowman and 1 shepherd, 80 works [de iiijxx opera]. In allowance for the reeve for 2 feast days falling on working days in autumn this year, 72 works [lxxij opera]. In weeding 348 acres of all kinds of grain, 324 works [cccxxiiij opera]. In 48.5 acres of meadow mowing, lifting, and making cock hay, 567 works [et dimidia prati falcandis levandis et mullonibus in prato faciendis dlxvij opera]. In 18 acres of rewayn meadow mowing, lifting, and carting, 80 works [xviij acris prati de rewayn falcandis levandis et cariandis iiijxx opera]. In the same hay carting and making cocks in Berton, 116 works [cxvj opera]. In 332 acres of all kinds of grain reaping and binding, 648 works [cccxxxij acris ... metendis et ligandis dcxlviiij opera]. In allowance for the reeve for 1 boon of 44 men who harvested for a whole day 16 acres, 44 works [xliiij opera]. In bringing in and stacking the said grain in the grange, 144 works [cxliiij opera]. In making 1 cock of forage in Berton, 44 works [j mullone foragii in bertona faciendo xliiij opera]. In straw spreading and gathering by pieces, 234 works [stipula prosternenda et colligenda per particulas ccxxxiiij opera].</w:t>
      </w:r>
    </w:p>
    <w:p>
      <w:r>
        <w:t>NEDBENE. The same renders account of 54 works from the source called nedbene [liiiij operibus de exitu qui vocatur nedbene]. Of which, in acquitting the reeve and 9 men as above, 10 works [x opera]. In 16 acres of all kinds of grain reaping and binding, 44 works [xvj acris omnimodi bladi metendis et ligandis xliiij opera]. And so equal.</w:t>
      </w:r>
    </w:p>
    <w:p>
      <w:r>
        <w:t>BAILIFF: ACCOUNT OF HENRY DE AUNEWYK, BAILIFF OF SEVENHAMPTON FOR THE YEAR WITHIN THIS ROLL TITLED.</w:t>
      </w:r>
    </w:p>
    <w:p>
      <w:r>
        <w:t>RECEIPTS (RECEPTUM)</w:t>
      </w:r>
    </w:p>
    <w:p>
      <w:r>
        <w:t>The same renders account of 62 pounds 10 shillings [lxij li. x s.] received from John the reeve of Stratton. And of 24 pounds 2 shillings 0.25 pence [xxiiij li. ij s. q.] from William the reeve of Upton. And of 24 marks [xxiiij m.] from Walter the chaplain of Denchesworth. And of 8 marks [viij m.] from Henry the chaplain of Somerford. And of 208 pounds 10 shillings [ccviij li. x s.] from Thomas the reeve of Sevenhampton.</w:t>
      </w:r>
    </w:p>
    <w:p>
      <w:r>
        <w:t>TOTAL RECEIPTS 316 pounds 8 shillings 2.25 pence [cccxvj li. viij s. viij d. q.]</w:t>
      </w:r>
    </w:p>
    <w:p>
      <w:r>
        <w:t>EXPENSES (EXPENSE)</w:t>
      </w:r>
    </w:p>
    <w:p>
      <w:r>
        <w:t>The same accounts for his fee per year, 10 marks [x m.]. For the expenses of William of Stratton and John of Wydihull from London to Sevenhampton and staying there for 10 days to hear the accounts of Sevenhampton, Stratton, and Upton of this year, and in their</w:t>
      </w:r>
    </w:p>
    <w:p/>
    <w:p>
      <w:r>
        <w:t>[Page 9]</w:t>
      </w:r>
    </w:p>
    <w:p>
      <w:r>
        <w:t>expenses in returning towards London, 34 shillings [xxxiiij s.]. For parchment, 12 pence [xij d.]. For fur bought for the use of the same Henry by the order of the lord, 2 shillings 6 pence [ij s. vj d.]. For silver taken to London one time, 2 shillings [ij s.].</w:t>
      </w:r>
    </w:p>
    <w:p>
      <w:r>
        <w:t>TOTAL 8 pounds 12 shillings 10 pence [viij li. xij s. x d.]</w:t>
      </w:r>
    </w:p>
    <w:p>
      <w:r>
        <w:t>PAYMENTS OF MONEY (LIBERATIONES DENARIORUM)</w:t>
      </w:r>
    </w:p>
    <w:p>
      <w:r>
        <w:t>The same accounts in payment made to the lord, 16 pounds 1 mark [xvj li. j m.] by one letter patent. Also, in payment made to William of Stratton on account, 204 pounds 2 shillings 6.25 pence [cc iiijxx li. ij s. vj d. q.]</w:t>
      </w:r>
    </w:p>
    <w:p>
      <w:r>
        <w:t>TOTAL 307 pounds 15 shillings 10.25 pence [CCCVij li. xv s. x d. q.]</w:t>
      </w:r>
    </w:p>
    <w:p>
      <w:r>
        <w:t>GRAND TOTAL OF EXPENSES AND PAYMENTS 316 pounds 8 shillings 2.25 pence [CCCXVj li. viij s. viij d. q.]. And so equal.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