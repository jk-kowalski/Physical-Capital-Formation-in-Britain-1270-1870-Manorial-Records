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RECEIPTS (RECEPTUM)</w:t>
      </w:r>
    </w:p>
    <w:p>
      <w:r>
        <w:t>The same renders account of 46 pounds 15 shillings 8.25 pence [xlvj li. xv s. viij d. q.] from arrears of Johannes Longus, reeve, from previous years. And from the fixed rent of the free tenants of Worthe, Sevenhampton, Merston, Ferrsdon, Syndon (sic), and Bluntesdon for the year, 112 shillings 8.5 pence [cxij s. viij d. ob.]. From the fixed rent of 46 bondmen in Sevenhampton, 115 shillings [cxv s.]. From the rent of 8 cottars there, 8 shillings [viij s.]. From three tenants at will in Sevenhampton, 9 shillings 9 pence [ix s. ix d.]. From the rent of three customary tenants in Merston, 12 shillings 6 pence [xij s. vj d.]. And from two tenants at will there, 9 pence [ix d.]. And from the fixed rent of the borough of Worthe, 47 shillings 4.5 pence [xlvij s. iiij d. ob.]. And from the increase of the same rent, 1 penny [j d.]. And from the rent of two tenants at will there, 8 shillings 8 pence [viij s. viij d.]. From 7 pairs of gilded spurs, one pound of pepper, one pound of cumin from rent sold, 4 shillings 7.5 pence [iiij s. vij d. ob.]. And from the customary payment of medgavel this year, 47 shillings 2 pence [xlvij s. ij d.]. From the customary payment called gressilver, 2 shillings 1 penny [ij s. j d.]. From pannage of customary tenants, 5.5 pence [v d. ob.]. And from the farm of the mill at the pond, 14 shillings [xiiij s.]. And from the customary aid, 64 shillings 4 pence [lxiiij s. iiij d.]. From the farm of Crekkelad, 14 pounds [xiiij li.]. And from the farm of a certain Jew there, 6 shillings 8 pence [vj s. viij d.]. From the farm of the market, mill, and fairs of Worthe, 10 pounds [x li.]. From Hubert son of Nicholas, for one messuage and one virgate of land to be held by him and his heirs by charter of the countess, as his father held, that is, for one mark per year in rent, 13 pounds 6 shillings 8 pence [xiij li. vj s. viij d.]. From Walter Crume for entry to land of his mother, 20 shillings [xx s.]. From William Summari, for entry</w:t>
      </w:r>
    </w:p>
    <w:p/>
    <w:p>
      <w:r>
        <w:t>[Page 2]</w:t>
      </w:r>
    </w:p>
    <w:p>
      <w:r>
        <w:t>to land of his mother, 14 shillings 4 pence [xiiij s. iiij d.]. From William the Cooper, for entry to the mill, 4 shillings [iiij s.]. From John Severe for license to take a wife, 10 shillings [x s.]. From Peter Waleram for relaxation of an annual rent of one penny previously exacted from him, 20 shillings [xx s.]. From the view of frankpledge of Sevenhampton and Bluntesdon, 4 shillings [iiij s.]. From pleas and perquisites of the internal court of Sevenhampton, 32 shillings [xxxij s.]. And from the men of Merston for license to plough a certain meadow which is theirs and in which meadow the countess has attachments from Candlemas until Michaelmas, 9 shillings 9 pence [ix s. ix d.], namely for each acre, 3 pence [iij d.]. And from the ale toll of Sevenhampton, 20 pence [xx d.]. And from the view of frankpledge of the hundred of Worthe, 107 shillings 7.5 pence [cvij s. vij d. ob.]. And from the customary payment called lovseliver, 8 shillings [viij s.]. And from perquisites of the hundred of Worthe, 7 pounds 2 shillings 7 pence [vij li. ij s. vij d.]. From the perquisites of portmoot of Worthe, 39 shillings 11 pence [xxxix s. xj d.]. From the custody of impounded animals, 7 shillings [vij s.]. From pasturing 23 horses, 80 oxen, 46 calves in winter, 31 shillings 8 pence [xxxj s. viij d.]. From pasturing 708 sheep in winter, 29 shillings 6 pence [xxix s. vj d.]. And from pasturing 15 horses, 131 oxen, from the feast of the Invention of the Holy Cross to Michaelmas, and pasturing one horse, 34 oxen, 16 calves from the Nativity of St John the Baptist to Michaelmas, and pasturing 5 horses and 41 oxen from the feast of St Peter in Chains to Michaelmas, with pasturing lambs in fallow fields, 69 shillings 12 shillings 6 pence [lix s. xij s. vj d.]. From nettles sold, 22 pence [xxij d.]. From apples in the orchard, sold in bulk, 15 shillings 6 pence [xv s. vj d.]. From 11 hayricks sold in the meadow of Chillaunde, 75 shillings [lxxv s.]. From the meadow of Budelham sold in bulk, 24 shillings 6 pence [xxiiij s. vj d.]. From stubble sold this year, 16 shillings 8 pence [xvj s. viij d.]. From forage this year, nothing, because it is reserved for the coming year by order of the steward. From the townsmen for their sheep, that they not lie in the countess’s fold in winter, that is, for 553 [dxliij] 40 shillings 5 pence [xl s. v d.]. From 207 quarters 3 bushels of wheat, 66 quarters of barley, 2 quarters of dredge, 43 quarters 4 bushels of oats, 2 bushels of vetches, 4 quarters 3 bushels of malted wheat, 20 quarters 2 bushels of malted dredge sold this year, 67 pounds 14 shillings 1.5 pence [lxvij li. xiiij s. j d. ob.]. From one horse, 2 mares, 2 oxen, 1 calf, 5 wethers, 8 breeding ewes, 2 pigs, 10 sows and 13 piglets [clij gallinis cxv columbellis vij li. viij s. xj d.]. From the hides of one ox and the hide of one colt from waif, 2 shillings 3 pence [ij s. iij d.]. From the milk of three cows between Ascension and Michaelmas and milk of 55 breeding ewes, 15 shillings 10.5 pence [xv s. x d. ob.]. From the carcass of one breeding sheep after shearing, 4 pence [iiij d.]. From 87 fleeces of wool making 18 stones, 52 lamb fleeces, and 3 pounds of locks sold, 102 shillings 4 pence [ciij s. iiij d.]. From 7.5 bushels of wheat, 3.5 quarters and half a bushel [of barley], 4 quarters 1 bushel of oats, 3 oxen, 4 woolly skins, 1 pelt [pellis], 9 lambskins, 1</w:t>
      </w:r>
    </w:p>
    <w:p/>
    <w:p>
      <w:r>
        <w:t>[Page 3]</w:t>
      </w:r>
    </w:p>
    <w:p>
      <w:r>
        <w:t>EXPENSES (EXPENSE)</w:t>
      </w:r>
    </w:p>
    <w:p>
      <w:r>
        <w:t>From this the account for acquitting the reeve, 7 ploughmen, one who makes ploughs and harrows, one smith making and forging plough irons, one shepherd for the year, one person watching the lambs in summer, namely from the feast of St John until Lammas, each week for 3 days and then each week for 5 days, 28 shillings 1.5 pence [xxviij s. j d. ob.]. For acquittance of rent of 35 customary tenants working each week from the feast of St John the Baptist to Michaelmas, and rent of 8 cottars working in the same period one day each week, 24 shillings 10.5 pence [xxiiij s. x d. ob.]. For 2 ploughshares, 20 pieces of iron, 17 yokes and bows bought for ploughs, 18 shillings 11.5 pence [xviij s. xj d. ob.]. For one pair of wheels, cut cords, carts and wagons, axles, and other maintenance of wagons, 7 shillings 6.5 pence [vij s. vi d. ob.]. For shoeing harrows, 3 shillings 1.25 pence [iij s. j. d. ob. q.]. For half a quarter and 3 bushels of salt bought, 2 shillings 1.5 pence [ij s. iij d. ob.]. For 6 locks for the barn doors and garden, 3 spades and 3 shovels bought, 2 sacks with white leather for tying, and 20 dishes, 3 milk bottles for lambs, 2 shillings 7 pence [ij s. vij d.]. For 11 keys bought for a fold, 16 pence [xvj d.]. For rods bought for making 5 large keys, 6 pence [vj d.]. For rods bought for the north barn, and for covering the same barn for thatching, and for 16 chevrons for the sheepcote and repair of other buildings, 13 shillings 2.5 pence [xiij s. ij d. ob.]. For 212.5 quarters and 1 bushel of wheat, 66.25 quarters 5 bushels of barley, 21 quarters of oats to be threshed, and 229.75 quarters 3 bushels of wheat, 80.5 quarters 2 bushels of barley, 24 quarters of dredge, 81 quarters of oats and half a quarter of vetches to be winnowed for thatching, 47 shillings 10.5 pence [xlvij s. x d. ob.]. For 24.25 quarters of malt to be dried and sifted, 15.25 pence [xv d. ob. q.]. For all kinds of grain to be weeded this year, 10 shillings [x s.], and therefore more in money because nothing was weeded by labor. In expenses of Philip Barbast, the tallyman of the reeve, and the reaper in autumn, 4 shillings 6 pence [iiij s. vj d.]. For fish bought for 115 men of the boonwork, reaping 65 acres of wheat, 3 shillings 5 pence [iij s. v. d.], and the rest of the grain was all reaped at boonwork without food and by labor. For cheese bought for</w:t>
      </w:r>
    </w:p>
    <w:p/>
    <w:p>
      <w:r>
        <w:t>[Page 4]</w:t>
      </w:r>
    </w:p>
    <w:p>
      <w:r>
        <w:t>two thatchers in autumn, and for one man hired to help the carter fulfill the cart in autumn, 15.5 pence [xvȝ d.].</w:t>
      </w:r>
    </w:p>
    <w:p>
      <w:r>
        <w:t>For one mare, 6 oxen, and 6 pigs bought, 4 pounds 7 shillings 7.5 pence [iiiiȝ li. vij s. vij d. ob.]. For wages of one carter for a year, and one carter for half a year in summer, 7 driving ploughs, and one reaper for a year, 44 shillings [xliiij s.]. For the fee of Simon the bailiff for a year, 10 pounds 8 shillings 8 pence [x li. viij s. viij d.]. For wages of John Alemer, bailiff of the hundred, going to the county court of Wiltshire to defend the liberties of the countess, 8 shillings 8 pence [viij s, viij d.]. For the wage of Philip Barbastr', who tallied against the reeve this year, 13 shillings 4 pence [xiij s. iiij d.].</w:t>
      </w:r>
    </w:p>
    <w:p>
      <w:r>
        <w:t>TOTAL 26 pounds 3 shillings 9.5 pence [xxvj li. iij s. ix d. ob.]</w:t>
      </w:r>
    </w:p>
    <w:p>
      <w:r>
        <w:t>For the wage of a certain mason by agreement with the steward to repair the wall of the great chamber, which was now collapsed, and to whitewash the said chamber, 20 shillings [xx s.]. For 8 quarters of lime bought, 20 pence [xx d.]. For the expenses of master John la Warr and clerks hearing the previous account once, and auditing the account for the present year another time with the expenses of others coming several times, 45 shillings 11 pence [xlv s. xj d.]. For expenses of Simon Stedeman and Elias, keepers of the countess's great horse and her foals, at Sevenhampton at various times, with expenses taking said horses to the Isle, included in the marsh and shoeing of the said horses, 27 shillings 11.5 pence [xxvij s. xj d. ob.]. For letters carried through various places on the countess's business in Devon and elsewhere, 4 shillings 11 pence [iiij s. xj d.]. For money taken to the Isle on two occasions and once to the fair at Winchester, 6 shillings 6 pence [vj s. vj d.]. Likewise for expenses of Master John la Warr auditing this year's account about Michaelmas, 22.5 shillings 1 penny [xxiiȝ s. j d.].</w:t>
      </w:r>
    </w:p>
    <w:p>
      <w:r>
        <w:t>TOTAL 6 pounds 10.5 shillings [vj li. x s. ob.]</w:t>
      </w:r>
    </w:p>
    <w:p>
      <w:r>
        <w:t>The account is rendered for a payment made to lord Adam Payn, chamberlain, by three tallies, 111 pounds 4 shillings [cxj li. iiiiȝ s.]. Paid to Master John la Warr, steward, 34 pounds 10 shillings [xxxiiij li. x s.] by three tallies. Paid to Master Peter de la Mare for his annual rent from Crekkelad for the present year by precept of the steward, 100 shillings [c s.]. Paid to Ingelram de Waleys for his rent from Crekkelad, 20 shillings 8 pence [xx s. viij d.]. Paid to Walter of CleXber, brother of the order of St Augustine, by precept of the countess, 14 shillings 4 pence [xiiij s. iiij d.].</w:t>
      </w:r>
    </w:p>
    <w:p>
      <w:r>
        <w:t>TOTAL 152 pounds 8 shillings [clij li. viij s.]</w:t>
      </w:r>
    </w:p>
    <w:p>
      <w:r>
        <w:t>TOTAL OF ALL EXPENSES</w:t>
      </w:r>
    </w:p>
    <w:p>
      <w:r>
        <w:t>104 pounds 22 pence [c iiiiȝx li. xxij d.]. And so there is owing 91 pounds 3 shillings 1.25 pence [iiiiȝxj li, iiiȝ s. j d. q.], of which John, who was the former reeve, owes 11 pounds 14 shillings 10.75 pence [xiȝ li. xiiij s. x d. q.], and to which are owed to him by items 24 shillings [xxiiij s.]. And besides, the said reaper owes for works 32 shillings 1 penny [xxxij s. j d.]. And Adam the gardener owes 2 shillings [ij s.]. And the same John owes 66 pounds [lxvj li.].</w:t>
      </w:r>
    </w:p>
    <w:p/>
    <w:p>
      <w:r>
        <w:t>[Page 5]</w:t>
      </w:r>
    </w:p>
    <w:p>
      <w:r>
        <w:t>GRANGE (GRANGIA)</w:t>
      </w:r>
    </w:p>
    <w:p>
      <w:r>
        <w:t>WHEAT. The same answers for 2 quarters 7 bushels from the end of the previous account in the granary. And from the yield of the grange, by tally against Ralph of Chilton, 4 quarters 3 bushels [iiij quarteriis iij bussellis]. And from the yield of the grange, by tally against Philip Barbast, 320 quarters and half a bushel [cccxx quarteriis et dimidio bussello]. And from the increase of the same grain, 57 quarters and a half [lvij quarteriis et dimidio]. Total 428.5 quarters and 2.5 bushels [cc iiijxxviiij quarteria dimidium ij busselli et dimidius]. Of which, for seed on 428 acres, 52.5 quarters 2.5 bushels [lij quarteria dimidium ij busselli]. Delivered to the reeve of Stratton, 4.5 quarters 1 bushel [iiij quarteria j bussellus et dimidius]. Also delivered to the reeve of Stratton, 1.25 quarters 1 bushel [j quarterium j bussellus]. Barley mixed for deliveries, 7.25 quarters 1 bushel [vij quarteria j bussellus]. For bread baked for autumn expenses, 1.5 quarters 1 bushel [j quarterium dimidium et j bussellus]. For malt brewed, 4 quarters [iiij quarteria]. For bread made for the above-mentioned boonworks, 1.5 quarters 4.5 bushels [j quarterium iiij busselli et dimidus] with expenses of two thatchers and expenses aiding carters in the field. In expenses of the steward for three occasions, 4 quarters [iiij quarteria]. Delivered to the reeve of Wythchirche, 7 bushels [vij busselli]. In the said sale, 207.75 quarters 3 bushels [ccvij quarteria iij busselli]. Total 424.5 quarters and a half [cc iiijxxiiij quarteria et dimidium]. And so there should remain 11.5 quarters 2.5 bushels [xj quarteria ij busselli et dimidius]. Of which 7.5 bushels are missing, which are sold on the account. And so remain in the granary, 10.75 quarters 3 bushels [x quarteria iij busselli].</w:t>
      </w:r>
    </w:p>
    <w:p>
      <w:r>
        <w:t>BARLEY.</w:t>
      </w:r>
    </w:p>
    <w:p>
      <w:r>
        <w:t>The same answers for 2.5 quarters and 2 bushels from the yield of the grange by tally against Ralph of Chilton, with the increase. And from the same yield by tally against Philip Barbast, 114 quarters 2 bushels [cxiiij quarteriis ij bussellis]. And from the increase, 28 quarters 2 bushels [xxviij quarteriis ij bussellis]. From wheat as above, 7.25 quarters 1 bushel [vij quarteriis j bussello]. Total 151 quarters 3 bushels [clj quarteria iij busselli]. Of which, for seed on 72 acres, 20.25 quarters 1 bushel [xx quarteria j bussellus]. Delivered to the reeve of Stratton, 6.75 quarters 3 bushels [vj quarteria iij busselli]. In the delivery to Philip Barbast, the tallyman against the reeve, one reaper from Michaelmas to the feast of St Peter in Chains, and 2 carters and 7 ploughmen for a year, each receiving a quarter for 10 weeks, 54.5 quarters 2.5 bushels [liiiij quarteria ij busselli et dimidius]. In the deliveries of 2 harrowers for both sowings, 1 quarter [j quarterium]. In the sale, 66 quarters [lxvj quarteria]. Total 147.5 quarters 2.5 bushels [cxlvij quarteria dimidium ij busselli et dimidius]. And</w:t>
      </w:r>
    </w:p>
    <w:p/>
    <w:p>
      <w:r>
        <w:t>[Page 6]</w:t>
      </w:r>
    </w:p>
    <w:p>
      <w:r>
        <w:t>there should remain 3.5 quarters and half a bushel [iij quarteria dimidium et dimidius bussellus]. But as they are lacking, they are sold in the account.</w:t>
      </w:r>
    </w:p>
    <w:p>
      <w:r>
        <w:t>DREDGE (DRAG')</w:t>
      </w:r>
    </w:p>
    <w:p>
      <w:r>
        <w:t>The same answers for 24.5 quarters from the yield of the grange. And from the increase of the same grain, 6 quarters 1 bushel [vj quarteriis j bussello]. Total 30.5 quarters 1 bushel [xxx quarteria dimidium et j bussellus]. Of which, for seed on 36 acres, 9.5 quarters 2 bushels [ix quarteria ij busselli]. For malt brewed, 18 quarters [xviij quarteria]. In the above sale, 2 quarters [ij quarteria]. Delivered to the reeve of Stratton, 1.75 quarters 3 bushels [j quarterium et iij busselli]. Total as before. And likewise.</w:t>
      </w:r>
    </w:p>
    <w:p>
      <w:r>
        <w:t>OATS (AVENA).</w:t>
      </w:r>
    </w:p>
    <w:p>
      <w:r>
        <w:t>The same answers for 41 quarters 5 bushels of oats from the yield. And from the increase, 22 quarters 7 bushels [xxij quarteriis vij bussellis]. And from the same yield by tally against Ralph, 6.5 quarters half a bushel [vj quarteriis et dimidio bussello]. And from the yield from the granary, 3 quarters 2 bushels [iij quarteriis ij bussellis]. And from the increase, 6.5 bushels [vj bussellis et dimidio]. Total 124.5 quarters 1 bushel [cxxiiij quarteria dimidium j bussellus]. Of which, for seed on 41 acres, 34.25 quarters 4 bushels of oats [xxxiiij quarteria iiij busselli avene]. In flour made, 3.5 quarters [iij quarteria dimidium]. For fodder for 3 harrows, 4.5 quarters 3.5 bushels [iiij quarteria dimidium et iij busselli], and therefore more than usual this year because they did much work hauling dung. In expenses of the steward and others with him hearing last year’s account and this year’s audit, together with the expenses of others coming, 9.5 quarters 2.5 bushels [ix quarteria ij busselli et dimidius].</w:t>
      </w:r>
    </w:p>
    <w:p>
      <w:r>
        <w:t>Also in expenses of the same around Michaelmas hearing this year’s account, 4.5 quarters 2.5 bushels [iiij quarteria ij busselli dimidius]. For fodder for two foals of the countess, one stallion and one foal of the countess with weak legs, staying this year at Sevenhampton at various times, 19.5 quarters 6 bushels [xviiij quarteria vj busselli]. Delivered to the reeve of Stratton, 2.75 quarters 7 bushels [ij quarteria vij busselli]. In the above sale, 46.75 quarters 3 bushels [xlvj quarteria iij busselli]. Total 60.5 quarters and a half [v j* quarteria et dimidium]. And there should remain 4.25 quarters 1 bushel [iiij quarteria j bussellus]. But as they are lacking, they are sold on the account.</w:t>
      </w:r>
    </w:p>
    <w:p>
      <w:r>
        <w:t>VETCHES (VESCA).</w:t>
      </w:r>
    </w:p>
    <w:p>
      <w:r>
        <w:t>The same renders account for half a quarter 1 bushel of peas and vetches from the yield, and therefore less, because it is testified that they failed in the field. For supporting pigs, 2 bushels [ij busselli]. In the sale, as above, 3 bushels [iij busselli]. And likewise.</w:t>
      </w:r>
    </w:p>
    <w:p>
      <w:r>
        <w:t>WHEAT MALT (BRASEUM FRUMENTI).</w:t>
      </w:r>
    </w:p>
    <w:p>
      <w:r>
        <w:t>The same renders account for 3 quarters of wheat malt produced. From the increase, 3.5 quarters 2 bushels [iij quarteriis ij bussellis]. Total 20.5 quarters 2 bushels [xx quarteria ij busselli]. And they are sold as above.</w:t>
      </w:r>
    </w:p>
    <w:p>
      <w:r>
        <w:t>DREDGE MALT (BRASEUM DRAG').</w:t>
      </w:r>
    </w:p>
    <w:p>
      <w:r>
        <w:t>The same renders account for 17 quarters of malted dredge produced. And from the increase, 2.5 quarters 2</w:t>
      </w:r>
    </w:p>
    <w:p/>
    <w:p>
      <w:r>
        <w:t>[Page 7]</w:t>
      </w:r>
    </w:p>
    <w:p>
      <w:r>
        <w:t>bushels [ij quarteriis ij bussellis]. Total 20.5 quarters 2 bushels [xx quarteria ij busselli]. And they are sold above.</w:t>
      </w:r>
    </w:p>
    <w:p>
      <w:r>
        <w:t>FLOUR. The same renders account for 1.25 quarters 2.5 bushels of flour from the said oats [j quarterio ij bussellis et dimidio farine de predicta avena]. And all is for the servants’ porridge.</w:t>
      </w:r>
    </w:p>
    <w:p>
      <w:r>
        <w:t>SALT. The same renders account for half a quarter 3 bushels of salt [dimidio quarterio iij bussellis salis]. And all for expenses of the household and in autumn except for half a bushel that remains.</w:t>
      </w:r>
    </w:p>
    <w:p>
      <w:r>
        <w:t>STOCK (STAURUM)</w:t>
      </w:r>
    </w:p>
    <w:p>
      <w:r>
        <w:t>HORSES (EQUI). The same renders account for 1 horse remaining from the previous account. And it is sold above.</w:t>
      </w:r>
    </w:p>
    <w:p>
      <w:r>
        <w:t>MARES (JUMENTA). The same renders account for 6 mares left from the previous account. From heriot of Isabella Lagheman, 1. From purchase as above, 1. Total, 8. Of these, in the sale as above, 2. There remain 6.</w:t>
      </w:r>
    </w:p>
    <w:p>
      <w:r>
        <w:t>FOALS (PULLANI). The same renders account for 1 male foal aged one and a half years left from the previous account. From waif, 1. Total, 2. And they remain aged two and a half years.</w:t>
      </w:r>
    </w:p>
    <w:p>
      <w:r>
        <w:t>The same renders account for 1 female foal of the same age from waif. And from 1 female foal left from the previous account. Total, 2. And they remain aged two and a half years.</w:t>
      </w:r>
    </w:p>
    <w:p>
      <w:r>
        <w:t>The same renders account for one male foal from the yield of the previous year. From waif, 1 female. Total, 2. Of which, from murrain, 1. And 1 female foal one and a half years old remains. From this year’s yield, nothing.</w:t>
      </w:r>
    </w:p>
    <w:p>
      <w:r>
        <w:t>OXEN (BOVES). The same renders [account] for 58 oxen left from the previous account. From heriot of Richard ate Hamme, 1. From heriot of Henry of Sutherne of Stratton, 1. From purchase as above, 6. Total, 66 oxen. Of these, in the sale as above, 2. In the expense of the steward, 1. Total, 3. And so there should remain 64. Of which, 3 are lacking, being sold in the account. And 60 oxen remain.</w:t>
      </w:r>
    </w:p>
    <w:p>
      <w:r>
        <w:t>COWS (VACCE). The same renders account for the heriot of Geoffrey Dalle, 1. And from the heriot of William at the bridge, 1. From Christiana Crime, 1. And from John Harnald, 1. Total, 4. And 4 cows remain.</w:t>
      </w:r>
    </w:p>
    <w:p>
      <w:r>
        <w:t>CALVES (VITULI). The same renders account for 3 calves from the yield of the said cows. Of these, in the sale as above, 1. And 2 calves remain, of which 1 male.</w:t>
      </w:r>
    </w:p>
    <w:p>
      <w:r>
        <w:t>WETHERS (MULTONES). The same renders account for 65 wethers remaining from the previous account. From addition as below, 21 wethers. From customary rent before shearing, 3. Total, 89. Of which, in the sale after shearing, 5. And so 84 should remain. And [ ] remain.</w:t>
      </w:r>
    </w:p>
    <w:p/>
    <w:p>
      <w:r>
        <w:t>[Page 8]</w:t>
      </w:r>
    </w:p>
    <w:p>
      <w:r>
        <w:t>RAMS (HURTARDI).</w:t>
      </w:r>
    </w:p>
    <w:p>
      <w:r>
        <w:t>The same renders account for 2 rams remaining from the previous account. And they remain.</w:t>
      </w:r>
    </w:p>
    <w:p>
      <w:r>
        <w:t>EWES (OVES).</w:t>
      </w:r>
    </w:p>
    <w:p>
      <w:r>
        <w:t>The same renders account for 66. From addition as below, 29. Total, 86. Of which, from murrain before lambing, 1, and after shearing, 1. In sale, as above, 8 after shearing. Total, 10. And 76 breeding ewes remain.</w:t>
      </w:r>
    </w:p>
    <w:p>
      <w:r>
        <w:t>HOGGETS (HOGASTRI).</w:t>
      </w:r>
    </w:p>
    <w:p>
      <w:r>
        <w:t>The same renders account for 53 hoggets remaining. Of which, from murrain, 3. Added to wethers, 21. With ewes, 29. Total as before. And likewise.</w:t>
      </w:r>
    </w:p>
    <w:p>
      <w:r>
        <w:t>LAMBS (ANGNI).</w:t>
      </w:r>
    </w:p>
    <w:p>
      <w:r>
        <w:t>The same renders account for 80 lambs from the increase this year, because 10 hoggets lambed. Of which, from murrain before separation, 7. In tithes, 7. In the shepherd's customary payment, 1. From murrain after separation, 3. Total, 18. And 62 lambs remain.</w:t>
      </w:r>
    </w:p>
    <w:p>
      <w:r>
        <w:t>FLEECES (VELLERA).</w:t>
      </w:r>
    </w:p>
    <w:p>
      <w:r>
        <w:t>The same renders account for 186 fleeces of wool from the above sheep. Of which, in tithe, 17. In the shepherd's customary payment, 1. Total, 19. And in the sale as above, 166 fleeces.</w:t>
      </w:r>
    </w:p>
    <w:p>
      <w:r>
        <w:t>WOOLSKINS (PELLES).</w:t>
      </w:r>
    </w:p>
    <w:p>
      <w:r>
        <w:t>The same renders account for 4 woolly skins. And they are sold in the account.</w:t>
      </w:r>
    </w:p>
    <w:p>
      <w:r>
        <w:t>PELLETS (PELLETTE).</w:t>
      </w:r>
    </w:p>
    <w:p>
      <w:r>
        <w:t>The same renders account for 1 pellet [small pelt] from the above sheep. And it is sold in the account.</w:t>
      </w:r>
    </w:p>
    <w:p>
      <w:r>
        <w:t>LAMBSKINS (PELLES ANGNORUM).</w:t>
      </w:r>
    </w:p>
    <w:p>
      <w:r>
        <w:t>The same renders account for 7 lambskins before separation and 3 after separation. Of which, in tithe, 1. And 9 remain, which are sold in the account.</w:t>
      </w:r>
    </w:p>
    <w:p>
      <w:r>
        <w:t>SOWS (SUES).</w:t>
      </w:r>
    </w:p>
    <w:p>
      <w:r>
        <w:t>The same renders account for 5 sows left from last year. Of additions below, 5. Total, 10. And sold as above.</w:t>
      </w:r>
    </w:p>
    <w:p>
      <w:r>
        <w:t>PIGS (PORCI).</w:t>
      </w:r>
    </w:p>
    <w:p>
      <w:r>
        <w:t>The same renders account for 4 pigs remaining. Of these, sold as above, 2. And 2 remain.</w:t>
      </w:r>
    </w:p>
    <w:p>
      <w:r>
        <w:t>PIGLETS (PORCELLI).</w:t>
      </w:r>
    </w:p>
    <w:p>
      <w:r>
        <w:t>The same renders account for 19 piglets remaining from the previous account. Of which, added to sows, 5. In expenses of the steward, 1. In the sale as above, 13. And likewise.</w:t>
      </w:r>
    </w:p>
    <w:p>
      <w:r>
        <w:t>PEACOCKS (PAVONES).</w:t>
      </w:r>
    </w:p>
    <w:p>
      <w:r>
        <w:t>The same renders account for 1 peacock and 3 peahens remaining. And they remain. Of which, in sale on account, 1 because it is lacking. And 1 peacock and 2 peahens remain.</w:t>
      </w:r>
    </w:p>
    <w:p>
      <w:r>
        <w:t>PEAFOWL CHICKS (PAVICULI).</w:t>
      </w:r>
    </w:p>
    <w:p>
      <w:r>
        <w:t>The same renders account for 2 peafowl chicks aged two and a half years. And they ought to remain, of which 1 peacock and 1 peahen. But as they are lacking, they are sold in the account.</w:t>
      </w:r>
    </w:p>
    <w:p>
      <w:r>
        <w:t>The same renders account for no increase this year.</w:t>
      </w:r>
    </w:p>
    <w:p>
      <w:r>
        <w:t>TAILS (CAUDE).</w:t>
      </w:r>
    </w:p>
    <w:p>
      <w:r>
        <w:t>The same renders [account] for 2 peacock tails. And they are sold in the account.</w:t>
      </w:r>
    </w:p>
    <w:p/>
    <w:p>
      <w:r>
        <w:t>[Page 9]</w:t>
      </w:r>
    </w:p>
    <w:p>
      <w:r>
        <w:t>DOVES (COLUMBELLI).</w:t>
      </w:r>
    </w:p>
    <w:p>
      <w:r>
        <w:t>The same renders account for 141 doves from the yield of the dovecote. Of these, in the expenses of the steward, 27. In the sale as above, 115. Total as before. And likewise.</w:t>
      </w:r>
    </w:p>
    <w:p>
      <w:r>
        <w:t>CAPONS.</w:t>
      </w:r>
    </w:p>
    <w:p>
      <w:r>
        <w:t>The same renders account for 11 capons left from the previous account. And from gifts, 10. And from the rent of Walter le Milleward while he lived, 6. Total, 27. Of these, in the steward's expenses by his visits, 7. And 20 remain.</w:t>
      </w:r>
    </w:p>
    <w:p>
      <w:r>
        <w:t>HENS (GALLINE).</w:t>
      </w:r>
    </w:p>
    <w:p>
      <w:r>
        <w:t>The same renders account for 230 hens from the church due. Of which, in sale as above, 154. In steward’s expenses, 25. In discharge of the reeve, 5. Total, 224. And so 46 should remain. Of which, in allowance made to the reeve for widows residing this year in Sevenhampton, 26. And 20 hens are lacking, sold in the account.</w:t>
      </w:r>
    </w:p>
    <w:p>
      <w:r>
        <w:t>PEPPER (PIPER).</w:t>
      </w:r>
    </w:p>
    <w:p>
      <w:r>
        <w:t>The same renders account for 3 pounds of pepper from fixed rent. Of which, in sale as above, 1. And 2 pounds remain, which are sold in the account.</w:t>
      </w:r>
    </w:p>
    <w:p>
      <w:r>
        <w:t>CUMIN (CYMINUM).</w:t>
      </w:r>
    </w:p>
    <w:p>
      <w:r>
        <w:t>The same renders account for 1 pound of cumin from fixed rent. And it is sold as above.</w:t>
      </w:r>
    </w:p>
    <w:p>
      <w:r>
        <w:t>SPURS (CALCARIA).</w:t>
      </w:r>
    </w:p>
    <w:p>
      <w:r>
        <w:t>The same renders account for 7 pairs of gilded spurs from fixed rent. And they are sold as above.</w:t>
      </w:r>
    </w:p>
    <w:p>
      <w:r>
        <w:t>GARDEN (GARDINUM).</w:t>
      </w:r>
    </w:p>
    <w:p>
      <w:r>
        <w:t>The proceeds of the garden are sold as above in bulk.</w:t>
      </w:r>
    </w:p>
    <w:p>
      <w:r>
        <w:t>LABOUR SERVICES (OPERA).</w:t>
      </w:r>
    </w:p>
    <w:p>
      <w:r>
        <w:t>The same answers for the works of 46 customary tenants, each holding half a virgate of land, and bound to work from Michaelmas to the feast of St John the Baptist, three days each week. But works are not to be counted here because their works are fixed at a certain farm during that same period, as shown in the fixed rent of villeins.</w:t>
      </w:r>
    </w:p>
    <w:p>
      <w:r>
        <w:t>The same answers for the works of the aforesaid customary tenants, each of whom will work from the Nativity of St John the Baptist to Lammas, three days each week, and from Lammas (autumn) to Michaelmas, five days each week. And for the works of 8 cottars working each week from the feast of St John the Baptist to Michaelmas, one day each week, and each is worth a penny. And the total of the works for this period is 1,245 works [mdmccxlv opera].</w:t>
      </w:r>
    </w:p>
    <w:p>
      <w:r>
        <w:t>Of which, in acquittance of one reeve, 7 ploughmen, 1 smith, 1 carpenter making ploughs and plough tools, and 1 shepherd for the same period as the countess’s servants, 631 [dcxxxj] works. In acquittance made to the other 35 customary tenants for 7 holy days falling within the same period, 245 works [ccxlv opera]. In 84.5 acres of hay cutting, 429 works [c iiijxxix opera], that is, 2 works per acre. In said hay spreading and carrying, 165 [clxv]. In hayricks made in the meadow, 165 [clxv]. In a great hayrick in the barton, 70 works [lxx opera]. In 130 acres of wheat reaped by works, 252 works [cxxx acris frumenti metendis per opera cclij opera]. And it is to be known these did not reap for sheaves. Also in reaping all other grain, 412 [cccc iiijxx xij]. And it is to be noted, of the above, the aforesaid reapers each reaped half an acre and took a sheaf, except for 65 acres which were reaped by boonwork. In grain in the barn being threshed, 14 works [xiiij opera]. In 14 acres of stubble to be gathered, 42 works [xlij opera]. Total, 2,365 [mmmccclxv]. And 304 [ccc iiijxx] works remain. Note that the works are not finalized because it is not known how many works will be used in making the hayrick in the barton. But in the following account, the works remaining beyond those expenses ought to be charged.</w:t>
      </w:r>
    </w:p>
    <w:p>
      <w:r>
        <w:t>STRATTON (STRATTONE)</w:t>
      </w:r>
    </w:p>
    <w:p>
      <w:r>
        <w:t>The same renders account for 44 shillings 8 pence [xliiiij s. viij d.] from fixed rent for the year. From aid this year, 20 shillings [xx s.]. From market toll at the fair of St Margaret, 36 shillings 7.75 pence [xxxvj s. vij d. ob. q.]. From Thomas Balitute, for entry to hold a cottage, 12 pence [xij d.]. From pasture of the ice-mall sold in gross, 36 shillings 7 pence [xxxvj s. vij d.]. For pasture of 72 oxen 3 calves at Kingsedun sold, 36 shillings 3 pence [xxxvj s. iij d.]. For pasture of the barton, 2 shillings 4 pence [ij s. iiij d.]. For pasture in fallows, 2 shillings 6 pence [ij s. vj d.]. For a certain meadow called Wysselade, which can be mown every other year, 7 shillings [vij s.]. For hay sold in gross, 10 pounds [x li.]. For stubble this year, nothing. For grain sold in bulk this year by the bailiff, 14 pounds 13 shillings 4 pence [xiiij li. xiij s. iiij d.]. For 5 bushels of barley sold in the account, 2 shillings [ij s.].</w:t>
      </w:r>
    </w:p>
    <w:p>
      <w:r>
        <w:t>total 34 pounds 2 shillings 4.75 pence [xxxiiij li. ij s. iiij d. ob. q.]</w:t>
      </w:r>
    </w:p>
    <w:p>
      <w:r>
        <w:t>Of which, for weeding the grain, 7 pence [vij d.]. For meadows this year being mowed, gathered, and stacked in ricks by works, in company, 5 shillings 0.5 pence [v s. ob.]. For ale, meat, cheese, and fish for the boonworks and workers reaping grain in autumn, 2 shillings 5.5 pence [ij s. v d. ob.]. For the expenses of keeping the fair of St Margaret and collecting tolls, 3 shillings [iij s.]. And let it be known that in previous years they took no allocation because they expended for the profit of those same fairs and did not count or charge them in their receipts.</w:t>
      </w:r>
    </w:p>
    <w:p>
      <w:r>
        <w:t>total 12 shillings [xij s.]. And delivered to the reeve of Sevenhampton, 33 pounds 10 shillings 4.75 pence [xxxiij li. x s. iiij d. ob. q.]. And so he is quit.</w:t>
      </w:r>
    </w:p>
    <w:p>
      <w:r>
        <w:t>WHEAT (FRUMENTUM).</w:t>
      </w:r>
    </w:p>
    <w:p>
      <w:r>
        <w:t>From the yield, nothing because it is sold in bulk. Received from the reeve of Sevenhampton, 5.5 quarters and a half bushel [v quarteria ij busselli et dimidius]. Of which, for seed on 20 acres, 4.25 quarters and a half bushel [iiij quarteria j bussellus et dimidius]. In expenses about mowing meadows and harvesting and gathering grain, 1.25 quarters 1 bushel [j quarterium j bussellus]. Total as before. And likewise.</w:t>
      </w:r>
    </w:p>
    <w:p/>
    <w:p>
      <w:r>
        <w:t>[Page 11]</w:t>
      </w:r>
    </w:p>
    <w:p>
      <w:r>
        <w:t>BARLEY (ORDEUM).</w:t>
      </w:r>
    </w:p>
    <w:p>
      <w:r>
        <w:t>From the yield, nothing this year. Received from the reeve of Sevenhampton, 6.75 quarters 3 bushels [vj quarteria iij busselli]. Of which, for seed on 19.5 acres, 5.5 quarters 2 bushels [v quarteria dimidium ij busselli]. And 5 bushels are lacking, which are sold in the account.</w:t>
      </w:r>
    </w:p>
    <w:p>
      <w:r>
        <w:t>DREDGE (DRAG’).</w:t>
      </w:r>
    </w:p>
    <w:p>
      <w:r>
        <w:t>The same renders account for 1.25 quarters 3 bushels of dredge received from Sevenhampton [j quarterio iij bussellis]. And sown on 4.5 acres [iiij acras et dimidiam].</w:t>
      </w:r>
    </w:p>
    <w:p>
      <w:r>
        <w:t>OATS (AVENA).</w:t>
      </w:r>
    </w:p>
    <w:p>
      <w:r>
        <w:t>The same renders account for no yield of oats this year. Received from the reeve of Sevenhampton, 2.75 quarters 7 bushels [ij quarteria vij busselli]. And sown on 8 acres [viij acras].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