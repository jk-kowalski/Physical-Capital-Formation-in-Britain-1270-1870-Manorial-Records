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accounts for 9 pounds 19 shillings 5.75 pence [ix li. xix s. v d. ob. q.] from arrears of previous accounts. And for 110 shillings 2.5 pence [cx s. ij d. ob.] from the rent of the free tenants. And for 6 pounds 3 shillings [vj li. iij s.] from the fixed rent of 46 bondmen and 8 cottagers per year. And for 11 shillings 9 pence [xj s. ix d.] from the rent of 4 tenants at will in Sevenhampton. And for 7 pounds 2 shillings 6 pence [vij li. ij s. vj d.] from the fixed rent of 7 customary tenants in Merston. And for 9 pence [ix d.] from the rent of 2 tenants with 2 cottages in Merston. And for 5 shillings 11 pence [v s. xj d.] from 7 pairs of gilded spurs, 3 pounds of pepper, and 1 pound of cumin from rent sold. And for 47 shillings 2 pence [xlvij s. ij d.] from a certain rent called "medgavel." And for 2 shillings [ij s.] from a certain custom called "grasselever" this year. And for 12.5 pence [xij d. ob.] from the customary pannage this year. And for 10 shillings [x. s.] from the farm of the mill at the pond this year. And from the customary aid nothing this year because it is remitted by the lord. And for 20 shillings [xx s.] from the fine of Adam Gardiner for having entry to Agnes, who was the wife of Robert Heyne. And for 4 shillings [iiij s.] from the fine of Alice Modder for marrying her daughter Alice wherever she wishes. And for 4 shillings [iiij s.] from the view of frankpledge of Sevenhampton and Blunsted. And for 41 shillings 7 pence [xlik s. vij d.] from pleas and profits of the court this year. And for 12 pence [xij d.] from the ale toll this year. And for 9 shillings 6.5 pence [ix s. vj d. ob.] from the keeping of impounded animals this year. And for 61 pounds 7.25 shillings [lxj li. vij s. q.] from 102 quarters 6 bushels of wheat, 84 quarters of barley, 39 quarters 7 bushels of oats sold [cij quarteriis vj bussellis frumenti iiijxxiiij quarteriis ordei xxxix quarteriis vij bussellis avene venditis]. And for 12 pounds 2 shillings 8 pence [xij li. ij s. viij d.] from a male chicken, 2 mares before foaling, 7 oxen, 1 bull, 2 cows before calving, 12 calves, 8 pigs, 32 wethers before shearing, 37 ewe sheep before lambing and shearing, 5 geese, 14 capons and 204 hens sold [pullo masculo ij jumentis ante fetum vij bobus j tauro ij vaccis ante fetum xij vitulis viij porcis xxxij multonibus ante tons’ xxxvij ovibus matricibus ante agnellacionem et tons’ v aucis xiiij caponibus et c iiijxx gallinis venditis]. And for 5 shillings [v s.] from squabs in</w:t>
      </w:r>
    </w:p>
    <w:p/>
    <w:p>
      <w:r>
        <w:t>[Page 2]</w:t>
      </w:r>
    </w:p>
    <w:p>
      <w:r>
        <w:t>gross sold this year. And for 10 pounds 14 shillings 6 pence [x li. xiiij s. vj d.] from 461 fleeces of coarse wool making 33 stones sold [cccc lxj velleribus grosse lane facientibus xxxiij petras venditis]. And for the wool of lambs nothing this year because they were not shorn. And for 3 shillings 6 pence [iij s. vj d.] from locks sold. And for 46 shillings 4.75 pence [xlvj s. iiij d. ob. q.] from hides of 4 oxen, 6 young oxen, 6 bullocks, 115 biden pelts, 5 skins, and 46 lambskins from murrain sold [coriis iiij boum vj bovettorum vj boviclorum vjxv pellibus bidenicium v pellettis et xlvj pellibus agnorum de morina venditis]. And for 2 shillings [ij s.] from winter pasture sold this year. And for 6 pounds 15 shillings 3 pence [vj li. xv s. iij d.] from 204 oxen at Bullingg’ from the feast of the Invention of Holy Cross until Michaelmas, 36 from the Nativity of St John until the said Michaelmas, and from 13 oxen from Lammas until the said Michaelmas [cciij bobus ...]. And for 17 shillings 7 pence [xvij s. vij d.] from 246 sheep so they would not have to lie in the lord's fold. And for 79 shillings [lxxix s.] from 12 haystacks in the meadow sold. And for 7 shillings 1 penny [vij s. j d.] from stubble sold in portions this year. And for 8 pence [viij d.] from nettles and herbage around the fishpond sold this year. And for 13 shillings 8 pence [xiij s. viij d.] from 2 casks of cider sold. And for 3 shillings 6 pence [iij s. vj d.] from 4 quarters of apples sold this year. And for 4 shillings [iiij s.] from 32 cheeses of rewayn sold. And for 77 shillings 1 penny [lxxvij s. j d.] from 161 cheeses making 10 pounds sold. And for 11 shillings 1 penny [xj s. j d.] from 29 gallons of butter sold. And for 8 shillings 3.75 pence [viij s. iij d. ob. q.] from damage and defect in the dairy found by examination of the accountants. And for 17 shillings 6.5 pence [xvij s. vj d. ob.] from 4 quarters of barley, 2 bushels of oats, 2 bushels of maslin, 2 bushels of salt, 1 pig, 1 hide, 1 woolly skin, 7 lambskins, 2 peacock tails, 2 hens, half a cock, and 2 pounds of cumin sold upon account.</w:t>
      </w:r>
    </w:p>
    <w:p>
      <w:r>
        <w:t>TOTAL 143 pounds 14 shillings 9.5 pence [cxliij li. xiiij s. ix d. ob.]</w:t>
      </w:r>
    </w:p>
    <w:p>
      <w:r>
        <w:t>FOREIGN RECEIPTS (RECEPTUM FORINSECUM)</w:t>
      </w:r>
    </w:p>
    <w:p>
      <w:r>
        <w:t>The same accounts for 48 shillings 5.5 pence [xlviij s. v. d. ob.] from fixed rent of the borough of Worth. And for 14 shillings 6 pence [xiiij s. vj d.] from the rent of 2 tenants outside the borough. And for 1 mark [j m.] from an increase in the rent of Reginald la Fuer. And for 1 penny [j d.] from an increase in the rent of Simon Wyz. And for 8 shillings 8 pence [viij s. viij d.] from the farm of 2 tenants there at will. And for 10 pounds [x li.] from the farm of the market mill and fairs there this year. And for 2 shillings 6 pence [ij s. vj d.] from various reliefs there this year. And for 53 shillings 10 pence [liij s. x d.] from pleas and profits of the said borough this year. And for 109 shillings 7 pence [cix s. vij d.] from the view of frankpledge of the hundred of Worth. And for 4 shillings [iiij s.] from a certain custom called "loveselver." And from the chattels of felons nothing this year. And for 10 pounds 9 pence [x li. ix d.] from pleas and profits of the hundred of Worth this year. And for 16 pounds 5 shillings 1.5 pence [xvj li. v s. j d. ob.] from the farm of Cricklade this year. And for 57 shillings 2 pence [lvij s. ij d.] from a certain rent bought from John de St. Helen for a term in Bluntesdon. And for 6 pence [vj d.] from a certain woman from Worth for having advocacy. And for 106 shillings 8 pence [cvj s. viij d.] from tenants of Henry</w:t>
      </w:r>
    </w:p>
    <w:p/>
    <w:p>
      <w:r>
        <w:t>[Page 3]</w:t>
      </w:r>
    </w:p>
    <w:p>
      <w:r>
        <w:t>EXPENSES (EXPENSE)</w:t>
      </w:r>
    </w:p>
    <w:p>
      <w:r>
        <w:t>The same accounts for the loss of rent of Henry le Tyeis in the custody of the lord, 6 pence [vj d.]. In quittance of the rent of the reeve, 1 ploughman, 6 ploughmen, 1 cowman, and 1 shepherd per year, 25 shillings [xxv s.]. In quittance of 36 customary tenants from the feast of St John the Baptist working until Michaelmas, and for 8 cotmen working one day every week during the aforesaid time, 24 shillings 6 pence [xxiiij s. vj d.]. In shoeing 6 ploughs per year by contract, 12 shillings [xij s.]. In 6 iron footings, 6 yokes, 12 bows with wood and other necessities purchased for the ploughs, 8 shillings 8.5 pence [viij s. viij d. ob.]. In 2 pairs of cartwheels, one barrow, one collar with clouts, nails, grease, white leather, and other necessary things bought for carts, 13 shillings 5.75 pence [xiiij s. v d. ob. q.]. In shoeing 4 harrows per year, 3 shillings 2 pence [iij s. ij d.]. In a newly built stone wall, containing 25 perches, all costs included in the account, 43 shillings 11 pence [xliij s. xj d.]. In repair of various houses as appears by particulars, 12 shillings [xii s.]. In one laver and one basin, one sieve, 3 troughs, 2 sacks, 1 box bought, 4 shillings 3.75 pence [iiij s. iij d. ob. q.]. In one new dovecote at Worth, 2 shillings 6 pence [ij s. vj d.]. In milk bought for lambs with the mending of a barrel for putting cider in, 2 shillings 5.5 pence [ij s. v d. ob.]. In parchment bought, 12 pence [xij d.]. In ointment bought for general sickness for the sheep, 50 shillings 9 pence [l s. ix d.]. In one boon work of 26 ploughmen, 26 pence [xxvj d.]. In 14 keys with rods and sticks for egg presses, linen cloth, and other necessities bought for the dairy, 5 shillings 2.75 pence [v s. ij d. ob. q.]. In 2 quarters of salt bought, 6 shillings [vj s.]. In 7 score quarters of wheat, 142 quarters of barley, and 60 quarters of oats to be threshed and winnowed by task, 40 shillings 2 pence [xl s. ij d.]. In one ox, one bull, and 4 pigs bought, 27 shillings 11.5 pence [xxvij s. xj d. ob.]. In one boon work of 112 men reaping 62.5 acres, 13 shillings 5.5 pence [xiiij s. v d. ob.]. In food and drink for one man over the reapers for 5 weeks and 3 days in autumn, 4 shillings 9 pence [iiij s. ix d.]. In food, drink, and wages for one man threshing grain and 2 accompanying carts over several turns in autumn, 6 shillings 7.5 pence [vj s. vij d. ob.]. In one boon work of 20 carters carrying grain in autumn on different occasions, 19 pence [xix d.]. In expenses of reeve for 6 weeks in autumn, 5 shillings 3 pence [v s. iij d.]. In wages of one reaper, 6 drivers of ploughs, 1 carter, 1 shepherd</w:t>
      </w:r>
    </w:p>
    <w:p/>
    <w:p>
      <w:r>
        <w:t>[Page 4]</w:t>
      </w:r>
    </w:p>
    <w:p>
      <w:r>
        <w:t>1 dairymaid per year, and 1 carter in summer, 48 shillings 6 pence [xlviiij s. vj d.]. In wages of one man over the reapers in autumn, 3 shillings [iij s.]. In the expenses of John Aylmer, bailiff of the hundred, going to the county for the lord's liberty to be defended, 8 shillings 8 pence [viij s. viij d.]. In the salary of the clerk of the hundred of Worth, 10 shillings [x s.]. In the thirtieth paid to the lord king, 20 shillings 4 pence [xx s. iiij d.]. In one messenger sent to the lord at Rodeston and Brummore twice for distraint made on the lord Thomas de St Vigor, 9 pence [ix d.].</w:t>
      </w:r>
    </w:p>
    <w:p>
      <w:r>
        <w:t>TOTAL 20 pounds 9 shillings 8.75 pence [xx li. ix s. viij d. ob. q.]</w:t>
      </w:r>
    </w:p>
    <w:p>
      <w:r>
        <w:t>DELIVERY OF MONEY (LIBERACIO DENARIORUM)</w:t>
      </w:r>
    </w:p>
    <w:p>
      <w:r>
        <w:t>The same accounts in delivery made to Henry de Aunewyk, bailiff, 149 pounds 4 shillings 5.5 pence [cxlix li. iiij s. v. d. ob.]</w:t>
      </w:r>
    </w:p>
    <w:p>
      <w:r>
        <w:t>TOTAL 149 pounds 4 shillings 5.5 pence [cxlix li. iiii j.s. v d. ob.]</w:t>
      </w:r>
    </w:p>
    <w:p>
      <w:r>
        <w:t>TOTAL OF ALL EXPENSES AND DELIVERIES 189 pounds 14 shillings 2.25 pence [c iiijxxix li. xiiij s. ij d. q.]</w:t>
      </w:r>
    </w:p>
    <w:p>
      <w:r>
        <w:t>And so there is owed to the lord 10 pounds 5 shillings 9.25 pence [x li. v. s. ix d. q.]</w:t>
      </w:r>
    </w:p>
    <w:p>
      <w:r>
        <w:t>GRANGE (GRANGIA)</w:t>
      </w:r>
    </w:p>
    <w:p>
      <w:r>
        <w:t>WHEAT (FRUMENTUM)</w:t>
      </w:r>
    </w:p>
    <w:p>
      <w:r>
        <w:t>The same accounts for 151 quarters from the yield of the grange without surplus. Of which, in seed over 262.5 acres, 48 quarters 3 bushels [cclxij acras et dimidiam xlviiij quarteria iij busselli]. In surplus sale, 102 quarters 6 bushels. And so balances.</w:t>
      </w:r>
    </w:p>
    <w:p>
      <w:r>
        <w:t>BARLEY (ORDEUM)</w:t>
      </w:r>
    </w:p>
    <w:p>
      <w:r>
        <w:t>The same accounts for 340 quarters [c iii iiii xx quarteriis] from the yield of the grange without surplus. Of which in seed over 140 acres [vijxx acras], 34 quarters 1 bushel. In mixture as below, 57 quarters 7 bushels. In surplus sale, 84 quarters. In sale upon account, 4 quarters. And so balances.</w:t>
      </w:r>
    </w:p>
    <w:p>
      <w:r>
        <w:t>OATS (AVENA)</w:t>
      </w:r>
    </w:p>
    <w:p>
      <w:r>
        <w:t>The same accounts for 75 quarters 1 bushel [lxxv quarteriis j bussello] from the yield of the grange without surplus. Of which, in seed over 80 acres [iiii xx acras], 25.5 quarters. In making flour, 3.5 quarters. In fodder for the harrows per year, 7 quarters. In surplus sale, 39 quarters 7 bushels. In sale upon account, 2 bushels. And so balances.</w:t>
      </w:r>
    </w:p>
    <w:p>
      <w:r>
        <w:t>MIXTURE (MIXTURA)</w:t>
      </w:r>
    </w:p>
    <w:p>
      <w:r>
        <w:t>The same accounts for 59 quarters 7 bushels [lviiij quarteriis vij bussellis] of barley mixed as above. Of which, in livery for one reaper, 6 ploughmen, one carter, one shepherd, and one dairymaid per year, each receiving a quarter for 10 weeks, 52 quarters. In livery for one carter for 22 weeks and 2 days in summer, 2 quarters 2 bushels. In livery for 3 women milking cows and ewes in summer, 2 quarters. In livery for one harrower for both sowings, 1 quarter 6 bushels. In livery for one boy looking after lambs at separation time, 3 bushels. In livery for one boy tending impounded animals, 2 bushels. In sale upon account, 2 bushels. And so balances.</w:t>
      </w:r>
    </w:p>
    <w:p/>
    <w:p>
      <w:r>
        <w:t>[Page 5]</w:t>
      </w:r>
    </w:p>
    <w:p>
      <w:r>
        <w:t>FLOUR (FARINA)</w:t>
      </w:r>
    </w:p>
    <w:p>
      <w:r>
        <w:t>The same accounts for 10.5 bushels [x bussellis et dimidio] from the yield of 3.5 quarters of oats. And it is all spent in porridge for servants. And so balances.</w:t>
      </w:r>
    </w:p>
    <w:p>
      <w:r>
        <w:t>SALT (SAL)</w:t>
      </w:r>
    </w:p>
    <w:p>
      <w:r>
        <w:t>The same accounts for 2 quarters from surplus purchase. Of which, in expenses of the dairy and porridge for servants, 1 quarter 6 bushels. In sale upon account, 2 bushels. And so balances.</w:t>
      </w:r>
    </w:p>
    <w:p>
      <w:r>
        <w:t>STOCK (STAURUM)</w:t>
      </w:r>
    </w:p>
    <w:p>
      <w:r>
        <w:t>MARES (JUMENTA)</w:t>
      </w:r>
    </w:p>
    <w:p>
      <w:r>
        <w:t>The same accounts for 5 from remaining. And for 1 from foaling before birth. Of which, in surplus sale before birth, 2. And 4 mares remain.</w:t>
      </w:r>
    </w:p>
    <w:p>
      <w:r>
        <w:t>COLTS (PULLANI)</w:t>
      </w:r>
    </w:p>
    <w:p>
      <w:r>
        <w:t>The same accounts for 3 from remaining. And for 2 from foaling. Of which, in murrain, 1. In surplus sale, 1. And 3 colts remain, of which 1 male is aged 1.5 years, and 1 filly of the same age, and 1 filly aged 2.5 years.</w:t>
      </w:r>
    </w:p>
    <w:p>
      <w:r>
        <w:t>FOALS (PULLI)</w:t>
      </w:r>
    </w:p>
    <w:p>
      <w:r>
        <w:t>Nothing from the yield because all the mares are barren.</w:t>
      </w:r>
    </w:p>
    <w:p>
      <w:r>
        <w:t>OXEN (BOVES)</w:t>
      </w:r>
    </w:p>
    <w:p>
      <w:r>
        <w:t>The same accounts for 55 from remaining. And for 4 from additions. And for 4 from heriots of Alice, Roger, Adam the Gardener, Robert Heyne, and Isabell Hereward. And for 1 from foaling. And for 1 from surplus purchase. Of which, in murrain, 3. In surplus sale, 7. And 55 oxen remain.</w:t>
      </w:r>
    </w:p>
    <w:p>
      <w:r>
        <w:t>BULLS (TAURI)</w:t>
      </w:r>
    </w:p>
    <w:p>
      <w:r>
        <w:t>The same accounts for 1 from remaining. And for 1 from surplus purchase. Of which, in surplus sale, 1. And 1 bull remains.</w:t>
      </w:r>
    </w:p>
    <w:p>
      <w:r>
        <w:t>COWS (VACCE)</w:t>
      </w:r>
    </w:p>
    <w:p>
      <w:r>
        <w:t>The same accounts for 25 from remaining. And for 5 from additions. Of which, in surplus sale before calving, 2. And 28 cows remain.</w:t>
      </w:r>
    </w:p>
    <w:p>
      <w:r>
        <w:t>YOUNG OXEN (BOVETTI)</w:t>
      </w:r>
    </w:p>
    <w:p>
      <w:r>
        <w:t>The same accounts for 4 from remaining. And for 6 from additions. Of which, in murrain, 6. Added with the oxen, 4. And so balances.</w:t>
      </w:r>
    </w:p>
    <w:p>
      <w:r>
        <w:t>HEIFERS (JUVENCE)</w:t>
      </w:r>
    </w:p>
    <w:p>
      <w:r>
        <w:t>The same accounts for 5 from remaining. And for 2 from additions. Of which, in addition with cows, 5. And 2 heifers remain.</w:t>
      </w:r>
    </w:p>
    <w:p>
      <w:r>
        <w:t>YOUNG BULLS (BOVICULI)</w:t>
      </w:r>
    </w:p>
    <w:p>
      <w:r>
        <w:t>The same accounts for 6 from remaining. And for 7 from additions. Of which, in murrain, 6. In addition with young oxen, 6. And 1 young bull remains.</w:t>
      </w:r>
    </w:p>
    <w:p>
      <w:r>
        <w:t>YOUNG HEIFERS (JUVENCULE)</w:t>
      </w:r>
    </w:p>
    <w:p>
      <w:r>
        <w:t>The same accounts for 2 from remaining. And for 3 from additions. And for 2 from foaling. Of which, in addition with heifers, 2. And 5 young heifers remain.</w:t>
      </w:r>
    </w:p>
    <w:p>
      <w:r>
        <w:t>CALVES (VITULI)</w:t>
      </w:r>
    </w:p>
    <w:p>
      <w:r>
        <w:t>The same accounts for 10 from remaining. And for 24 from</w:t>
      </w:r>
    </w:p>
    <w:p/>
    <w:p>
      <w:r>
        <w:t>[Page 6]</w:t>
      </w:r>
    </w:p>
    <w:p>
      <w:r>
        <w:t>the yield because 4 cows are barren. Of which, for tithe, 2. In addition with young bulls, 7; with young heifers, 3. In surplus sale, 13. And 9 calves remain, of which 6 are male.</w:t>
      </w:r>
    </w:p>
    <w:p>
      <w:r>
        <w:t>WETHERS (MULTONES)</w:t>
      </w:r>
    </w:p>
    <w:p>
      <w:r>
        <w:t>The same accounts for 205 from remaining. And for 72 from additions. And for 3 from rent before shearing. And for 1 from foaling before shearing. Of which, in murrain before shearing, 37, and after shearing, 3. In surplus sale before shearing, 32. And 209 wethers remain.</w:t>
      </w:r>
    </w:p>
    <w:p>
      <w:r>
        <w:t>CASTRATED SHEEP (HURTARDI)</w:t>
      </w:r>
    </w:p>
    <w:p>
      <w:r>
        <w:t>The same accounts for 2 from remaining. And 2 hurtardi remain.</w:t>
      </w:r>
    </w:p>
    <w:p>
      <w:r>
        <w:t>EWE SHEEP (OVES MATRICES)</w:t>
      </w:r>
    </w:p>
    <w:p>
      <w:r>
        <w:t>The same accounts for 212 from remaining. And for 71 from additions. And for 1 from foaling before lambing and shearing. Of which, in murrain before lambing and shearing, 54, and after shearing, 2. In surplus sale before lambing and shearing, 37. And 192 ewes remain [ix xx xij oves matrices].</w:t>
      </w:r>
    </w:p>
    <w:p>
      <w:r>
        <w:t>YEARLING SHEEP (HOGASTRI)</w:t>
      </w:r>
    </w:p>
    <w:p>
      <w:r>
        <w:t>The same accounts for 72 from remaining. And for 80 from additions. Of which, in murrain before shearing, 29. In addition with wethers, 72. And 51 yearlings remain.</w:t>
      </w:r>
    </w:p>
    <w:p>
      <w:r>
        <w:t>GIMMERS (GERCIE)</w:t>
      </w:r>
    </w:p>
    <w:p>
      <w:r>
        <w:t>The same accounts for 71 from remaining. And for 72 from additions. And for 1 from foaling before shearing. Of which, in murrain before shearing, 19. In addition with ewe sheep, 71. And 54 gimmers remain.</w:t>
      </w:r>
    </w:p>
    <w:p>
      <w:r>
        <w:t>LAMBS (AGNI)</w:t>
      </w:r>
    </w:p>
    <w:p>
      <w:r>
        <w:t>The same accounts for 152 from remaining. And for 142 from the yield because 52 ewes are barren [vij xx ij de exitu quia lij oves steriles]. Of which, in murrain before separation, 52, and after separation, 8. In tithe, 9. In addition with yearlings, 80; with gimmers, 72. In the shepherd's custom, 1. And 72 lambs remain, of which 38 are male.</w:t>
      </w:r>
    </w:p>
    <w:p>
      <w:r>
        <w:t>PIGS (PORCI)</w:t>
      </w:r>
    </w:p>
    <w:p>
      <w:r>
        <w:t>The same accounts for 44 from remaining. And for 4 from surplus purchase. And for 1 from foaling. Of which, in surplus sale, 8. And upon account, 1. And so balances.</w:t>
      </w:r>
    </w:p>
    <w:p>
      <w:r>
        <w:t>WOOL (LANA)</w:t>
      </w:r>
    </w:p>
    <w:p>
      <w:r>
        <w:t>The same accounts for 514 fleeces of coarse wool from the yield of sheep. Of which, in tithe, 51. In the shepherd's custom, 1. In surplus sale, 461. And so balances.</w:t>
      </w:r>
    </w:p>
    <w:p>
      <w:r>
        <w:t>WOOL OF LAMBS (LANA AGNORUM)</w:t>
      </w:r>
    </w:p>
    <w:p>
      <w:r>
        <w:t>Nothing from the yield as shown above in the receipts.</w:t>
      </w:r>
    </w:p>
    <w:p>
      <w:r>
        <w:t>HIDES (CORIA)</w:t>
      </w:r>
    </w:p>
    <w:p>
      <w:r>
        <w:t>The same accounts for hides: 1 poultry, 3 oxen, 6 young oxen, and 6 young bulls from murrain. Of which, in surplus sale, 15. And upon account, 1. And so balances.</w:t>
      </w:r>
    </w:p>
    <w:p>
      <w:r>
        <w:t>SKINS (PELLES)</w:t>
      </w:r>
    </w:p>
    <w:p>
      <w:r>
        <w:t>The same accounts for 129 woolled pelts from murrain. Of which, in tithe, 13. In surplus sale, 115. And upon account, 1. And so balances.</w:t>
      </w:r>
    </w:p>
    <w:p>
      <w:r>
        <w:t>SKINNINGS (PELLETTE)</w:t>
      </w:r>
    </w:p>
    <w:p>
      <w:r>
        <w:t>The same accounts for 5 skins from murrain. And they are sold above. And so balances.</w:t>
      </w:r>
    </w:p>
    <w:p>
      <w:r>
        <w:t>LAMBSKINS (PELLES AGNORUM)</w:t>
      </w:r>
    </w:p>
    <w:p>
      <w:r>
        <w:t>The same accounts for 60 from murrain. Of which, in tithe, 5. In surplus sale, 48. And upon account, 8. And so balances.</w:t>
      </w:r>
    </w:p>
    <w:p/>
    <w:p>
      <w:r>
        <w:t>[Page 7]</w:t>
      </w:r>
    </w:p>
    <w:p>
      <w:r>
        <w:t>CHEESES (CASEI)</w:t>
      </w:r>
    </w:p>
    <w:p>
      <w:r>
        <w:t>The same accounts for 32 from rewayn. And they are sold above. And so balances.</w:t>
      </w:r>
    </w:p>
    <w:p>
      <w:r>
        <w:t>The same accounts for 234 [ix*iiij] from the yield of the dairy from the 18th of April until Michaelmas, both days inclusive, as 2 cheeses were made for 18 days. Of which, in tithe, 12. In surplus sale, 161 [viij*xxj]. And so balances.</w:t>
      </w:r>
    </w:p>
    <w:p>
      <w:r>
        <w:t>BUTTER (BUTIRUM)</w:t>
      </w:r>
    </w:p>
    <w:p>
      <w:r>
        <w:t>The same accounts for 29 gallons of butter from the yield of the dairy during the aforesaid time. And they are sold above. And so balances. [m. 7d.]</w:t>
      </w:r>
    </w:p>
    <w:p>
      <w:r>
        <w:t>PEACOCKS (PAVONES)</w:t>
      </w:r>
    </w:p>
    <w:p>
      <w:r>
        <w:t>The same accounts for 6 from remaining. And for 1 from the yield. Of which, in murrain, 1. And 6 peacocks remain, of which 3 are peahens.</w:t>
      </w:r>
    </w:p>
    <w:p>
      <w:r>
        <w:t>TAILS (CAUDE)</w:t>
      </w:r>
    </w:p>
    <w:p>
      <w:r>
        <w:t>The same accounts for 2 from the yield of 1 peacock. In sale upon account, 2. And so balances.</w:t>
      </w:r>
    </w:p>
    <w:p>
      <w:r>
        <w:t>GEESE (AUCE)</w:t>
      </w:r>
    </w:p>
    <w:p>
      <w:r>
        <w:t>The same accounts for 5 from foaling. And they are sold below. And so balances.</w:t>
      </w:r>
    </w:p>
    <w:p>
      <w:r>
        <w:t>CAPONS (CAPONES)</w:t>
      </w:r>
    </w:p>
    <w:p>
      <w:r>
        <w:t>The same accounts for 16 for having advocacy. Of which, in sale as below, 14. And upon account, 2. And so balances.</w:t>
      </w:r>
    </w:p>
    <w:p>
      <w:r>
        <w:t>HENS (GALLINE)</w:t>
      </w:r>
    </w:p>
    <w:p>
      <w:r>
        <w:t>The same accounts for 46 cocks, and 204 hens from fixed rent [xlvj gallis c iii*iiij gallinis de redditu assiso]. Of which, in quittance of reeve, 1 cock and 4 hens. In an allowance made to the reeve for 12 widows living in Sevenhampton, for half the rent aforesaid, 6.5 cocks and 26 hens. In surplus sale, 104 cocks and hens. In sale upon account, 2.5 hens and 0.5 cock. And so balances.</w:t>
      </w:r>
    </w:p>
    <w:p>
      <w:r>
        <w:t>YOUNG PIGEONS (COLUMBELLI)</w:t>
      </w:r>
    </w:p>
    <w:p>
      <w:r>
        <w:t>From the yield of the dovecote, nothing is answered because it is accounted for in gross as above in receipts.</w:t>
      </w:r>
    </w:p>
    <w:p>
      <w:r>
        <w:t>PEPPER (PIPER)</w:t>
      </w:r>
    </w:p>
    <w:p>
      <w:r>
        <w:t>The same accounts for 3 pounds from fixed rent. And they are sold below. And so balances.</w:t>
      </w:r>
    </w:p>
    <w:p>
      <w:r>
        <w:t>CUMIN (CYMINUM)</w:t>
      </w:r>
    </w:p>
    <w:p>
      <w:r>
        <w:t>The same accounts for 1 pound from fixed rent. And 2 pounds for having advocacy. Of which, in sale as below, 1. And upon account, 2. And so balances.</w:t>
      </w:r>
    </w:p>
    <w:p>
      <w:r>
        <w:t>SPURS (CALCARIA)</w:t>
      </w:r>
    </w:p>
    <w:p>
      <w:r>
        <w:t>The same accounts for 7 pairs of gilded spurs from fixed rent. And they are sold below. And so balances.</w:t>
      </w:r>
    </w:p>
    <w:p>
      <w:r>
        <w:t>ORCHARD (GARDINUM)</w:t>
      </w:r>
    </w:p>
    <w:p>
      <w:r>
        <w:t>The same accounts for 27 quarters of apples from the yield of the orchard. Of which, in tithe, 3 quarters. In 3 casks of cider made, 30 quarters. In sale as below, 4 quarters. And so balances.</w:t>
      </w:r>
    </w:p>
    <w:p/>
    <w:p>
      <w:r>
        <w:t>[Page 8]</w:t>
      </w:r>
    </w:p>
    <w:p>
      <w:r>
        <w:t>CIDER (CYSERA)</w:t>
      </w:r>
    </w:p>
    <w:p>
      <w:r>
        <w:t>The same accounts for 2 casks of cider from remaining. And for 3 casks from the yield. Of which, in sale as below, 2 casks of cider. And 3 casks of cider remain.</w:t>
      </w:r>
    </w:p>
    <w:p>
      <w:r>
        <w:t>AUTUMN AND SUMMER WORKS (OPERA AUTUMPNALIA ET ESTIVALIA)</w:t>
      </w:r>
    </w:p>
    <w:p>
      <w:r>
        <w:t>The same accounts for 2819 works from the yield from the feast of St John the Baptist until Michaelmas. Of which, in quittance of the reeve, one making ploughs, 6 ploughmen, 1 cowman, and 1 shepherd, 80 works. In an allowance made to the reeve for 6 festival days falling on working days in autumn this year, 252 works. In 421.5 acres of all kinds of grain to be weeded, 322 works. In 84.5 acres of meadow to be mown and making haystacks in the meadow, 566 works. In carrying the aforesaid hay and making haystacks in the barton, 160 works. In making one haystack of aftermath in the barton, 44 works. In 339 acres of all kinds of grain to be reaped and bound, 678 works. In allowance to the reeve for one boonwork of 44 men who reaped 16.5 acres in one day, 44 works. In carrying the said grain and stacking in the grange, 109 works. In spreading and collecting straw, 80 works.</w:t>
      </w:r>
    </w:p>
    <w:p>
      <w:r>
        <w:t>NEDBENE</w:t>
      </w:r>
    </w:p>
    <w:p>
      <w:r>
        <w:t>The same accounts for 54 works from the yield called "nedbene." Of which, in quittance of the reeve and 9 men as above, 10 works. In 16.5 acres of all kinds of grain to be reaped and bound, 44 works. And so balances.</w:t>
      </w:r>
    </w:p>
    <w:p>
      <w:r>
        <w:t>BAILIFF: THE ACCOUNT OF HENRY DE AUNEWYK, BAILIFF OF SEVENHAMPTON FOR THE YEAR WITHIN THIS ROLL ENTITLED.</w:t>
      </w:r>
    </w:p>
    <w:p>
      <w:r>
        <w:t>RECEIPTS (RECEPTUM)</w:t>
      </w:r>
    </w:p>
    <w:p>
      <w:r>
        <w:t>The same accounts for 23 pounds 14 shillings 9 pence [xxiij li. xiiiij s. ix d.] from arrears of the previous account. And for 169 pounds 4 shillings 5.5 pence [clxix li. iiij s. v d. ob.] from Thomas the reeve of Sevenhampton. And for 49 pounds [xlix li.] from Henry, reeve of Stratton. And for 62 pounds 8 shillings 2.5 pence [lxij li. viij s. ij d. ob.] from William, reeve of Upton. And for 16 pounds [xvj li.] from Walter, chaplain of Denchesworth. And for 100 shillings [c s.] from Henry, chaplain of Somerford. And for 100 shillings [c s.] from John Aylmer.</w:t>
      </w:r>
    </w:p>
    <w:p>
      <w:r>
        <w:t>TOTAL RECEIPTS 330 pounds 7 shillings 5 pence [CCCXXX li. vij s. v d.]</w:t>
      </w:r>
    </w:p>
    <w:p>
      <w:r>
        <w:t>EXPENSES (EXPENSE)</w:t>
      </w:r>
    </w:p>
    <w:p>
      <w:r>
        <w:t>The same accounts for his fee per year, 10 marks [x m.]. In the expenses of William of Stratton and John of Wydihull from London to Sevenhampton and their stay there for 6 days because of the death of Elene Avenel and from Sevenhampton to Rodeston, and also in the expenses of the said William for one stay there of 2 days and also in the expenses of the said William and John auditing the accounts of Sevenhampton, Stratton and Upton for the 12th year for 10 days, 45 shillings 8 pence [xlv s. viij d.]. In an allowance made to the same bailiff for Robert Jeames of Worth for loss he suffered because of the defects of the market at the time of the justices’ circuit at Wilton, 10 shillings [x s.]. In delivery made to John de Wydihull, the lord's servant, 52 shillings [lij s.]. In delivery made to Philip le Bret for the term of Easter of one year, 50 shillings [l s.]. In delivery made to Sir Peter Lof, 100 shillings [c s.]. In delivery made to Robert de Wydihull, nephew of the lord, scholar at Oxford, 24 pounds 1 mark [xxiiij li. j m.] by 10 letters patent. In delivery made to the lord, 24 pounds 12 shillings 4 pence [xxiiij li. xij s. iiij d.] by 3 letters patent. In a gift made at Windsor, half a mark [dimidia m.]. In delivery made to William de Stratton for the account, 262 pounds 4 shillings 1 penny [cclxij li. iiij s. j d.].</w:t>
      </w:r>
    </w:p>
    <w:p>
      <w:r>
        <w:t>TOTAL OF ALL EXPENSES AND DELIVERIES 330 pounds 7 shillings 5 pence [CCCXXX li. vij s. v d.] And so balances.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