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person renders account of 19 pounds 7 shillings 4 pence [xix li. vij s. iiij d.] from arrears of the account of the preceding year. And therefore less because he is discharged¹ from the arrears of John le Lung, John de Cruce, and from 4 pounds [iiij li.] of the arrears of Thomas le Neuman. And from 112 shillings 2.5 pence [cxij s. ij d. ob.] from the fixed rent of the free tenants. And from 6 pounds 3 shillings [vj li. iij s.] from the fixed rent of 46 bondmen and 8 cottars per year. And from 11 shillings 3 pence [xj s. iij d.] from the rent of 4 tenants at will in Sevenhampton. And from 46 shillings 6 pence [xlvj s. vj d.] from the fixed rent of 4 customary tenants in Merston. And from 9 pence [ix d.] from the rent of 2 tenants of 2 cottages in Merston. And from 5 shillings 11 pence [v s. xj d.] from 7 pairs of gilded spurs, 3 pounds of pepper, and 1 pound of cumin from rent sold this year. And from 47 shillings 2 pence [xlvij s. ij d.] from a certain rent which is called medgavel. And from 16.5 pence [xvj d. ob.] from a certain custom which is called grasselver this year. And from 20.5 pence [xx d. ob.] from customary pannage this year. And from 14 shillings [xiiij s.] from the farm of the mill at the pond. And from customary aid nothing this year because it is remitted by the lord. And from 7 shillings [vij s.] from the fine of John Edulf for having entry into the land which belonged to Alice Edulf. And from 15 pence [xv d.] from the heriot of the same Alice.³ And from 6 shillings [vj s.] from the fine of William the cart driver for having entry into the land which belonged to Juliana Moddri.⁴ And from 2 shillings [ij s.] from the fine of Juliana le Brother for license to marry herself.⁵ And from 5 shillings [v s.] from the relief of William, brother of John Aylmer. And from 4 shillings [iiijor s.] from the view of frankpledge of Sevenhampton and Blunsdon. And from 49 shillings 1 penny [xlix s. j d.] from pleas and perquisites of the court this year. And from 5 pence [v d.] from the ale toll this year. And from 8 shillings 8 pence [viij s. viij d.] from the keeping of</w:t>
      </w:r>
    </w:p>
    <w:p/>
    <w:p>
      <w:r>
        <w:t>[Page 2]</w:t>
      </w:r>
    </w:p>
    <w:p>
      <w:r>
        <w:t>the livestock impounded this year. And from 71 pounds 9 shillings 10.25 pence [lxxj li. ix s. x d. q.] from 204 quarters of wheat, 124 quarters of barley, 27 quarters and 7 bushels of oats sold. And from 18 pounds 3 shillings 0.5 pence [xviij li. iij s. ob.] from 1 male foal, 2 mares before foaling, 7 oxen, 1 bull, 10 cows before foaling, 6 immature oxen, 1 heifer, 1 young heifer, 11 calves of the last issue, 3 wethers before shearing, 2 after shearing, 16 ewe sheep before lambing and shearing, 10 pigs, 30 capons, 37 cocks, and 152 hens sold. Also from 3 shillings 10.5 pence [iij s. x d. ob.] from 324 young pigeons sold this year. And from 24 pounds 6 shillings [xxiiij li. vj s.] from 549 fleeces of wool making 54 stones. And from 14 shillings 2 pence [xiiij s. ij d.] from 120 fleeces of lambs' wool making 2 stones sold. And from 5 shillings [v s.] from locks (of wool) sold. And from 2 shillings 6 pence [ij s. vj d.] from the hide of 1 cow that died of murrain before calving sold. And from 11 shillings 5 pence [xj s. v d.] from 16 skins, 10 pelts, and 30 lamb skins from murrain sold. And from 7 shillings 10 pence [vij s. x d.] from pasturage for 36 oxen, 22 calves in Bullingham in winter. And from 112 shillings 10 pence [cxij s. x d.] from pasturage for 102 oxen, 11 calves¹ from the feast of the Invention of the Holy Cross up to the feast of St. Michael. And from pasturage for 10 oxen from the feast of St. John up to the feast of St. Michael and from pasturage for 16 oxen from the Gule of August up to the feast of St. Michael. And from 24 shillings 4 pence [xxiiij s. iiij d.] from the men of the vill for 240 sheep so that they might not lie in the lord's fold. And from 43 shillings 4 pence [xliij s. iiij d.] from the sale of 3 wethers of hay in the meadow. And from 34 shillings 8 pence [xxxiiij s. viij d.] from stubble sold in parcels. From nettles and herbage in the garden nothing this year because of restocking. And from 8 pence [viij d.] from herbage around the vivarium sold this year. And from 2 shillings 4 pence [ij s. iiij d.] from 3 quarters of apples sold after making cider. And from 45 shillings [xlv s.] from 6 casks of cider sold besides the vessel. And from 6 pence [vj d.] from 120 eggs sold. And from 7 shillings 1.5 pence [vij s. j d. ob.] from 35 cheeses of rewan, making half a weight and 2 stones, sold. And from 3 pounds 7 shillings [iij li. vij s.] from 204 cheeses making 8 weights from the produce sold. And from 9 shillings 8 pence [ix s. viij d.] from 19 flagons of butter from the produce sold. And from 11 shillings 11.5 pence [xj s. xj d. ob.] from 2 bushels of barley, 8 peacock tails, 16 capons, 32 hens², 80 eggs, and 41 works sold upon account.</w:t>
      </w:r>
    </w:p>
    <w:p>
      <w:r>
        <w:t>Total 176 pounds 14 shillings 8.75 pence [clxxvj li. xiiijor s. viij d. ob. q.]</w:t>
      </w:r>
    </w:p>
    <w:p>
      <w:r>
        <w:t>FOREIGN RECEIPTS (FORINSECUM RECEPTUM)</w:t>
      </w:r>
    </w:p>
    <w:p>
      <w:r>
        <w:t>The same person renders account of 47 shillings 5.5 pence [xlvij s. v d. ob.] from the fixed rent of the borough of Worthe. And from 8 shillings 8 pence [viij s. viij d.] from the farm of 2 tenants there at will. And from 14 shillings 4 pence [xiiij s. iiij d.] from the rent of 2 tenants outside the borough. And from 10 pounds [x li.] from the farm of the mill, market and fairs of the same this year. And from 13 pence [xiiij d.] from various³ reliefs of men there. And from 57 shillings [lvij s.] from pleas and perquisites of the borough court of the same this year. And from 109 shillings 7 pence [cix s. vij d.] from the view of frankpledge of the hundred of Worthe. And from 6 shillings [vj s.] from a certain custom which is called loveselver. And from 5.5 pence [v d. ob.]</w:t>
      </w:r>
    </w:p>
    <w:p>
      <w:r>
        <w:t>¹ Manuscript: calves.</w:t>
      </w:r>
    </w:p>
    <w:p>
      <w:r>
        <w:t>² Manuscript: hens.</w:t>
      </w:r>
    </w:p>
    <w:p>
      <w:r>
        <w:t>³ Manuscript: various.</w:t>
      </w:r>
    </w:p>
    <w:p/>
    <w:p>
      <w:r>
        <w:t>[Page 3]</w:t>
      </w:r>
    </w:p>
    <w:p>
      <w:r>
        <w:t>EXPENSES (EXPENSE)</w:t>
      </w:r>
    </w:p>
    <w:p>
      <w:r>
        <w:t>The same person accounts for the acquittance of the rent of the reeve, 1 man making ploughs and harrows, 6 ploughmen, 1 cowherd, and 2 shepherds per year, and 1 keeper of the lambs at the time of separation for one term 28 shillings 1.5 pence [xxviij s. j d. ob.]. For the acquittance of 30 customary tenants working from the feast of St. John the Baptist up to the feast of St. Michael and in acquittance of 8 cottagers working each week during the aforesaid period for 1 day 24 shillings 10.5 pence [xxiiij s. x d. ob.]. For the shoeing of 7 ploughs per year to be made by agreement 12 shillings [xij s.]. For various iron-shod couplings, 3 yokes together with timber, rods and other things bought for ploughs 5 shillings 1 penny [v s. j d.]. For shoeing 4 draught animals 2 shillings 8 pence [ij s. viij d.] this year. For 2 pairs of wheels for carts, 2 pairs of wheels for wagons, newly bought, the wheels for carts bound with old iron, 9 axles, 5 hemp halters, 3 ropes of bast, 14 pounds of grease together with wedges, nails, and other things necessary for the carts bought, 24 shillings 4.75 pence [xxiiij s. iiij d. ob. q.] – and therefore so much this year because all were made new. For a sheepcote 67 feet long built anew, the grange and kitchen partly being covered, the chamber beyond the gate being newly roofed, the wall of the grange being repaired, the boarding of the great chamber being repaired together with the repair of the gutter, with tiles for the hall and chamber covered in places, and the wages of the roofer of the same, 38 shillings 4 pence [xxxviij s. iiij d.]. For 4 shovels, 1 axe, 1 muck fork, 12 soles, together with rods for binding draught beasts and oxen, 2 shillings 3 pence [ij s. iij d.]. For wood bought 8 pence [viij d.] this year. For a new trebuchet made at Worth 12 pence [xij d.]. For 21 hurdles for the fold, 4 ells of linen cloth, for pressing, with earthen pans, crooks, staffs, forks for the fold, 1 pound of onions at lambing time together with other necessities bought for the dairy, 8 shillings 2 pence [viij s. ij d.]. For 1 quarter 2 bushels of salt bought 3 shillings 1.25 pence [iij s. j d. ob. q.]. For 184 quarters and a half of wheat, 156 quarters of barley and 57 quarters of oats to be threshed and winnowed at task work, 53 shillings 8.5 pence [liij s. viij d. ob.]. For 1 quarter, 5.5 bushels of barley bought, 3 shillings 4.5 pence [iij s. iiij d. ob.]. For 2 oxen and 2 overage pigs bought, 50 shillings 7.5 pence [l s. vij d. ob.]. For 2 periods of forced labor by 212 men harvesting</w:t>
      </w:r>
    </w:p>
    <w:p/>
    <w:p>
      <w:r>
        <w:t>[Page 4]</w:t>
      </w:r>
    </w:p>
    <w:p>
      <w:r>
        <w:t>120 acres, that is to say, 102 acres of wheat and 17 acres of oats, with all costs accounted, 24.5 shillings [xxiiij s. ob.]. In expenses of the reeve during 6 weeks in autumn, 5 shillings 3 pence [v s. iij d.]. For food and drink for 1 man serving apart from the reapers for 3 weeks and 3 days, 3 shillings 10 pence [iij s. x d.]. For food, drink, and wages for 2 men following the carts in autumn for 16 days, and 1 thresher in the grange for 13 days, 5 shillings 7.5 pence [v s. vij d. ob.]. For the hire of 1 man going to the plough while 1 carter was carrying hay, grain, and stubble for 30 days, 15 pence [xv d.]. For the hire of 27 men making hayricks in the meadow together with household, 13.5 pence [xiij d. ob.]. For the wages of 1 reaper, 1 working apart from the reapers in autumn, 6 ploughmen, 1 carter, and 1 dairymaid for a year, 44 shillings [xliiij s.]. For expenses of John Aylmer, bailiff of the hundred, going to the county for the defense of the lord's liberty, 8 shillings 8 pence [viij s. viij d.].</w:t>
      </w:r>
    </w:p>
    <w:p>
      <w:r>
        <w:t>TOTAL 16 pounds 9 shillings 2 pence [xvj li. ix s. ij d.]</w:t>
      </w:r>
    </w:p>
    <w:p>
      <w:r>
        <w:t>FOREIGN EXPENSES (FORINSECE EXPENSE)</w:t>
      </w:r>
    </w:p>
    <w:p>
      <w:r>
        <w:t>For 1 messenger sent to the lord at Shrewsbury concerning the king's fifteenth, 12 pence [xij d.]. For 1 messenger sent to the lord at London concerning the debts of the countess, 6 pence [vj d.]. For expenses of the bailiff carrying money to London on one occasion, 12 pence [xij d.]. For a pardon granted to William de Lutleworth for ten defaults, 5 marks [v m.], for which he had been amerced in the previous year.</w:t>
      </w:r>
    </w:p>
    <w:p>
      <w:r>
        <w:t>TOTAL 69 shillings 2 pence [lxix s. ij d.]</w:t>
      </w:r>
    </w:p>
    <w:p>
      <w:r>
        <w:t>PAYMENT OF MONEY (LIBERACIO DENARIORUM)</w:t>
      </w:r>
    </w:p>
    <w:p>
      <w:r>
        <w:t>The same person accounts in payment made to Henry de Yaunewych, bailiff, 184 pounds [clxxxiiij li.] by one tally.</w:t>
      </w:r>
    </w:p>
    <w:p>
      <w:r>
        <w:t>TOTAL 184 pounds [clxxxiiij li.]</w:t>
      </w:r>
    </w:p>
    <w:p>
      <w:r>
        <w:t>TOTAL EXPENSES AND PAYMENTS (SUMMA TOTALIS EXPENS’ ET LIB’) 413 pounds 17 shillings 4 pence [c iiiij*xiij li. xvij s. iiij d.]</w:t>
      </w:r>
    </w:p>
    <w:p>
      <w:r>
        <w:t>And so is owed to the lord 33 pounds 24.25 pence [xxxiii li. xxiiij d. q.]. Of which Ricardus the reaper owes 3 shillings 4 pence [iij s. iiij d.]. And the aforesaid John owes 32 pounds 17 shillings 7.25 pence [xxxij li. xvij s. vij d. q.]</w:t>
      </w:r>
    </w:p>
    <w:p>
      <w:r>
        <w:t>GRANGE</w:t>
      </w:r>
    </w:p>
    <w:p>
      <w:r>
        <w:t>WHEAT (FRUMENTUM)</w:t>
      </w:r>
    </w:p>
    <w:p>
      <w:r>
        <w:t>The same person renders account of 252.5 quarters and 1 bushel [cclij quarteriis et dimidio et j bussello] from the output of the grange without piling. Of which for seed upon 262.5 acres, 49 quarters 1 bushel [xlix quarteria j bussellus]. In sale over the account, 203 quarters [cciiij quarteria]. And the balance.</w:t>
      </w:r>
    </w:p>
    <w:p>
      <w:r>
        <w:t>BARLEY (ORDEUM)</w:t>
      </w:r>
    </w:p>
    <w:p>
      <w:r>
        <w:t>The same person renders account of 209 quarters 7 bushels [ccix quarteriis vij bussellis] from the output of the grange without piling. And from 1 quarter 5.5 bushels [j quarterio v bussellis et dimidio] from over-purchase. Total 211.5 quarters and half a bushel [ccxj quarteria dimidium et dimidius bussellus]. Of which as seed upon 125 acres, 35 quarters 3 bushels [xxxv quarteria iij busselli]. In mixture for the service of household as below, 51</w:t>
      </w:r>
    </w:p>
    <w:p/>
    <w:p>
      <w:r>
        <w:t>[Page 5]</w:t>
      </w:r>
    </w:p>
    <w:p>
      <w:r>
        <w:t>quarters 7.5 bushels [lj quarteria vij busselli et dimidius]. In sale over the account, 124 quarters [cxxiiij quarteria]. In sale upon account, 2 bushels [ij busselli]. And the balance.</w:t>
      </w:r>
    </w:p>
    <w:p>
      <w:r>
        <w:t>OATS (AVENA)</w:t>
      </w:r>
    </w:p>
    <w:p>
      <w:r>
        <w:t>The same person renders account of 71 quarters [lxxj quarteriis] from the output of the grange without piling. Of which as seed upon 94 acres [iiijxx et xiiij acras], 32 quarters 6 bushels [xxxij quarteria vj busselli]. In meal made, 3.5 quarters [iij quarteria et dimidium]. In provender for draught animals per year, 6 quarters 7 bushels [vj quarteria vij busselli]. In sale over the account, 26 quarters 7 bushels [xxvj quarteria vij busselli]. And the balance.</w:t>
      </w:r>
    </w:p>
    <w:p>
      <w:r>
        <w:t>MIXTURE (MIXTURA)</w:t>
      </w:r>
    </w:p>
    <w:p>
      <w:r>
        <w:t>The same person renders account of 51 quarters 7.5 bushels [lj quarteriis vij bussellis et dimidio] of barley mixed as above. Of which in distributions to 2 reapers, 6 ploughmen, 1 carter, and 1 man keeping idle animals in winter and making cheese in summer by year, each of whom takes a quarter for 10 weeks, 46 quarters 5.5 bushels [xlvj quarteria v busselli et dimidius]. In distributions to 2 harrowers at each sowing, 1.5 quarters [j quarterium et dimidium]. In distributions to 3 women milking cows and ewes in winter and summer, 2 quarters 3 bushels [ij quarteria iij busselli]. In distribution to 1 boy guarding ewe sheep at lambing and keeping calves and oxen for fattening, 1 quarter [j quarterium]. In distribution to 1 boy keeping lambs for 6 weeks by himself because of illness this year, 3 bushels [iij busselli]. And the balance.</w:t>
      </w:r>
    </w:p>
    <w:p>
      <w:r>
        <w:t>MEAL (FARINA)</w:t>
      </w:r>
    </w:p>
    <w:p>
      <w:r>
        <w:t>The same person renders account of half a bushel of meal from remainder. And from 1 quarter 3 bushels of meal from the output of 3.5 quarters of oats. And all in pottage for the household. And the balance.</w:t>
      </w:r>
    </w:p>
    <w:p>
      <w:r>
        <w:t>SALT (SAL)</w:t>
      </w:r>
    </w:p>
    <w:p>
      <w:r>
        <w:t>The same person renders account of half a bushel from remainder. And from 10 bushels [x bussellis] from extra purchase. Of which for the expenses of the dairy, 6 bushels [vj busselli]. In expenses of household, 4.5 bushels [iiij busselli et dimidius]. And the balance.</w:t>
      </w:r>
    </w:p>
    <w:p>
      <w:r>
        <w:t>STOCK (INSTAURUM)</w:t>
      </w:r>
    </w:p>
    <w:p>
      <w:r>
        <w:t>MARES (JUMENTA)</w:t>
      </w:r>
    </w:p>
    <w:p>
      <w:r>
        <w:t>The same person renders account of 4 from remainder. And from 1 from increase. And from 1 from the heriot of William Aylmer. Total 6 [vj]. Of which in sale before foaling, 2 [ij]. And 4 [iiij] remain.</w:t>
      </w:r>
    </w:p>
    <w:p>
      <w:r>
        <w:t>FOALS (PULLANI)</w:t>
      </w:r>
    </w:p>
    <w:p>
      <w:r>
        <w:t>The same person renders account of 3 foals from remainder. And from 1 of the last issue, and thus no more because 3 mares are persistently barren. And from 2 from cumeling. Total 6 [vj]. Of which in increase with the mares, 1 [j]. In sale, 1 [j]. And 4 [iiijor] remain, of which 2 males aged 1.5 years and 1 filly of the same age and 1 male of the last issue.</w:t>
      </w:r>
    </w:p>
    <w:p>
      <w:r>
        <w:t>OXEN (BOVES)</w:t>
      </w:r>
    </w:p>
    <w:p>
      <w:r>
        <w:t>The same person renders account of 55 from remainder. And from 3 from increase. And from 1 from cumeling. And from 3 from extra purchase. Total 62 [lxij]. Of which in sale, 7 [vij]. And 55 [lv] remain.</w:t>
      </w:r>
    </w:p>
    <w:p>
      <w:r>
        <w:t>BULLS (TAURI)</w:t>
      </w:r>
    </w:p>
    <w:p>
      <w:r>
        <w:t>The same person renders account of 3 from remainder. Of which in sale, 1 [j]. And 2 [ij] remain.</w:t>
      </w:r>
    </w:p>
    <w:p>
      <w:r>
        <w:t>COWS (VACCE)</w:t>
      </w:r>
    </w:p>
    <w:p>
      <w:r>
        <w:t>The same person renders account of 34 from remainder. And from 12 from increase. Total 46 [xlvj]. Of which in murrain before calving, 1 [j]. In</w:t>
      </w:r>
    </w:p>
    <w:p/>
    <w:p>
      <w:r>
        <w:t>[Page 6]</w:t>
      </w:r>
    </w:p>
    <w:p>
      <w:r>
        <w:t>sale before calving, 10 [x]. In theft, 1 [j]. Total 12 [xij]. And 34 [xxxiiijor] remain.</w:t>
      </w:r>
    </w:p>
    <w:p>
      <w:r>
        <w:t>YOUNG OXEN (BOVETI). The same person renders account of 3 from remainder. And from 10 from increase. Total 13 [xiij]. Of which in increase as above, 3 [iij]. In sale, 6 [vj]. And 4 [iiijor] remain.</w:t>
      </w:r>
    </w:p>
    <w:p>
      <w:r>
        <w:t>HEIFERS (JUVENCE). The same person renders account of 12 from remainder. And from 11 from increase. Total 24 [xxiiij]. Of which in increase as above, 12 [xij]. In sale, 1 [j]. And 10 [x] remain.¹</w:t>
      </w:r>
    </w:p>
    <w:p>
      <w:r>
        <w:t>[m. 3d]</w:t>
      </w:r>
    </w:p>
    <w:p>
      <w:r>
        <w:t>YOUNG BULLOCKS (BOVICULI).² The same person renders account of 10 from remainder. And from 5 from increase. Total 15 [xv]. Of which in increase as above, 10 [x]. And 5 [v] remain.</w:t>
      </w:r>
    </w:p>
    <w:p>
      <w:r>
        <w:t>YOUNG HEIFERS (JUVENCULE). The same person renders account of 11 from remainder. And from 13 from increase. Total 24 [xxiiij]. Of which in increase as above, 11 [xj]. In sale, 1 [j]. And 12 [xij] remain.</w:t>
      </w:r>
    </w:p>
    <w:p>
      <w:r>
        <w:t>CALVES (VITULI). The same person renders account of 18 from remainder. And from 30 of the last issue. Total 48 [xlvij]. Of which in tithe, 3 [iij]. In increase with the bullocks, 5 [v]. And with the young heifers, 13 [xiij]. In sale, 11 [xj]. Total 32 [xxxij]. And 16 [xvj] remain, of which 4 [iiijor] are males.</w:t>
      </w:r>
    </w:p>
    <w:p>
      <w:r>
        <w:t>WETHERS (MULTONES). The same person renders account of 165 from remainder. And from 60 from increase as below. And from 3 from rent before shearing. Total 228 [ccxxviij]. Of which in murrain before shearing, 10 [x] and after shearing, 3 [iij]. In sale before shearing, 3 [iij] and after shearing, 2 [ij]. Total 18 [xviij]. And 210 [ccx] remain.</w:t>
      </w:r>
    </w:p>
    <w:p>
      <w:r>
        <w:t>CASTRATED SHEEP (HURTARDI). The same person renders account of 2 from remainder. And 2 [ij] remain.</w:t>
      </w:r>
    </w:p>
    <w:p>
      <w:r>
        <w:t>EWE SHEEP (OVES MATRICES). The same person renders account of 148 from remainder [c iiiijxxviij]. And from 64 from increase. Total 252 [cclij]. Of which in murrain before shearing and lambing, 6 [vj]. And after shearing and lambing, 3 [iij]. In sale before shearing and lambing, 17 [xvij]. Total 25 [xxv]. And 227 [ccxxvij] remain.</w:t>
      </w:r>
    </w:p>
    <w:p>
      <w:r>
        <w:t>HOGGS (HOGASTRI). The same person renders account of 60 from remainder. And from 75 from increase. Total 135 [cxxxv]. Of which in murrain before shearing, 3 [iij] after shearing, 2 [ij]. In increase as above, 60 [lx]. Total 65 [lxv]. And 70 [lxx] remain.</w:t>
      </w:r>
    </w:p>
    <w:p>
      <w:r>
        <w:t>YEARLING SHEEP (JERCIE). The same person renders account of 64 from remainder. And 81 from increase. Total 145 [cxlv]. Of which in murrain after shearing, 2 [ij]. In increase as above, 63 [lxiij]. Total 66 [lxvj]. And 79 [lxxix] remain.</w:t>
      </w:r>
    </w:p>
    <w:p>
      <w:r>
        <w:t>LAMBS (AGNI). The same person renders account of 156 from remainder. And 109 from the last issue, and therefore no more because 22 sheep are persistently barren. Total 365 [ccclxiij]. Of which in murrain before tithing, 28 [xxviij]. In tithe, 19 [xviiij]. In murrain after separation, 5 [v]. In the custom of the shepherd, 1 [j]. In increase with hoggs, 75 [lxxv] and with yearlings, 81 [iiijxxj]. Total 209 [ccviiij]. And 156 [clvj] remain, of which 70 [lxx] are males.</w:t>
      </w:r>
    </w:p>
    <w:p/>
    <w:p>
      <w:r>
        <w:t>[Page 7]</w:t>
      </w:r>
    </w:p>
    <w:p>
      <w:r>
        <w:t>PIGS (PORCI). The same person renders account of 2 from remainder. And 6 from output. And 2 from cumeling. And 2 from surplus purchase. Total 12 [xij]. Of which in sale, 10 [x]. And 2 [ij] remain.</w:t>
      </w:r>
    </w:p>
    <w:p>
      <w:r>
        <w:t>WOOL (LANA). The same person renders account of 600 fleeces of coarse wool from output [dc velleribus]. Of which in tithe, 60 [lx]. In the custom of the shepherd, 1 [j]. In sale, 539 [dxxxix]. And the balance.</w:t>
      </w:r>
    </w:p>
    <w:p>
      <w:r>
        <w:t>The same person renders account of 140 fleeces of lambs' wool [vij xx] because 40 lambs were not shorn. In sale, 140 [vij xx]. And the balance.</w:t>
      </w:r>
    </w:p>
    <w:p>
      <w:r>
        <w:t>HIDES (CORIA). The same person renders account for the hide of 1 cow from death by murrain. In sale, 1 [j]. And the balance.</w:t>
      </w:r>
    </w:p>
    <w:p>
      <w:r>
        <w:t>SHEEP SKINS (PELLES). The same person renders account for 19 sheepskins from output by murrain. Of which in tithe, 2 [ij]. In sale, 18 [xviij]. And the balance.</w:t>
      </w:r>
    </w:p>
    <w:p>
      <w:r>
        <w:t>PELTS (PELLETTES). The same person renders account for 10 pelts from output by murrain. In sale, 10 [x]. And the balance.</w:t>
      </w:r>
    </w:p>
    <w:p>
      <w:r>
        <w:t>LAMB SKINS (PELLES AGNORUM). The same person renders account of 34 lambskins from output by murrain. Of which in tithe, 3 [iij]. In sale, 30 [xxx]. And the balance.</w:t>
      </w:r>
    </w:p>
    <w:p>
      <w:r>
        <w:t>CHEESE (CASEUS). The same person renders account of 29 cheeses from output of rewan. And 6 of rewan from the collection. Total 35 [xxxv]. And they are sold as above. And the balance.</w:t>
      </w:r>
    </w:p>
    <w:p>
      <w:r>
        <w:t>The same person renders account of 162 cheeses from the output of the dairy from April 21 to St Michael’s Day both days inclusive. And 40 cheeses from the increase of the same output this year, because they made 2 cheeses for 40 days. Total 202 [cij]. Of which in tithe, 14 [xiiij]. In sale, 198 [c iiijxxviij] making 8 weights. And the balance.</w:t>
      </w:r>
    </w:p>
    <w:p>
      <w:r>
        <w:t>BUTTER (BUTIRUM). The same person renders account of 19 flagons from the output of the dairy. And they are sold as above. And the balance.</w:t>
      </w:r>
    </w:p>
    <w:p>
      <w:r>
        <w:t>PEACOCKS (PAVONES). The same person renders account of 1 from remainder. And it remains.</w:t>
      </w:r>
    </w:p>
    <w:p>
      <w:r>
        <w:t>PEACOCK TAILS (CAUDE). The same person renders account of 7 from remainder. And from 1 from output. Total 8 [viij]. In sale upon account, 8 [viij]. And the balance.</w:t>
      </w:r>
    </w:p>
    <w:p>
      <w:r>
        <w:t>CAPONS. The same person renders account of 30 capons from remainder. And 6 from rent. And 10 from allocation this year. Total 46 [xlvj]. Of which in sale, 30 [xxx]. In sale upon account, 16 [xvj]. And the balance.</w:t>
      </w:r>
    </w:p>
    <w:p>
      <w:r>
        <w:t>HENS (GALLINE). The same person renders account of 1 cock and 19 hens from remainder. And 46 cocks, 204 hens from rent. And 20 hens from output. Total 270 [cclxx]. Of which in murrain, 2 [ij]. In acquittance of the reeve, 1 cock and 4 hens [j gallus et iiij galline]. In allocation made to the reeve for 14 widows in Sevenhampton for half of the aforesaid rent, 7 cocks and 28 hens [vij galli et xxviij galline]. In sale, 38 cocks and 152 hens [xxxviij galli et clij galline]. In sale upon account, 32 [xxxij]. And 1 cock and 5 hens [j gallus et v galline] remain.</w:t>
      </w:r>
    </w:p>
    <w:p>
      <w:r>
        <w:t>EGGS (OVA). The same person renders account of 200 from output. Of which in sale,</w:t>
      </w:r>
    </w:p>
    <w:p/>
    <w:p>
      <w:r>
        <w:t>[Page 8]</w:t>
      </w:r>
    </w:p>
    <w:p>
      <w:r>
        <w:t>120 [vjxx]. In sale upon account, 80 [iiijxx]. And the balance.</w:t>
      </w:r>
    </w:p>
    <w:p>
      <w:r>
        <w:t>YOUNG PIGEONS (COLUMBELLI)</w:t>
      </w:r>
    </w:p>
    <w:p>
      <w:r>
        <w:t>The same person renders account of 256 young pigeons from output [cclvj columbellis]. Of which in tithe, 24 [xxiiij]. In sale, 234 [ccxxxiiij]. And the balance.</w:t>
      </w:r>
    </w:p>
    <w:p>
      <w:r>
        <w:t>PEPPER (PIPER)</w:t>
      </w:r>
    </w:p>
    <w:p>
      <w:r>
        <w:t>The same person renders account of 3 pounds of pepper from rent [iij libris piperis]. And they are sold as above. And the balance.</w:t>
      </w:r>
    </w:p>
    <w:p>
      <w:r>
        <w:t>CUMIN (CINIMUM)</w:t>
      </w:r>
    </w:p>
    <w:p>
      <w:r>
        <w:t>The same person renders account of 1 pound of cumin from rent [j libra cymini]. And it is sold as above. And the balance.</w:t>
      </w:r>
    </w:p>
    <w:p>
      <w:r>
        <w:t>SPURS (CALCARIA)</w:t>
      </w:r>
    </w:p>
    <w:p>
      <w:r>
        <w:t>The same person renders account of 7 pairs of gilded spurs from rent [vij paribus calcarium deauratorum]. And they are sold as above. And the balance.</w:t>
      </w:r>
    </w:p>
    <w:p>
      <w:r>
        <w:t>GARDEN (GARDINUM)</w:t>
      </w:r>
    </w:p>
    <w:p>
      <w:r>
        <w:t>The same person renders account of 26 quarters of apples from output [xxvj quarteriis pomorum]. Of which in tithe, 2.5 quarters [ij quarteria et dimidium]. In 2 casks of cider to be made, 19.5 quarters [xix quarteria et dimidium]. In sale after making cider, 4 quarters [iiij quarteria]. And the balance.</w:t>
      </w:r>
    </w:p>
    <w:p>
      <w:r>
        <w:t>CIDER (CYCERA)</w:t>
      </w:r>
    </w:p>
    <w:p>
      <w:r>
        <w:t>The same person renders account of 6 casks from remainder. And 2 casks from output. Of which in sale, 6 [vj]. And 2 [ij dolia] remain.</w:t>
      </w:r>
    </w:p>
    <w:p>
      <w:r>
        <w:t>SUMMER AND AUTUMN WORKS (OPERA ESTIVALIA ET AUTUMPNALIA)</w:t>
      </w:r>
    </w:p>
    <w:p>
      <w:r>
        <w:t>The same person renders account of 204 works from remainder [c iiijxxiiij operibus de rem’]. And from 2808 works from output from the feast of St John the Baptist to the feast of St Michael [mm viijc xviiiij operibus de exitu]. Total 3012.25 works [mmnq opera]. Of which in acquittance of the reeve, 1 making ploughs, 6 ploughmen, 2 shepherds, and 1 cowherd, 627 works [dcxxvij opera]. In allocation for festival days falling on weekdays in autumn this year, 245 works [ccxlv opera]. In a new wall being made around the sheepcote, 204 works [c iiijxxiiij opera]. In 401.5 acres of all kinds of grain to be weeded, 218 works [ccxviij opera]. In 84.5 acres of meadow to be mown, lifted and made into hayricks, 384 works [ccc iiijxxiiij opera]. And therefore less this year because men were hired for the aforesaid hayricks in part. In carrying hay and making 2 hayricks in the berton, 212 works [c iiijxxxij opera]. In cutting, collecting and tying 249.5 acres of all kinds of grain, 614 works [dcxiiijor opera]. In 65.5 acres of stubble to be collected, carried, and made into ricks, 236 works [cc iiijxxxvj opera]. In making 2 ricks of forage in the berton over 2 days, 86 works [iiijxxvj opera]. In allocation for 8 carters carrying grain for 4 days because of the variety of weather, 43 works [xliij opera] this year. In allocation for 2 forced labors by 35 bondmen working with 2 men, 70 works [lxx opera]. In sale upon account, 43 [xliij]. And the balance.</w:t>
      </w:r>
    </w:p>
    <w:p>
      <w:r>
        <w:t>NEDBENE</w:t>
      </w:r>
    </w:p>
    <w:p>
      <w:r>
        <w:t>The same person renders account of 54 works from output called nedbene [liiiij operibus de exitu que vocatur nedbene]. Of which in acquittance for the reeve and 10 men as above, 11 works [xj opera]. In manuring 14 acres of all kinds of grain, 43 works [xliij opera]. And the balance.</w:t>
      </w:r>
    </w:p>
    <w:p/>
    <w:p>
      <w:r>
        <w:t>[Page 9]</w:t>
      </w:r>
    </w:p>
    <w:p>
      <w:r>
        <w:t>RECEIPTS (RECEPTUM)</w:t>
      </w:r>
    </w:p>
    <w:p>
      <w:r>
        <w:t>The same person renders account of 31 pounds 14 shillings 4 pence [xxxj li. xiiij s. iiij d.] from arrears of the preceding account. And from 164 pounds [clxiiij li.] from John the reeve of Sevenhampton by one tally. And from 77 pounds 11 shillings 6 pence [lxxvij li. xj s. vj d.] from Henry the reeve of Stratton by one tally. And from 9 shillings 4 pence [ix s. iiij d.] from Roger Frost, reeve, from his arrears of the fifth year. And from 57 pounds 18.5 pence [lvij li. xviij d. ob. q.] from J. Gileberd, reeve of Upton, by one tally. And from 34 pounds [xxxiiij li.] from the farm of Chakendon from the part of Robert Marmion and his brother John. And from 10 pounds 13 shillings 8.5 pence [x li. xiij s. viij d. ob.] from the farm of the same from the part of Michael, reeve there, and his partners. And from 4 marks [iiij m.] from William de Semmor for the church of Denchesworth. And from 9.5 pounds [ix li. dimidia marca] from Henry the chaplain of Somerford.</w:t>
      </w:r>
    </w:p>
    <w:p>
      <w:r>
        <w:t>TOTAL RECEIPTS [SUMMA TOTALIS RECEPTÆ] 426 pounds 10 shillings 5.25 pence [ccc iiij*xxvj li. x s. v d. q.]</w:t>
      </w:r>
    </w:p>
    <w:p>
      <w:r>
        <w:t>EXPENSES AND PAYMENTS (EXPENSE ET LIBERATIONES)</w:t>
      </w:r>
    </w:p>
    <w:p>
      <w:r>
        <w:t>The same person accounts in his fee per year 100 shillings [c s.]. In 31.5 ells of blue cloth bought for the use of the lord’s nephews, the scholars at Oxford, acquired at the feast of St Michael in the fifth year of the reign of King Edward beginning the sixth, and at St Michael’s in the sixth year beginning the seventh, 61 shillings 10 pence [lxj s. x d.]. For 1 messenger sent to the lord in London concerning the land of the lord having been taken into the hands of the king, 6 pence [vj d.]. For silver carried to the lord in London on 4 occasions, 5 shillings 6 pence [v s. vj d.], namely in the fifth and sixth years. And delivered to the clerk of the hundreds of Worth and Cricklade, 20 shillings [xx s.] from the fifth and sixth years for their wages. And delivered to William de Aylesbury 40 shillings [xl s.] for rent bought from him in Cricklade. And delivered to Laurence le Eyr 106 shillings 8 pence [cvj s. viij d.] for a certain piece of land bought from him in Sevenhampton. And delivered to William, brother of the lord, 40 shillings [xl s.] without tally. And delivered to William de Stratton, nephew of the lord, scholar at Oxford, 45.5 pounds [xlv li. et dimidia marca] by one tally and 8 letters patent. And delivered to the lord in London 266 pounds 7 shillings [cclxvj li, vij s.] by 3 letters patent. In 1 fur purchased for the use of the same Henry the bailiff by order of the lord, 2 shillings 4 pence [ij s. iiijor d.]. Also delivered to William, brother of the lord, 12 pounds [xij li.] upon account without tally.</w:t>
      </w:r>
    </w:p>
    <w:p>
      <w:r>
        <w:t>TOTAL EXPENSES AND PAYMENTS [SUMMA TOTAL' EXPENS' ET LIB'] 342 pounds 10 shillings 6 pence [cccxlij li. x s. vj d.]. And thus the aforesaid Henry still owes the lord 53 pounds 19 shillings 11.25 pence [liij li. xix s. xj d. q.]. Of which he paid upon account in the expenses of the accountants 22 shillings 2.25 pence [xxij s. ij d. q.]. And so the said Henry still owes the lord in clear amount 52 pounds 17 shillings 9 pence [lij li. xvij s. ix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