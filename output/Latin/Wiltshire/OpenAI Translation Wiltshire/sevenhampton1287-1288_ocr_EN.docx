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[Page 1]  </w:t>
      </w:r>
    </w:p>
    <w:p>
      <w:r>
        <w:t xml:space="preserve">RECEIPTS (RECEPTUM)  </w:t>
      </w:r>
    </w:p>
    <w:p>
      <w:r>
        <w:t xml:space="preserve">The same renders account of 7 pounds 14 shillings 2.5 pence [vij li. xiiij s. ij d. ob.] from the arrears of the previous account. And of 9 pounds 10 shillings 2.5 pence [ix li. x s. ij d. ob.] from the fixed rent of the free tenants. And of 6 pounds 3 shillings [vj li. iij s.] from the fixed rent of 46 bondmen and 8 cotters per year. And of 12 shillings 9 pence [xij s. ix d.] from the rent of 5 tenants at will in Sevenhampton. And of 7 pounds 2 shillings 6 pence [vij li. ij s. vj d.] from the fixed rent of 6 customary tenants in Merston. And of 9 pence [ix d.] from the fixed rent of 2 tenants of 2 cottages in Merston. And of 5 shillings 11 pence [v s. xj d.] from 7 pairs of gilded spurs, 3 pounds of pepper, 1 pound of cumin from rents sold. And of 47 shillings 2 pence [xlvij s. ij d.] from a certain rent called medgavel. And of 2 shillings [ij s.] from a certain custom called grasselver this year. And of 12.5 pence [xij d. ob.] from customary pannage this year. And of 10 shillings [x s.] from the farm of the mill at the pond this year. And from customary aid, nothing this year because it is remitted by the lord. And of 12 pence [xij d.] from the relief of Laurence de Blunsted. And of 10 shillings [x s.] from the fine of Walter Tarilar for having entry into one cottage formerly of Alice de Burghton. And of 20 shillings [xx s.] from the fine of Thomas son of Thomas le Neuman for having entry into land formerly of Juliana Churchehey. And of 4 shillings [iiij s.] from the view of frankpledge of Sevenhampton and Blunsted. And of 67 shillings 11 pence [lxvij s. xj d.] from pleas and perquisites of court this year. And of 3 shillings 3 pence [iij s. iij d.] from the ale toll this year. And of 4 shillings 2 pence [iiij s. ij d.] from the custody of impounded animals this year. And of 12 pounds 14.625 pence [xij li. xiiij d. ob. q.] from 40 quarters 1 bushel of wheat, 70 quarters of barley, and 16 quarters 6 bushels of oats sold. And of 11 pounds 10 shillings 10 pence [xj li. x s. x d.] from 1 horse, 1 mule, 7 oxen, 8 calves, 34 wethers, 40 breeding ewes, 7 hoggets, 6 gimmers, 5 pigs, 16 capons, 40 cocks, and 8* hens sold. And of 5 shillings [v s.] from pigeons sold in gross this year. And of 11 pounds 12 pence [xj li. xij d.] from 374 fleeces of coarse wool making 34 stones sold. And of 4 shillings 6 pence [iiij s. vj d.] from 60* fleeces of lambs’ wool making 1  </w:t>
      </w:r>
    </w:p>
    <w:p/>
    <w:p>
      <w:r>
        <w:t xml:space="preserve">[Page 2]  </w:t>
      </w:r>
    </w:p>
    <w:p>
      <w:r>
        <w:t>stone sold. And of 3 shillings [iij s.] from locks (wool clippings) sold. And of 64 shillings 11.25 pence [lxiiij s. xj d. q.] from the hides of 2 foals, 6 oxen, 2 cows, 102 fleeces with wool, 113 fleeces of lambs from animals that died, sold. And of 3 shillings 4 pence [iij s. iiij d.] from grassland grazing sold this year. And of 5 shillings [v s.] from pasture in stubble, sold this year. And of 6 pounds 10 shillings [vj li x s.] from the pasture of 60 oxen in Bulling' from the feast of the Finding of Holy Cross to the feast of St Michael. And from 20 oxen from the feast of the Nativity of St John the Baptist up to the aforementioned feast of St Michael. And of 29 shillings 3 pence [xxix s. iij d.] from 309 sheep that were not in the lord’s fold. And of 6 pounds 4 shillings 6 pence [vj li. iiij s. vj d.] from 11 mullocks of hay in the meadow sold. And of 8 shillings [viij s.] from straw sold in parcels this year. And of 8 pence [viij d.] from nettles and herbage around the fishpond sold this year. And of 8 shillings [viij s.] from apples sold in bulk from the garden this year. And of 5 shillings [v s.] from 34 cheeses of ricotta (afterwhey) sold this year. And of 38 shillings 3 pence [xxxviii s. iij d.] from 149 cheeses from the income of the dairy making 4 weights and 1 quarter, sold. And of 5 shillings 5 pence [v s. v d.] from 13 flagons of butter sold. And of 12 shillings 10.5 pence [xij s. x d. ob.] from 1 cow, 24 pelts, 2 peacocks’ tails, 3 capons, half a cock, 2 hens, 2 pounds of cumin, and 1 cask of cider sold on account.</w:t>
      </w:r>
    </w:p>
    <w:p>
      <w:r>
        <w:t>TOTAL 86 pounds 18 shillings 8 pence [iiijxxvj li. xviij s. viij d.]</w:t>
      </w:r>
    </w:p>
    <w:p>
      <w:r>
        <w:t>FOREIGN RECEIPTS (RECEPTUM FORINSECUM)</w:t>
      </w:r>
    </w:p>
    <w:p>
      <w:r>
        <w:t>The same renders account of 47 shillings 5.5 pence [xlvij s. v d. ob.] from the fixed rent of the borough of Worthy. And of 27 shillings 11 pence [xxvij s. xj d.] from the rent of 5 tenants outside the borough. And of 8 shillings 8 pence [viij s. viij d.] from the farm of 2 tenants there at will. And of 10 pounds [x li.] from the farm of the market mill and fairs of the same place this year. And of 2 shillings 11 pence [ij s. xj d.] from various reliefs there this year. And of 66 shillings 10 pence [lxvj s. x d.] from pleas and perquisites of the said borough this year. And of 109 shillings 7 pence [cix s. vij d.] from the view of frankpledge of the hundred of Worthy. And of 3 shillings [iij s.] from the increment of the view of Staunton for half a year. And of 4 shillings [iiij s.] from a certain custom called loveselver this year. And of 13 pounds 2 shillings 1 penny [xiij li. ij s. j d.] from the pleas and perquisites of the hundred of Worthy this year. And of 15 pounds 5 shillings 1.5 pence [xv li. v s. j d. ob.] from the farm of Creek this year. And of 57 shillings 2 pence [lvij s. ij d.] from a certain rent purchased from Sir John de St. Helen for a term in Bluntesd. And of 6 pounds [vj li.] from the fine of Reginald, lady Molde of Bluntesd for having entry into land formerly his mother’s. And of 6 pence [vj d.] from a certain woman of Worthy for having an advowson.</w:t>
      </w:r>
    </w:p>
    <w:p>
      <w:r>
        <w:t>TOTAL 60 pounds 16 shillings 3 pence [lx li. xvj s. iij d.]</w:t>
      </w:r>
    </w:p>
    <w:p>
      <w:r>
        <w:t>GRAND TOTAL RECEIVED 156 pounds 15 shillings 11 pence [clvj li. xv s. xj d.]</w:t>
      </w:r>
    </w:p>
    <w:p/>
    <w:p>
      <w:r>
        <w:t>[Page 3]</w:t>
      </w:r>
    </w:p>
    <w:p>
      <w:r>
        <w:t>EXPENSES</w:t>
      </w:r>
    </w:p>
    <w:p>
      <w:r>
        <w:t>The same accounts for the acquittal of rent for the reeve, one who manages the ploughs, six ploughmen, one cowman, and one shepherd per year, 25 shillings [xxv s.]. For the acquittal of 36 customary tenants working from the feast of St John the Baptist until the feast of St Michael, and for the acquittal of 8 cottagers working each week for one day during the said period, 24 shillings 6 pence [xxiiij s. vj d.]. For the iron for 6 ploughs per year during the said period, 24 shillings 6 pence [xxiiij s. vj d.]. For iron for 6 ploughs per year made by contract, 12 shillings [xij s.]. For 6 iron footings, 9 yokes, 12 bows with harts, timber, and other things needed for ploughs, bought, 8 shillings 6 pence [viij s. vj d.]. For 2 pairs of wheels, 1 new iron for a cart, 1 barrow, 2 forks with wedges, nails, axel grease, white leather, and other necessaries for carts purchased, 20 shillings 4.25 pence [xx s. iiij d. ob. q.]. For the shoeing of 4 colts per year, 3 shillings [iij s.]. For a wall around part of the garden newly made, containing 34 and a half perches, all expenses included in the account, 51 shillings 7.5 pence [lj s. vij d. ob.]. For breaking down and nearly rebuilding a stable, all expenses included, 34 shillings 10 pence [xxxiiij s. x d.]. For timber and nails for the mill at the pond bought, 8.5 shillings [viij s. ob.]. For repair of the old wall of the granary and the roofing of other buildings in places, 17 pence [xvij d.]. For 4 trestles to be shod, 2 sacks, and other minor items purchased as appears by details, 3 shillings 3.25 pence [iij s. iij d. q.]. For milk bought for lambs, 6.25 pence [vj d. q.]. For parchment bought, 2 shillings 6 pence [ij s. vj d.]. For ointment bought for the sheep, 45 shillings [xlv s.]. For 1 boon-work of 18 ploughmen for 1 day, 18 pence [xviij d.]. For rods, sticks, linen cloth, and other things needed for the dairy, bought, 2.25 shillings [ij s. q.]. For forage bought, 34 shillings 5 pence [xxxiiij s. v d.]. For 1.5 quarters of salt bought, 2 shillings 6 pence [ij s. vj d.]. For 72 quarters of wheat, 15 quarters of barley, 39 quarters and 5 bushels of oats to be threshed and winnowed by task, 32.25 shillings [xxxij s. q.]. For 10 oxen, 1 bull, and 14 piglets bought, 104 shillings 2 pence [ciiij s. ij d.]. For food and drink of one man employed beyond the reapers for 4 weeks and 4 days in autumn, 4 shillings [iiij s.]. For food, drink, and wages of one man tithing the grain, and 2 assisting with the carts for 17 days in autumn, 5 shillings 4.5 pence [v s. iiij d. ob.]. For expenses of the reeve for 6 weeks in autumn, 5 shillings 3 pence [v s. iij d.]. For part of the grain being carted, 8.5 pence [viij d. ob.] this year. For wages of 1 reaper, 6 ploughmen, 1 carter, 1 shepherd, and 1 dairymaid per year, and 1 carter in summer, 48 shillings 6 pence [xlviij s. vj d.]. For wages of one man working extra for the reapers in autumn, 3 shillings [iij s.]. For expenses of Henry the Bedel, the bailiff of the hundred, going to the county court to defend the lord’s liberty, 8 shillings 8 pence [viij s. viij d.]. For wages of the clerk of the hundred of Worthy, 10 shillings [x s.].</w:t>
      </w:r>
    </w:p>
    <w:p>
      <w:r>
        <w:t>TOTAL 25 pounds 10.25 pence [xxv li. x d. ob. q.]</w:t>
      </w:r>
    </w:p>
    <w:p>
      <w:r>
        <w:t>PAYMENT OF MONEY (LIBERACIO DENARIORUM)</w:t>
      </w:r>
    </w:p>
    <w:p>
      <w:r>
        <w:t>The same accounts in a payment made to Henry of Aunewyk, bailiff, 124 pounds 10 shillings 10.25 pence [cxxiiij li. x s. x d. q.].</w:t>
      </w:r>
    </w:p>
    <w:p>
      <w:r>
        <w:t>TOTAL 124 pounds 10 shillings 10.25 pence [cxxiiij li. x s. x d. q.]</w:t>
      </w:r>
    </w:p>
    <w:p/>
    <w:p>
      <w:r>
        <w:t>[Page 4]</w:t>
      </w:r>
    </w:p>
    <w:p>
      <w:r>
        <w:t>GRANGE (GRANGIA)</w:t>
      </w:r>
    </w:p>
    <w:p>
      <w:r>
        <w:t>WHEAT. The same renders account of 18 quarters 1 bushel from the remnant. And of 28 quarters 3 bushels of old wheat from the yield. And of 62 quarters 1 bushel of new wheat from the yield of the grange without surplus. And therefore responds less because the entire remainder remains in the grange. Of which in seed on 266 acres, 43.5 quarters. In mixseed as below 7 quarters. In over-sale 35 quarters 1 bushel. And there remain in the granary 24 quarters of wheat.</w:t>
      </w:r>
    </w:p>
    <w:p>
      <w:r>
        <w:t>BARLEY. The same renders account of 206 quarters 2 bushels from the yield of the grange. And therefore responds less because 20 quarters remain in the grange by estimation. Of which for seed upon 130 acres [vjxx et x acras], 29 quarters 2 bushels. In mixseed below, 52 quarters. In over-sale, 70 quarters. And there remain in the granary 55 quarters of barley.</w:t>
      </w:r>
    </w:p>
    <w:p>
      <w:r>
        <w:t>OATS. The same renders account of 49.5 quarters from the yield of the grange. Of which in seed upon 70 acres, 22 quarters 2 bushels. For the feeding of 3 colts for one year, 6 quarters. For making flour, 3.5 quarters. In over-sale, 16 quarters 7 bushels. And balances.</w:t>
      </w:r>
    </w:p>
    <w:p>
      <w:r>
        <w:t>MIXED GRAIN. The same renders account of 7 quarters of wheat and 52 quarters of barley mixed as above. Of which in rations for 1 reaper, 6 ploughmen, 1 carter, 1 shepherd, and 1 dairymaid, each receiving a quarter for 10 weeks, 52 quarters. In rations for 1 carter for 24 weeks in summer, 2 quarters 3 bushels. In rations for 3 women milking cows and ewes in the summer, 1 quarter 3 bushels. In ration for one harrower upon both seeds, 2 quarters. In ration for one boy keeping the lambs for 20 weeks, 10 bushels. And balances.</w:t>
      </w:r>
    </w:p>
    <w:p>
      <w:r>
        <w:t>FLOUR. The same renders account of 10 bushels from the product of 3.5 quarters of oats. And all is expended in the servants’ pottage. And balances.</w:t>
      </w:r>
    </w:p>
    <w:p>
      <w:r>
        <w:t>SALT. The same renders account of 1.5 quarters from over-purchase. And all is expended in the servants’ pottage and the dairy. And balances.</w:t>
      </w:r>
    </w:p>
    <w:p/>
    <w:p>
      <w:r>
        <w:t>[Page 5]</w:t>
      </w:r>
    </w:p>
    <w:p>
      <w:r>
        <w:t>STOCK (STAURUM)</w:t>
      </w:r>
    </w:p>
    <w:p>
      <w:r>
        <w:t>HORSES. The same renders account of 1 from addition. In over-sale, 1. And balances.</w:t>
      </w:r>
    </w:p>
    <w:p>
      <w:r>
        <w:t>MULES. The same renders account of 4 from remainder. And of 1 from addition. And of 1 from the heriot of Walter Bacun before foaling. Of which in over-sale before foaling, 1. And 5 mules remain.</w:t>
      </w:r>
    </w:p>
    <w:p>
      <w:r>
        <w:t>FOALS. The same renders account of 5 from remainder. And of 1 from the yield because 4 mules barren. And of 2 from coming. Of which in death, 2. In addition with horses, 1, and with mules, 1. And 4 foals remain: one male aged 2.5 years, one female of the same age, one female aged 1.5 years, and one female from the latest yield.</w:t>
      </w:r>
    </w:p>
    <w:p>
      <w:r>
        <w:t>OXEN. The same renders account of 57 from remainder. And of 4 from addition. And of 1 from the heriot of Sir William de Bluntesd. And of 1 from the heriot of Matilda Odam. And of 1 from stray. And of 1 from coming. And of 10 from over-purchase. Of which in death, 6. In over-sale, 7. And 61 oxen remain.</w:t>
      </w:r>
    </w:p>
    <w:p>
      <w:r>
        <w:t>BULLS. The same renders account of 1 from over-purchase. And 1 bull remains.</w:t>
      </w:r>
    </w:p>
    <w:p>
      <w:r>
        <w:t>COWS. The same renders account of 28 from remainder. And of 7 from addition. And of 1 from stray after calving. Of which in death before calving, 2. In sale on account, 1. And 34 cows remain.</w:t>
      </w:r>
    </w:p>
    <w:p>
      <w:r>
        <w:t>STEERS. The same renders account of 4 from remainder. And of 4 from addition. In addition with oxen, 3. And 4 steers remain.</w:t>
      </w:r>
    </w:p>
    <w:p>
      <w:r>
        <w:t>HEIFERS. The same renders account of 7 from remainder. And 6 from addition. In addition with cows, 7. And 6 heifers remain.</w:t>
      </w:r>
    </w:p>
    <w:p>
      <w:r>
        <w:t>BULL CALVES. The same renders account of 4 from remainder. And 5 from addition. In addition with steers, 4. And 5 bull calves remain.</w:t>
      </w:r>
    </w:p>
    <w:p>
      <w:r>
        <w:t>HEIFER CALVES. The same renders account of 6 from remainder. And of 5 from addition. In addition with heifers, 6. And 5 heifer calves remain.</w:t>
      </w:r>
    </w:p>
    <w:p>
      <w:r>
        <w:t>CALVES. The same renders account of 10 from remainder. And of 19 from the yield because 15 cows barren. Of which for tithe, 2. In addition with bull calves, 5, and with heifer calves, 5. In over-sale, 8. And 8 calves remain: of which 4 are male.</w:t>
      </w:r>
    </w:p>
    <w:p>
      <w:r>
        <w:t>WETHERS. The same renders account of 248 from remainder. And 74 from addition. And 3 from rent before shearing. And 1 from coming before shearing. Of which in death before shearing, 62. And after shearing, 14. In sale before shearing, 33. And 218 wethers remain.</w:t>
      </w:r>
    </w:p>
    <w:p>
      <w:r>
        <w:t>RAMS. The same renders account of 2 from remainder. And 2 rams remain.</w:t>
      </w:r>
    </w:p>
    <w:p>
      <w:r>
        <w:t xml:space="preserve">BREEDING EWES. The same renders account of 232 from remainder. And  </w:t>
      </w:r>
    </w:p>
    <w:p/>
    <w:p>
      <w:r>
        <w:t>[Page 6]</w:t>
      </w:r>
    </w:p>
    <w:p>
      <w:r>
        <w:t>HOGGETS.</w:t>
      </w:r>
    </w:p>
    <w:p>
      <w:r>
        <w:t>The same renders account of 84 from remainder. And 50 from addition. Of which in death before shearing, 7. In sale before shearing, 6. In addition with wethers, 84. And 37 hoggets remain.</w:t>
      </w:r>
    </w:p>
    <w:p>
      <w:r>
        <w:t>GIMMERS.</w:t>
      </w:r>
    </w:p>
    <w:p>
      <w:r>
        <w:t>The same renders account of 53 from remainder. And of 62 from addition. Of which in death before shearing, 6. In addition with breeding ewes, 51. In sale before shearing, 6. And 1 gimmer remains.</w:t>
      </w:r>
    </w:p>
    <w:p>
      <w:r>
        <w:t>LAMBS.</w:t>
      </w:r>
    </w:p>
    <w:p>
      <w:r>
        <w:t>The same renders account of 112 from remainder. And of 92 from the yield because 15 ewes barren. Of which in death before separation, 106. And after separation, 18. For tithe, 8. In addition with hoggets, 1. And with gimmers, 62. In the shepherd’s customary payment, 1. And 60 lambs remain, of which 30 are male.</w:t>
      </w:r>
    </w:p>
    <w:p>
      <w:r>
        <w:t>PIGS.</w:t>
      </w:r>
    </w:p>
    <w:p>
      <w:r>
        <w:t>The same renders account of 1 from remainder. And of 3 from over-purchase. And of 1 from coming. And are sold above. And balances.</w:t>
      </w:r>
    </w:p>
    <w:p>
      <w:r>
        <w:t>WOOL.</w:t>
      </w:r>
    </w:p>
    <w:p>
      <w:r>
        <w:t>The same renders account of 528 fleeces of coarse wool from the yield of sheep. Of which for tithe, 53. In the shepherd’s customary payment, 1. In sale, 474. And balances.</w:t>
      </w:r>
    </w:p>
    <w:p>
      <w:r>
        <w:t>The same renders account of 60 fleeces of lamb’s wool. And sold above. And balances.</w:t>
      </w:r>
    </w:p>
    <w:p>
      <w:r>
        <w:t>HIDES.</w:t>
      </w:r>
    </w:p>
    <w:p>
      <w:r>
        <w:t>The same renders account of 2 foal hides, 6 ox hides, and 2 cow hides from the yield of animals that died. And sold above. And balances.</w:t>
      </w:r>
    </w:p>
    <w:p>
      <w:r>
        <w:t>PELTS.</w:t>
      </w:r>
    </w:p>
    <w:p>
      <w:r>
        <w:t>The same renders account of 112 pelts with wool from the yield of sheep from death. Of which for tithe, 11. In sale, 102. And balances.</w:t>
      </w:r>
    </w:p>
    <w:p>
      <w:r>
        <w:t>PELLETS.</w:t>
      </w:r>
    </w:p>
    <w:p>
      <w:r>
        <w:t>The same renders account of 24 from the yield from death. In sale on account, 24. And balances.</w:t>
      </w:r>
    </w:p>
    <w:p>
      <w:r>
        <w:t>LAMBS’ PELTS.</w:t>
      </w:r>
    </w:p>
    <w:p>
      <w:r>
        <w:t>The same renders account of 144 from the yield from death. Of which for tithe, 10. In sale, 113. And balances.</w:t>
      </w:r>
    </w:p>
    <w:p>
      <w:r>
        <w:t>CHEESE.</w:t>
      </w:r>
    </w:p>
    <w:p>
      <w:r>
        <w:t>The same renders account of 34 from ricotta. And are sold. And balances.</w:t>
      </w:r>
    </w:p>
    <w:p>
      <w:r>
        <w:t>The same renders account of 158 from the yield of the dairy from 5th May to Michaelmas Day, both days counted, as only 1 cheese was made per day. Of which for tithe, 9, as there was no tithing between Lammas and Michaelmas. In sale, 149. And balances.</w:t>
      </w:r>
    </w:p>
    <w:p/>
    <w:p>
      <w:r>
        <w:t>[Page 7]</w:t>
      </w:r>
    </w:p>
    <w:p>
      <w:r>
        <w:t>BUTTER.</w:t>
      </w:r>
    </w:p>
    <w:p>
      <w:r>
        <w:t>The same renders account of 14 flagons from the yield of the dairy during the said period. And are sold. And balances.</w:t>
      </w:r>
    </w:p>
    <w:p>
      <w:r>
        <w:t>PEACOCKS.</w:t>
      </w:r>
    </w:p>
    <w:p>
      <w:r>
        <w:t>The same renders account of 5 from remainder. And nothing from the yield. Of which in death, 2. And 3 peacocks remain.</w:t>
      </w:r>
    </w:p>
    <w:p>
      <w:r>
        <w:t>TAILS.</w:t>
      </w:r>
    </w:p>
    <w:p>
      <w:r>
        <w:t>The same renders account of 2 from yield of 1 peacock. And sold on account. And balances.</w:t>
      </w:r>
    </w:p>
    <w:p>
      <w:r>
        <w:t>CAPONS.</w:t>
      </w:r>
    </w:p>
    <w:p>
      <w:r>
        <w:t>The same renders account of 16 for having an advowson. And of 3 from increase of 2 men for the same. In sale, 16. And on account, 3. And balances.</w:t>
      </w:r>
    </w:p>
    <w:p>
      <w:r>
        <w:t>HENS.</w:t>
      </w:r>
    </w:p>
    <w:p>
      <w:r>
        <w:t>The same renders account of 46 cocks and of 204 hens [c iiii xx iiij gallinis] from the fixed rent. Of which in acquittance of the reeve, 1 cock and 4 hens. In allowance made to the reeve for 9 widows in Sevenhampton for half the above rent, 4.5 cocks and 17 hens. In sale, 40 cocks and 160 hens [xl galli et viij xx galline]. In sale on account, half a cock and 2 hens. And balances.</w:t>
      </w:r>
    </w:p>
    <w:p>
      <w:r>
        <w:t>SQUABS (COLUMBELLI).</w:t>
      </w:r>
    </w:p>
    <w:p>
      <w:r>
        <w:t>From the yield of the dovecote, nothing this year because sold in bulk as appears in the receipts.</w:t>
      </w:r>
    </w:p>
    <w:p>
      <w:r>
        <w:t>PEPPER.</w:t>
      </w:r>
    </w:p>
    <w:p>
      <w:r>
        <w:t>The same renders account of 3 pounds of pepper from the fixed rent. And are sold. And balances.</w:t>
      </w:r>
    </w:p>
    <w:p>
      <w:r>
        <w:t>CUMIN.</w:t>
      </w:r>
    </w:p>
    <w:p>
      <w:r>
        <w:t>The same renders account of 1 pound of cumin from the fixed rent. And of 2 for having an advowson. Of which in sale, 1. And on account, 2. And balances.</w:t>
      </w:r>
    </w:p>
    <w:p>
      <w:r>
        <w:t>SPURS.</w:t>
      </w:r>
    </w:p>
    <w:p>
      <w:r>
        <w:t>The same renders account of 7 pairs of gilded spurs from the fixed rent. And are sold. And balances.</w:t>
      </w:r>
    </w:p>
    <w:p>
      <w:r>
        <w:t>GARDEN.</w:t>
      </w:r>
    </w:p>
    <w:p>
      <w:r>
        <w:t>From the garden nothing is answered because the apples are sold in bulk as appears in the receipts.</w:t>
      </w:r>
    </w:p>
    <w:p>
      <w:r>
        <w:t>CIDER.</w:t>
      </w:r>
    </w:p>
    <w:p>
      <w:r>
        <w:t>The same renders account of 1 cask of cider from remainder. In sale on account, 1 cask. And balances.</w:t>
      </w:r>
    </w:p>
    <w:p>
      <w:r>
        <w:t>AUTUMN AND SUMMER WORKS (OPERA AUTUMPNALIA ET ESTIVALIA).</w:t>
      </w:r>
    </w:p>
    <w:p>
      <w:r>
        <w:t xml:space="preserve">The same renders account of 2,928 works [mmdcccxxviij operibus] from the yield, from the feast of the Nativity of Saint John the Baptist up to the feast of Saint Michael. Of which in acquittance of the reeve, one in charge of the ploughs, 6 ploughmen, 1 cowman, and 1 shepherd, 80 works [d iiijxx opera]. In allowance made to the reeve for 5 feast days falling on workdays in autumn this year, 80 works [c iiijxx opera]. In 466 acres of all sorts of grain to be weeded, 290 works [ccxcl opera]. In 84.5 acres of meadow to be mowed, lifted, and haycocks made, 560 works [dlxvj opera]. In the said hay to be carried and haycocks made in the barton, 116 works [cxvj opera]. In 406.5 acres of all sorts of grain to be reaped and bound, 770 works [dcclxx opera]. In allowance made to the reeve for one boon-work of 43 men reaping for one whole day, 16.5 acres, 44 works [xliiij opera]. In the said grain in  </w:t>
      </w:r>
    </w:p>
    <w:p/>
    <w:p>
      <w:r>
        <w:t>[Page 8]</w:t>
      </w:r>
    </w:p>
    <w:p>
      <w:r>
        <w:t>part to be carted and stacked in the grange, 72 works [lxxij opera]. For straw to be spread and gathered in parcels, 232 works [ccxxxij opera].</w:t>
      </w:r>
    </w:p>
    <w:p>
      <w:r>
        <w:t>NEDBENE. The same renders account of 54 works [liiij operibus] from the yield called nedbene. Of which in acquittance of the reeve and 9 men as above, 10 works [x opera]. In 16.5 acres of all sorts of grain to be reaped and bound, 44 works [xliiij opera]. And balances.</w:t>
      </w:r>
    </w:p>
    <w:p>
      <w:r>
        <w:t>ACCOUNT OF HENRY DE AUNEWYK, BAILIFF OF SEVENHAMPTON, FOR THE YEAR WITHIN THIS ROLL ENTITLED.</w:t>
      </w:r>
    </w:p>
    <w:p>
      <w:r>
        <w:t>RECEIPTS</w:t>
      </w:r>
    </w:p>
    <w:p>
      <w:r>
        <w:t>The same renders account of 123 pounds 10 shillings 10.25 pence [cxxiij li. x. s. x. d. q.] received from John the reeve of Sevenhampton. And of 37 pounds [xxxvij li.] from John of Stratton the reeve. And of 32 pounds 8 pence [xxxij li. viij d.] from William the reeve of Upton.</w:t>
      </w:r>
    </w:p>
    <w:p>
      <w:r>
        <w:t>TOTAL RECEIPTS 142 pounds 11 shillings 6.25 pence [c iiijxxij li. xj s. vj d. q.]</w:t>
      </w:r>
    </w:p>
    <w:p>
      <w:r>
        <w:t>EXPENSES</w:t>
      </w:r>
    </w:p>
    <w:p>
      <w:r>
        <w:t>The same accounts for his fee per year, 10 marks [x m.]. In expenses of William of Stratton and John de Wydihull from London to Sevenhampton and staying there for 7 days, and at Upton for 2 days to hear accounts of Sevenhampton, Stratton, and Upton for this year, and for their expenses returning to London, 26 shillings [xxvj s.].</w:t>
      </w:r>
    </w:p>
    <w:p>
      <w:r>
        <w:t>TOTAL 7 pounds 19 shillings 4 pence [vij li. xix s. iiij d.]</w:t>
      </w:r>
    </w:p>
    <w:p>
      <w:r>
        <w:t>PAYMENTS OF MONEY (LIBERACIONES DENARIORUM)</w:t>
      </w:r>
    </w:p>
    <w:p>
      <w:r>
        <w:t>The same accounts for payment made to the lord by the hand of John Bone, 11 pounds 5 shillings 6 pence [xj li. v s. vj d.]. Item to the same by the hand of Miles of Chilton, 12 pounds [xij li.]. Also in payment made to William of Stratton on account, 151 pounds 6 shillings 8.25 pence [clj li. vj s. viij d. q.].</w:t>
      </w:r>
    </w:p>
    <w:p>
      <w:r>
        <w:t>TOTAL 174 pounds 12 shillings 2.25 pence [clxxiiij li. xij s. ij d. q.]</w:t>
      </w:r>
    </w:p>
    <w:p>
      <w:r>
        <w:t xml:space="preserve">TOTAL OF EXPENSES AND PAYMENTS 142 pounds 11 shillings 6.25 pence [c iiijxxij li. xj s. vj d. q.]  </w:t>
      </w:r>
    </w:p>
    <w:p>
      <w:r>
        <w:t>And thus 10 pounds [x li.] are owed to the 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