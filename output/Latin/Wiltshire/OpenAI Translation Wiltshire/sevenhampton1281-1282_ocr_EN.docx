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[Page 1]</w:t>
      </w:r>
    </w:p>
    <w:p>
      <w:r>
        <w:t>RECEIPTS (RECEPTUM)</w:t>
      </w:r>
    </w:p>
    <w:p>
      <w:r>
        <w:t>The same renders account of 56 pounds 3 shillings 2.25 pence [lvj li. iij s. iiij d. q.] from arrears of previous accounts. And of 110 shillings 2.5 pence [cx s. ij d. ob.] from the rent of the free tenants. And of 6 pounds 13 shillings [vj li. iii j. s.] from fixed rent of 46 bondmen and 8 cottars per year. And of 11 shillings 9 pence [xj s. ix d.] from the rent of 4 tenants at will in Sevehamp[t’]. And of 7 pounds 2 shillings 6 pence [vij li. ij. s. vj d.] from fixed rent of 7 customary tenants in Merston’. And of 9 pence [ix d.] from the rent of 2 tenants of 2 cottages in Merston’. And of 5 shillings 11 pence [v. s. xj d.] from 7 pairs of gilded spurs, 4 pounds of pepper, and 1 pound of cumin from rent sold. And of 47 shillings 2 pence [xlvij s. ij d.] from a certain rent called medgavel. And of 2 shillings 0.75 pence [ij s. ob. q.] from a certain custom called grasselver this year. And of 18.5 pence [xviij d. ob.] from customary pannage this year. And of 10 shillings [x. s.] from the farm of the mill at the pond this year. And from customary aid, nothing this year because it is remitted by the lord. And of 6 shillings [vj s.] from the fine of Nicholas le Vaus for having entry into 1 little cottage which was Nicholas Wolfrich’s. And of 4 shillings [iiij s.] from the view of frankpledge at Sevehamp’t and Bluntest’. And of 59 shillings 9 pence [lix s. ix d.] from pleas and profits of court this year. And of 12 pence [xij d.] from toll of ale this year. And of 3 shillings 2 pence [iij s. ij d.] from the keeping of impounded animals this year. And of 66 pounds 5 shillings 6.25 pence [lxvj li. v. s. vj d. q.] from 202 quarters 6 bushels of wheat [c iiij*xxij quarteriis vj bussellis frumenti], 202 quarters 3 bushels of barley [iiij*xxij quarteriis iij bussellis ordei], and 3 quarters 7 bushels of oats [iij quarteriis vij bussellis avene] sold. And of 8 pounds 9 shillings 1.5 pence [viij li. ix. s. j d. ob.] from 3 oxen, 8 cows (of which 3 before calving), 1 heifer, 12 calves, 15 wethers before shearing, 32 breeding ewes before lambing and shearing, 14 capons, and 204 hens sold. And of 5 shillings [v s.] from pigeons sold in bulk this year. And of 16 pounds 17 shillings 6 pence [xvj li. xvij s. vj d.] from 441 fleeces of coarse wool making 45</w:t>
      </w:r>
    </w:p>
    <w:p/>
    <w:p>
      <w:r>
        <w:t>[Page 2]</w:t>
      </w:r>
    </w:p>
    <w:p>
      <w:r>
        <w:t>stones sold. And of 10 shillings [x s.] from 36 fleeces of lamb's wool [vij*xx velleribus lane agnorum] sold, making 2.5 stones. And of 4 shillings 6.25 pence [iiij s. vj d. q.] from the hides of 1 colt, 1 ox, 1 calf, 2 pelts, 7 pelts, and 17 lambskins of morina [de morina] sold. And from winter pasture nothing this year on account of stocking. And of 7 pounds 9 shillings [vij li. ix s.] from the pasture of 149 oxen [vij xxix bobus] at Bulling’ from the feast of the Invention of the Holy Cross until the feast of Saint Michael. And of 17 shillings [xvij s.] from the men of the village for 237 sheep [ccxxxvij bidentibus] so that they would not lie in the lord’s fold. And of 7 pounds 6 shillings [vij li. vj s.] from 16 hayricks [xvj mullonibus feini] in meadow sold. And of 10 shillings 6 pence [x s. vj d.] from stubble sold by lots this year. And of 16 pence [xvj d.] from nettles and herbage in the garden and around the fishpond sold this year. And of 14 shillings [xiiij s.] from 2 casks of cider sold without the vessels. And of 8 pence [viij d.] from 1 quarter of apples [j quarterio pomorum] sold this year. And of 7 shillings [vij s.] from 34 cheeses [xxxiiij caseis de rewain] making half a pisa and 2 stones sold. And of 4 pounds 9 pence [iiij li. ix d.] from 179 cheeses [ix xx xix caseis] making 9.5 pisas sold from the yield. And of 14 shillings 3 pence [xiiij s. iij d.] from 30 lagenae of butter [xxx lagenis butiri] sold. And of 8 shillings 5.5 pence [viij s. v d. ob.] from loss and deficiency of the dairy found by examination of the accountants. And of 24.5 shillings [xxiiij s. ob.] from 4 quarters and 2 bushels of wheat, 4 bushels of maslin, 2 lambs, 2 peacock tails, 2 pounds of cumin, and half a cask of cider sold above the account.</w:t>
      </w:r>
    </w:p>
    <w:p>
      <w:r>
        <w:t>TOTAL 419 pounds 16 shillings 10 pence [c iiijxviiij li. xvj s. x d.]</w:t>
      </w:r>
    </w:p>
    <w:p>
      <w:r>
        <w:t>FOREIGN RECEIPTS (FORINSECUM RECEPTUM)</w:t>
      </w:r>
    </w:p>
    <w:p>
      <w:r>
        <w:t>The same renders account of 48 shillings 5.5 pence [xlviiij s. v d. ob.] from fixed rent of the borough of Worth’. And of 14 shillings 4 pence [xiiij s. iiij d.] from rent of 2 tenants outside the borough. And of 8 shillings 8 pence [viij s. viij d.] from the farm of 2 tenants [ij tenencium] there at will. And of 10 pounds [x li.] from the farm of the market and fair mill this year. And of 12 pence [xij d.] from various reliefs there this year. And of 48 shillings 7 pence [xlviiij s. vij d.] from pleas and profits of said borough this year. And of 109 shillings 7 pence [cix s. vij d.] from the view of frankpledge of the hundred of Worth’. And of 6 shillings [vj s.] from a certain custom called loveselver. And from chattels of felons nothing this year. And of 9 pounds 2 shillings [ix li. ij s.] from pleas and profits of the hundred of Worth’ this year. And of 16 pounds 1.5 pence [xvj li. j d. ob.] from the farm of Crek’ this year. And of 58 shillings 2 pence [lviiij s, ij d.] from a certain rent bought from John de Sancta Elena for a term. And of 6 pence [vj d.] from a certain woman of Worth’ for having the right of presentation. And of 2 marks [ij m.] received from tenants of the late lord Henry le Tyeis at Ferssedon’ existing—</w:t>
      </w:r>
    </w:p>
    <w:p/>
    <w:p>
      <w:r>
        <w:t>[Page 3]</w:t>
      </w:r>
    </w:p>
    <w:p>
      <w:r>
        <w:t>EXPENSES (EXPENSE)</w:t>
      </w:r>
    </w:p>
    <w:p>
      <w:r>
        <w:t>The same accounts for the acquittance of rent of the reeve, 1 making carucae for 6 ploughmen, 1 cowman, and 1 shepherd per year: 25 shillings [xxv s.]. For acquittal of 36 customary tenants from the feast of St. John the Baptist working until the feast of St. Michael, and in acquittal of 8 cottagers working each week for 1 day during the aforesaid time: 24 shillings 6 pence [xxiiij s. vj d.]. For shoes for 6 ploughs for the year, to be made by agreement: 12 shillings [xij s.]. For 6 iron footings, 9 yokes, 10 bows, with carts, timber, and other things necessary for ploughs bought: 8 shillings 11.5 pence [viij s. xj d. ob.]. For 1 pair of wheels, 1 saddle for a cart, 1 ladder for the same, 1 barrow, 1 collar with straps, keys, axles, axle-grease, leather and other things necessary for carts bought: 13 shillings 1 pence [xiiij s. j d.]. For shoeing 6 colts per annum: 4 shillings 6 pence [iiij s. vj d.]. For the making anew of a stone wall, containing 34 perches, with all costs included: 60 shillings 8.5 pence [lx s. viij d. ob.]. For repairing the coverings and walls of houses in some places with straw and stone: 7 shillings 6 pence [vij s. vj d.]. For 3 tripods, 3 benches to be shod, 1 fork for dung to be shod, 1 basket, 2 sacks bought anew: 2 shillings 10.75 pence [ij s. x d. ob. q.]. For forage bought: 49 shillings 7 pence [xxxviiiij s. vij d.]. For expenses for 70 men using the trebuchet (siege engine) at Somerford: 5 shillings 11 pence [v s. xj d.]. For parchment bought: 12 pence [xij d.]. For ointment bought for the sheep for a common sickness: 5 shillings 1.25 pence [v s. jd. q.]. For 1 boon-work of 21 ploughmen: 21 pence [xxj d.]. For 32 hurdles for a sheepfold, with sticks, linen cloth, and other things necessary for the dairy bought: 8 shillings 7.5 pence [viij s. vij d. ob.]. For 1 quarter and 6 bushels of salt bought: 4 shillings 8 pence [iiij s. viij d.]. For 176.5 quarters of wheat [viijˣˣxvj quarteriis et dimidio frumenti], 171 quarters of barley [viijˣˣxj quarteriis ordei], and 32 quarters of oats to be threshed and winnowed at task work: 50 shillings 3.5 pence [l s. iij d. ob.]. For 16 quarters of wheat bought: 4 shillings 4 pence [iiij s. iiij d.]. For 5 oxen bought: 61 shillings 10.5 pence [lxj s. x d. ob.]. For 1 boon-work of 114 men reaping 67.5 acres: 20 shillings 9.5 pence [xx s. ix d. ob.]. For the reeve’s expenses over 6 weeks in autumn: 5 shillings 3 pence [v s. iij d.]. For food and drink for 1 man staying beyond the reapers for 4 weeks and 3 days in autumn: 3 shillings 10.5 pence [iij s. x d. ob.]. For food, drink, and wages of 1 man measuring corn and 2 following carts by turns in autumn: 5 shillings [v s.]. For the wages of 1 reaper, 6 ploughmen, 1 carter, 1 shepherd, 1 dairymaid for a year and 1 carter in summer: 48 shillings 6 pence [xlviiij s. vj d.]. For the wage of 1 man beyond the reapers in autumn—</w:t>
      </w:r>
    </w:p>
    <w:p/>
    <w:p>
      <w:r>
        <w:t>[Page 4]</w:t>
      </w:r>
    </w:p>
    <w:p>
      <w:r>
        <w:t>PAYMENT OF MONEY (LIBERACIO DENARIORUM)</w:t>
      </w:r>
    </w:p>
    <w:p>
      <w:r>
        <w:t>The same accounts in payment made to Henry de Aunewyk, bailiff, 177 pounds 14 shillings 6 pence [clxxvij li. xiiij s. vj d.].</w:t>
      </w:r>
    </w:p>
    <w:p>
      <w:r>
        <w:t>TOTAL 177 pounds 14 shillings 6 pence [clxxvij li. xiiij s. vj d.]</w:t>
      </w:r>
    </w:p>
    <w:p>
      <w:r>
        <w:t>GRAND TOTAL OF EXPENSES AND PAYMENTS 201 pounds 15 shillings 10.5 pence [ccj li. xv s. x d. ob.]. And so there is due to the lord 47 pounds 5 shillings 0.5 pence [xlvij li. v s. ob.].</w:t>
      </w:r>
    </w:p>
    <w:p>
      <w:r>
        <w:t>GRANGE (GRANGIA)</w:t>
      </w:r>
    </w:p>
    <w:p>
      <w:r>
        <w:t>WHEAT (FRUMENTUM). The same renders account for 94 quarters 7 bushels [iiij xx xiiij quarteriis vij bussellis] from the yield of the old corn without surplus. And of 127 quarters 2 bushels [vj xx vij quarteriis ij bussellis] from the yield of new corn and thus gives less account of the new because 80 quarters [iiij xx quarteria] remain in the grange by estimation in the sheaves. And of 16 quarters [xvj quarteriis] from overpurchase. Of which in sowing upon 264 acres, 1 quarter and 1 bushel [cclxiiij acras 1 quarteria 1 bussellus]. In oversale, 201 quarters 6 bushels [c iiij xx xj quarteria vj busselli]. In sale above the account, 4 quarters 2 bushels [iiij quarteria ij busselli]. And so balanced.</w:t>
      </w:r>
    </w:p>
    <w:p>
      <w:r>
        <w:t>BARLEY (ORDEUM). The same renders account of 201 quarters 3 bushels [ccj quarteriis iij bussellis] from the yield. Of which in sowing upon 134 acres, 34 quarters 2 bushels [vj xx xiiij acras xxxiiij quarteria ij busselli]. For mixture as below, 61 quarters 6 bushels [lxj quarteria vj busselli]. For pigs to be fed in the winter, 3 quarters [iij quarteria]. In oversale, 212 quarters 3 bushels [iiij xx xij quarteria iij busselli]. And so there remain in the granary 11 quarters of barley [xj quarteria ordei].</w:t>
      </w:r>
    </w:p>
    <w:p>
      <w:r>
        <w:t>OATS (AVENA). The same renders account for 40 quarters 2 bushels [xl quarteriis ij bussellis] from the yield. Of which in sowing upon 94 acres, 27 quarters [iiij xx xiiij acras xxvij quarteria]. For making meal, 3 quarters [iij quarteria]. For provender for the colts for the year, 6 quarters 3 bushels [vj quarteria iij busselli]. For oversale, 3 quarters 7 bushels [iij quarteria vij busselli]. And so balanced.</w:t>
      </w:r>
    </w:p>
    <w:p>
      <w:r>
        <w:t>MIXTURE (MIXTURA). The same renders account of 61 quarters 6 bushels of mixture as above [lxj quarteriis vj bussellis mixture ut supra]. Of which in distributions to 1 reaper, 6 ploughmen, 1 carter, 1 shepherd, and 1 dairymaid per year, each of whom receives 1 quarter per 10 weeks, 51 quarters 6 bushels [lj quarteria vj busselli]. In distribution to 1 carter for 24 weeks in summer, 2 quarters 3 bushels [ij quarteria iij busselli]. In distribution to 1 swineherd for a year, 2 quarters 3 bushels [ij quarteria iij busselli]. In distribution to 1 boy aiding the shepherd at lambing time, 3 bushels [iij busselli]. In distributions to 3 women milking cows and ewes in summer, 2 quarters 5 bushels [ij quarteria v busselli]. In distribution to 1 harrower for both sowings, 1 quarter 6 bushels [j quarterium vj busselli]. In sale above the account, 3 bushels [iij busselli]. And so balanced.</w:t>
      </w:r>
    </w:p>
    <w:p>
      <w:r>
        <w:t>FLOUR (FARINA). The same renders account for 9 bushels from the yield [ix bussellis de exitu]</w:t>
      </w:r>
    </w:p>
    <w:p/>
    <w:p>
      <w:r>
        <w:t>[Page 5]</w:t>
      </w:r>
    </w:p>
    <w:p>
      <w:r>
        <w:t>STOCK (STAURUM)</w:t>
      </w:r>
    </w:p>
    <w:p>
      <w:r>
        <w:t>MARES (JUMENTA). The same renders account for 6 from before [vj de rem’]. And 6 mares remain [vj jumenta].</w:t>
      </w:r>
    </w:p>
    <w:p>
      <w:r>
        <w:t>COLTS (PULLANI). The same renders account for 2 from before [ij de rem’]. And for 2 from the yield because 4 mares are barren. Of which in death (morina) 1. And thus remain 3 colts, of which 1 female aged 1.5 years, and 2 of the last yield, of which 1 is male.</w:t>
      </w:r>
    </w:p>
    <w:p>
      <w:r>
        <w:t>OXEN (BOVES). The same renders account for 53 from before [liij de rem’]. And 3 from addition [iij de adjunct’]. And 1 from a certain felon [j de quodam felone]. And 5 from overpurchase [v de supraempcione]. Of which in death (morina) 1. In oversale, 3. And so 59 oxen remain [lviiij boves].</w:t>
      </w:r>
    </w:p>
    <w:p>
      <w:r>
        <w:t>BULLS (TAURI). The same renders account for 2 from before [ij de rem’]. And 2 bulls remain [ij tauri].</w:t>
      </w:r>
    </w:p>
    <w:p>
      <w:r>
        <w:t>COWS (VACCE). The same renders account for 30 from before [xxx de rem’]. And 1 from addition [j de adjunct’]. And 1 from a certain felon before calving [j de quodam felone ante fetum]. Of which in oversale 8, of which 3 before calving. And so 24 cows remain [xxiiij vacce].</w:t>
      </w:r>
    </w:p>
    <w:p>
      <w:r>
        <w:t>YOUNG OXEN (BOVETTI). The same renders account for 3 from before [iij de rem’]. And 5 from addition [v de adjunct’]. Of which in addition with the oxen, 3. And so 5 young oxen remain [v bovetti].</w:t>
      </w:r>
    </w:p>
    <w:p>
      <w:r>
        <w:t>HEIFERS (JUVENCE). The same renders account for 1 from before [j de rem’]. And 4 from addition [iiij de adjunct’]. And 1 from a certain felon [j de quodam felone]. Of which in addition with the cows, 1. In sale as below, 1. And so 4 heifers remain [iiijor juvence].</w:t>
      </w:r>
    </w:p>
    <w:p>
      <w:r>
        <w:t>SMALL BULLS (BOVICULI). The same renders account for 5 from before [v de rem’]. And 4 from addition [iiij de adjunct’]. Of which in addition with the young oxen, 5. And so 4 small bulls remain [iiij boviculi].</w:t>
      </w:r>
    </w:p>
    <w:p>
      <w:r>
        <w:t>YOUNG HEIFERS (JUVENCULE). The same renders account for 4 from before [iiij de rem’]. And 3 from addition [iij de adjunct’]. And 1 from calving [j de cumeling’]. And 1 from a certain felon [j de quodam felone]. Of which in addition with the heifers, 4. And so 5 young heifers remain [v juvencule].</w:t>
      </w:r>
    </w:p>
    <w:p>
      <w:r>
        <w:t>CALVES (VITULI). The same renders account for 7 from before [vij de rem’]. And 22 from yield because 7 cows are barren [xxij de exitu quia vij vacce steriles]. Of which in tithe, 2. In death, 1. In addition with small bulls, 4, with young heifers, 3. In sale as below, 12. And so 8 calves remain, of which 6 are male [viij vituli quorum vj mas].</w:t>
      </w:r>
    </w:p>
    <w:p>
      <w:r>
        <w:t>WETHERS (MULTONES). The same renders account for 170 from before [clxx de rem’]. And 32</w:t>
      </w:r>
    </w:p>
    <w:p/>
    <w:p>
      <w:r>
        <w:t>[Page 6]</w:t>
      </w:r>
    </w:p>
    <w:p>
      <w:r>
        <w:t>from addition [xxxij de adjunct’]. And 3 from rent before shearing [de redditu ante tons’]. Of which in death before shearing, 1, after shearing 1. In sale as below before shearing, 15. And so 209 wethers remain [c iiijxxviiij multones].</w:t>
      </w:r>
    </w:p>
    <w:p>
      <w:r>
        <w:t>HOGGS (HURTARDI).</w:t>
      </w:r>
    </w:p>
    <w:p>
      <w:r>
        <w:t>The same renders account for 2 from before [ij de rem’]. And 2 hoggs remain [ij hurtardi].</w:t>
      </w:r>
    </w:p>
    <w:p>
      <w:r>
        <w:t>BREEDING EWES (OVES MATRICES).</w:t>
      </w:r>
    </w:p>
    <w:p>
      <w:r>
        <w:t>The same renders account for 209 from before [c iiijxxviiij de rem’]. And 29 from addition [xxix de adjunct’]. Of which in death after lambing and shearing, 4. In sale as below before lambing &amp; shearing, 32. And so 206 breeding ewes remain [c iiijxxvj oves matrices].</w:t>
      </w:r>
    </w:p>
    <w:p>
      <w:r>
        <w:t>YEARLING SHEEP (HOGASTRI).</w:t>
      </w:r>
    </w:p>
    <w:p>
      <w:r>
        <w:t>The same renders account for 32 from before [xxxij de rem’]. And 48 from addition [xlviij de adjunct’]. And 1 from calving before shearing [j cumeling’ ante tons’]. Of which in death before shearing, 1, after shearing 2. In addition with the wethers, 32. And so 45 yearlings remain [xlv hogastri].</w:t>
      </w:r>
    </w:p>
    <w:p>
      <w:r>
        <w:t>LAMB SHEEP (JERCIE).</w:t>
      </w:r>
    </w:p>
    <w:p>
      <w:r>
        <w:t>The same renders account for 29 from before [xxix de rem’]. And 59 from addition [lix de adjunct’]. Of which in addition with the breeding ewes, 29. And so 59 lamb sheep remain [lix jercie].</w:t>
      </w:r>
    </w:p>
    <w:p>
      <w:r>
        <w:t>LAMBS (AGNI).</w:t>
      </w:r>
    </w:p>
    <w:p>
      <w:r>
        <w:t>The same renders account for 106 from before [cvj de rem’]. And 202 from yield [c iiijxxij de exitu] because 3 ewes are barren. Of which in tithe, 17. In death before separation, 19. In addition with yearlings, 47; and with lamb sheep, 59. In custom of the shepherd, 1. And in sale above the account, 2. And so 154 lambs remain, of which 80 are male [cliiij agni quorum iiijxx mas].</w:t>
      </w:r>
    </w:p>
    <w:p>
      <w:r>
        <w:t>PIGS (PORCI).</w:t>
      </w:r>
    </w:p>
    <w:p>
      <w:r>
        <w:t>The same renders account for 33 from before [xxxiij de rem’]. And 6 from yield [vj de exitu]. And so 39 pigs remain, of which 1 is a sow [xxxix porci quorum j sus].</w:t>
      </w:r>
    </w:p>
    <w:p>
      <w:r>
        <w:t>WOOL (LANA).</w:t>
      </w:r>
    </w:p>
    <w:p>
      <w:r>
        <w:t>The same renders account for 486 fleeces of coarse wool [cccc iiijxxvj velleribus grosse lane] from the yield of the sheep. Of which, in tithe, 49. In custom of the shepherd, 1. In sale as below, 441. And so balanced.</w:t>
      </w:r>
    </w:p>
    <w:p>
      <w:r>
        <w:t>LAMBS' WOOL (LANA AGNORUM).</w:t>
      </w:r>
    </w:p>
    <w:p>
      <w:r>
        <w:t>The same renders account for 36 fleeces of lambs' wool [vjx velleribus lane agnorum] because more were not shorn. And are sold below. And so balanced.</w:t>
      </w:r>
    </w:p>
    <w:p>
      <w:r>
        <w:t>HIDES (CORIA).</w:t>
      </w:r>
    </w:p>
    <w:p>
      <w:r>
        <w:t>The same renders account of 3 hides—from 1 colt, 1 ox, and 1 calf [iij coriis j pullani j bovis et j vituli] from yield and death. And are sold below. And so balanced.</w:t>
      </w:r>
    </w:p>
    <w:p>
      <w:r>
        <w:t>PELTS (PELLES).</w:t>
      </w:r>
    </w:p>
    <w:p>
      <w:r>
        <w:t>The same renders account of 2 woolly pelts from yield and death [ij pellibus lanutis de exitu de morina]. And are sold below. And so balanced.</w:t>
      </w:r>
    </w:p>
    <w:p>
      <w:r>
        <w:t>PELTS (PELLETTE).</w:t>
      </w:r>
    </w:p>
    <w:p>
      <w:r>
        <w:t>The same renders account of 7 pelts from yield and death [vij pellettis de exitu de morina]. And are sold below. And so balanced.</w:t>
      </w:r>
    </w:p>
    <w:p>
      <w:r>
        <w:t>LAMB PELTS (PELLES AGNORUM).</w:t>
      </w:r>
    </w:p>
    <w:p>
      <w:r>
        <w:t>The same renders account of 19 from yield and death [xix de exitu de morina]. Of which in tithe, 2. In sale as below, 17. And so balanced.</w:t>
      </w:r>
    </w:p>
    <w:p>
      <w:r>
        <w:t>CHEESES (CASEUS).</w:t>
      </w:r>
    </w:p>
    <w:p>
      <w:r>
        <w:t>The same renders account for 34 cheeses from “rewain” [xxxiiij de rewain]. And are sold below. And so balanced.</w:t>
      </w:r>
    </w:p>
    <w:p>
      <w:r>
        <w:t>The same renders account for 124 from the yield of the dairy from 19 April to the day of Saint Michael, both days included, because they made 2 cheeses per day for 49 days [cxxiiij de exitu daerie ... fecerunt ij caseos in die per xlix dies]. Of which in tithe, 15. In sale as below, 179 [c iiijxxix]. And so balanced.</w:t>
      </w:r>
    </w:p>
    <w:p/>
    <w:p>
      <w:r>
        <w:t>[Page 7]</w:t>
      </w:r>
    </w:p>
    <w:p>
      <w:r>
        <w:t>BUTTER (BUTIRUM).</w:t>
      </w:r>
    </w:p>
    <w:p>
      <w:r>
        <w:t>The same renders account for 30 lagenae of butter [xxx lagenis butiri] from the yield of the dairy for the period aforesaid. And are sold below. And so balanced.</w:t>
      </w:r>
    </w:p>
    <w:p>
      <w:r>
        <w:t>PEACOCKS (PAVONES).</w:t>
      </w:r>
    </w:p>
    <w:p>
      <w:r>
        <w:t>The same renders account for 2 from before [ij de rem’]. And 2 from yield [ij de exitu]. And so 4 peacocks remain [iiij pavones], of which 1 is a peahen [j pava].</w:t>
      </w:r>
    </w:p>
    <w:p>
      <w:r>
        <w:t>TAILS (CAUDE).</w:t>
      </w:r>
    </w:p>
    <w:p>
      <w:r>
        <w:t>The same renders account for 2 from the yield of 1 peacock [ij de exitu j pavonis]. In sale above the account, 2. And so balanced.</w:t>
      </w:r>
    </w:p>
    <w:p>
      <w:r>
        <w:t>CAPONS (CAPONES).</w:t>
      </w:r>
    </w:p>
    <w:p>
      <w:r>
        <w:t>The same renders account for 14 for having advowson [xiiij pro habenda advocacione]. And are sold below. And so balanced.</w:t>
      </w:r>
    </w:p>
    <w:p>
      <w:r>
        <w:t>HENS (GALLINÆ).</w:t>
      </w:r>
    </w:p>
    <w:p>
      <w:r>
        <w:t>The same renders account for 46 cocks [xlvj gallis] and for 204 hens [c iiijxxiiij gallinis] from fixed rent. Of which in acquittance to the reeve, 1 cock and 4 hens [j gallus et iiij galline]. In allowance made to the reeve for 12 widows living in Sevehamp’t for half of the rent abovementioned, 6 cocks and 24 hens [vj galli et xxiiij galline]. In sale as below, 205 [c iiijxxv]. And so balanced.</w:t>
      </w:r>
    </w:p>
    <w:p>
      <w:r>
        <w:t>PIGEONS (COLUMBELLI).</w:t>
      </w:r>
    </w:p>
    <w:p>
      <w:r>
        <w:t>From the yield of the dovecote none is accounted for because it is accounted for in bulk as appears below in receipts.</w:t>
      </w:r>
    </w:p>
    <w:p>
      <w:r>
        <w:t>PEPPER (PIPER).</w:t>
      </w:r>
    </w:p>
    <w:p>
      <w:r>
        <w:t>The same renders account for 3 pounds from fixed rent [iij libris de redditu assiso]. And are sold below. And so balanced.</w:t>
      </w:r>
    </w:p>
    <w:p>
      <w:r>
        <w:t>CUMIN (CIMINUM).</w:t>
      </w:r>
    </w:p>
    <w:p>
      <w:r>
        <w:t>The same renders account for 1 pound from fixed rent [j libra de redditu assiso]. And for 2 for having advowson. Of which in sale as below, 1. And above the account, 2. And so balanced.</w:t>
      </w:r>
    </w:p>
    <w:p>
      <w:r>
        <w:t>SPURS (CALCARIA).</w:t>
      </w:r>
    </w:p>
    <w:p>
      <w:r>
        <w:t>The same renders account for 7 pairs of gilded spurs from fixed rent [vij paribus calcarium cleauratorum de redditu assiso]. And are sold below. And so balanced.</w:t>
      </w:r>
    </w:p>
    <w:p>
      <w:r>
        <w:t>GARDEN (GARDINUM).</w:t>
      </w:r>
    </w:p>
    <w:p>
      <w:r>
        <w:t>The same renders account for 1 quarter of apples from the yield of the garden [j quartario pomorum de exitu gardini]. And is sold below. And so balanced.</w:t>
      </w:r>
    </w:p>
    <w:p>
      <w:r>
        <w:t>CIDER (CYSERA).</w:t>
      </w:r>
    </w:p>
    <w:p>
      <w:r>
        <w:t>The same renders account of 2.5 casks from before [ij doliiis et dimidio de rem’]. Of which in sale as below, 2 casks. And above the account, half a cask. And so balanced.</w:t>
      </w:r>
    </w:p>
    <w:p>
      <w:r>
        <w:t>AUTUMN AND SUMMER WORKS (OPERA AUTUMPNALIA ET ESTIVIALIA).</w:t>
      </w:r>
    </w:p>
    <w:p>
      <w:r>
        <w:t>The same renders account for 2828 works [mmdcccxxviij operibus de exitu] from the feast of St. John the Baptist to the feast of St. Michael. Of which in acquittance to the reeve, 1 making ploughs for 6 ploughmen, 1 cowman, 1 shepherd: 80.5 works [di iiijxx opera]. In allowance to the reeve for 5 feast days falling on labor days in autumn this year: 204 works [c iiijxx opera]. In 84.5 acres of all kinds of corn to be weeded, 413 works [ccccxiij opera]. In 84.5 acres of meadow to be mown, lifted, and hayricks made in the meadow, 485 works [cccc iiijxxv opera]. In carrying hay and making hayricks in the barton, 289 works [c iiijxxviiij opera]. In 1 hayrick of forage in barton, 44 works [xliiij opera]. In 325 acres of all kinds of corn to be reaped and</w:t>
      </w:r>
    </w:p>
    <w:p/>
    <w:p>
      <w:r>
        <w:t>[Page 8]</w:t>
      </w:r>
    </w:p>
    <w:p>
      <w:r>
        <w:t>bound: 670 works [dclxx opera]. In carrying and stacking corn, 100 works [c opera]. In allowance to the reeve for 1 boon-work of 44 men reaping in one whole day 14 acres, 44 works [xliiiij opera]. In spreading and gathering stubble, 116 works [cxvj opera].</w:t>
      </w:r>
    </w:p>
    <w:p>
      <w:r>
        <w:t>NEDEBENE. The same renders account of 54 works from the yield called nedebene [liiiij operibus de exitu qui vocatur nedebene]. Of which in acquittance to the reeve and 10 men as above, 11 works [xj opera]. In reaping 16 acres of all kinds of grain, 44 works [xliiij opera].</w:t>
      </w:r>
    </w:p>
    <w:p>
      <w:r>
        <w:t>BAILIFF: ACCOUNT OF HENRY DE AUNEWYK, BAILIFF OF SEVEHAMPT’ FOR THE YEAR BELOW RECORDED ON THIS ROLL.</w:t>
      </w:r>
    </w:p>
    <w:p>
      <w:r>
        <w:t>RECEIPTS (RECEPTUM)</w:t>
      </w:r>
    </w:p>
    <w:p>
      <w:r>
        <w:t>The same renders account for 76 pounds 15 shillings 10.75 pence [lxxvj li. xv s. x d. ob q.] from arrears of last year's account. And of 177 pounds 14 shillings 6 pence [clxxvij li. xiiij s. vj d.] from John, reeve of Sevehampt’. And of 83 pounds 3 shillings 11.25 pence [iiijxxxiij li. iij s. xj d. q.] from Henry, reeve of Stratton’. And of 29 pounds 4 shillings 8 pence [xxix li. iiiijor s. viij d.] from William, reeve of Upton, both from the manor and the land once of James Russel. And of 16 pounds [xvj li.] from Walter the chaplain of Denchesworth’.</w:t>
      </w:r>
    </w:p>
    <w:p>
      <w:r>
        <w:t>GRAND TOTAL OF RECEIPTS 321 pounds 19 shillings [ccc iiijxxj li. xix s.]</w:t>
      </w:r>
    </w:p>
    <w:p>
      <w:r>
        <w:t>EXPENSES (EXPENSE)</w:t>
      </w:r>
    </w:p>
    <w:p>
      <w:r>
        <w:t>The same accounts for his fee per annum, 10 marks [x m.]. In the wage of the clerk of the hundreds of Worth’ and of Crek’, 10 shillings [x s.]. In money to be carried to the lord to London one time, 3 shillings [iij s.]. In 24 ells of blue cloth bought for the use of the lord's nephew, a scholar at Oxford [xxiiij ulnis panni de blueto enptis ad opus nepotis domini scolari Oxon’], 44 shillings [xliiij s.]. In payment made to Philip le Bret, 100 shillings [c s.] by two letters patent. In payment made to Robert de Stratton, nephew of the lord, a scholar at Oxford, 12 pounds 19 shillings [xij li. xix s.] by six letters patent. In payment made to the lord, 88 pounds [iiijxxviij li.] by four letters patent. In payment made to William de Stratton above the account, 228 pounds 6 shillings 8 pence [ccxxviij li. vj s. viij d.]. In expenses of William de Stratton and John de Wydihulle, hearing accounts at two times, namely of the years 9 and 10 of Sevehampt’, Stratton’, and Upton’, with their expenses from London to Sevehampt’, and returning to London, and with the expenses of the said William staying at Sevehampt’ for 8 days by reason of the assize of Remmesbury, and also with the expenses of the said William and John going to Salop and elsewhere, 106 shillings 8 pence [cvj s. viij d.].</w:t>
      </w:r>
    </w:p>
    <w:p>
      <w:r>
        <w:t>GRAND TOTAL OF EXPENSES AND PAYMENTS 359 pounds 2 shillings 8 pence [ccclix li. ij s. viij d.]</w:t>
      </w:r>
    </w:p>
    <w:p>
      <w:r>
        <w:t>And so there is due to the lord 32 pounds 16 shillings 4 pence [xxxij li. xvj s. et iiij 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