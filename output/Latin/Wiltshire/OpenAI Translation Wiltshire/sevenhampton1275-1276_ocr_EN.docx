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55 pounds 11 shillings 9.25 pence [lv li. xj s. ix d. q.] from arrears of the account of the preceding year. And of 112 shillings 8.5 pence [cxij s. viij d. ob.] from the fixed rent of the free tenants of Sevenhampton, Worthe, Merston, Fersedon, Swindon, and Bluntesdon for the year. And of 7 pounds 3 shillings [vij li. iij s.] from the fixed rent of 46 bondmen and 8 cottars for the year. And of 11 shillings 3 pence [xj s. iij d.] from 4 tenants at will in Sevenhampton. And of 12 shillings 6 pence [xij s. vj d.] from the fixed rent of 3 customary tenants in Merston. And of 9 pence [ix d.] from 2 tenants at will holding two cottages there. And of 6 shillings 7.5 pence [vj s. vij d. ob.] from 7 pairs of gilt spurs, 3 pounds of pepper, and 1 pound of cumin from rent sold. And of 47 shillings 2 pence [xlvij s. ij d.] from a certain custom which is called medgael. And of 20 pence [xx d.] from a certain custom which is called grasselver this year. And of 8.5 pence [viij d. ob.] from customary pannage this year. And of 14 shillings [xiiij s.] from the farm of the mill at the pond. And of 60 shillings [lx s.] from the customary aid this year. And of 6 shillings 8 pence [vj s. viij d.] from the fine of Thomas le Reve for having his father's land. And of 15 pence [xv d.] from the heriot of Matilda, widow of John, formerly the reeve. And of 13 shillings 4 pence [xiiij s. iiij d.] from the fine of Richard of Beerton for licence to take his chattels from the countess's land for sale and with those to go to the Holy Land. And of 6 shillings 8 pence [vj s. viij d.] from the fine of Thomas Ad' for licence to retain 3 acres of land which his father bought from William Bonenfaunt. And of 4 shillings [iiij s.] from view of frankpledge of Sevenhampton and Bluntesdon. And of 22 pence [xxij d.] from the ale toll of Sevenhampton. And of 43 shillings 8 pence [xliij s. viij d.] from pleas and perquisites of the court of Sevenhampton. And of 3 shillings 2 pence [iij s. ij d.] from the custody of animals impounded this year. And of 49 pounds 10 shillings 11.5 pence [iiij*ix li. x s. xj d. ob.] from 207 quarters 1 bushel of wheat, half a quarter of coral wheat, 126 quarters 1 bushel of barley, and 70 quarters 2 bushels of oats sold.</w:t>
      </w:r>
    </w:p>
    <w:p/>
    <w:p>
      <w:r>
        <w:t>[Page 2]</w:t>
      </w:r>
    </w:p>
    <w:p>
      <w:r>
        <w:t>and of coral wheat, 126 quarters 1 bushel of barley, and 70 quarters 2 bushels of oats sold [corallo frumenti iiij*xxvj quarteriis j bussello ordei et lxx quarteriis ij bussellis avene venditis]. And of 19 pounds 2.5 pence [xix li. ij d. ob.] from 3 mares before foaling, 24 oxen, 4 cows (of which 2 before foaling), 1 heifer, 14 wethers after shearing, 4 pigs, 38 cocks, and 152 hens sold. And of 4 shillings 2 pence [iiij s. ij d.] from 223 squabs sold. And of 9 shillings 8.5 pence [ix s. viij d. ob.] from the hides of 1 colt, 4 cows, and 14 calves from the yield of murrain sold. And of 14 pounds 2 shillings 4 pence [xiiij li. ij s. iiij d.] from 366 fleeces of wool, making 42 stones and 7 pounds of wool, sold. And of 12 pence [xij d.] from locks of wool sold. And of 16 shillings 2.5 pence [xvj s. ij d. ob.] from 32 fleeces with wool and 6 pelts sold. And of 17.5 pence [xvij d. ob.] from 1 wether after shearing of murrain sold. And of 17.5 pence [xvij d. ob.] from 21 lamb skins sold. And of 20 shillings 10.5 pence [xx s. x d. ob.] from the pasture of 4 horses, 18 cows, 10 calves, 224 breeding ewes in Byllingham, and 70 ewes in common pasture in winter. And of 102 shillings [cij s.] from the pasture of 11 colts, 81 oxen, 14 calves in Byllingham until the feast of Saint Michael, and from the pasture of 11 oxen from Lammas until the feast of Saint Michael. And of 16 shillings 8 pence [xvj s. viij d.] from the men of the village for 223 sheep, lest they should be required to lie in the countess's sheepfold. And of 14 shillings 9 pence [xiiij s. ix d.] from 45 cheeses of rewann, 2 flagons of butter, and 5 flagons of milk sold of rewann. And of 6 pounds 2 shillings 10 pence [vj li. ij s. x d.] from 206 cheeses, making 11 and a half weights and 1 quarter, and 35 flagons of butter from produce sold. And of 14 pence [xiiij d.] from 172 eggs sold. And of 12 pence [xij d.] from nettles in the garden and around the fishpond sold, and thus less, because nothing was returned from nettles in the croft. And of 4 shillings 11 pence [iiij s. xj d.] from 4 quarters of apples and 52 flagons of cider sold. And of 7 pounds 18 shillings 6 pence [vij li. xviij s. vj d.] from 12 oxen and 36 wethers after shearing sold. And of 6 pounds 12 shillings 6.75 pence [vj li. xij s. vj d. ob. q.] from 14 quarters 2 and a half bushels of wheat, 12 quarters 1 bushel of oats, 4 quarters 3 and a half bushels of mixed grain and hogastrum after shearing, 1 fleece, 7 cheeses, 2 hens, 1 quarter of apples, and 164 autumn works over the account sold.</w:t>
      </w:r>
    </w:p>
    <w:p>
      <w:r>
        <w:t>Total 232 pounds 6 shillings [ccxxxij li. vj s.]</w:t>
      </w:r>
    </w:p>
    <w:p>
      <w:r>
        <w:t>FOREIGN RECEIPTS (FORINSECUM RECEPTUM)</w:t>
      </w:r>
    </w:p>
    <w:p>
      <w:r>
        <w:t>The same renders account of 48 shillings 5.5 pence [xlviiij s. v d. ob.] from the fixed rent of the borough of Worthe. And of 8 shillings 8 pence [viij s. viij d.] from 2 tenants there at will. And of 10 pounds [x li.] from the farm of the market mill and fairs there. And of 107 shillings 7.5 pence [cvij s. vij d. ob.] from the view of frankpledge of the hundred of Worthe. And of 8 shillings [viij s.] from a certain custom called loveselver. And of 6 pounds 4 pence [vj li. iiij d.] from pleas and perquisites of the hundred of Worthe. And of 37 shillings 2 pence [xxxvij s. ij d.] from pleas and perquisites of the court of the borough of Worthe. And of 3 shillings [iij s.] from reliefs of the men of the said borough. From the chattels of felons</w:t>
      </w:r>
    </w:p>
    <w:p/>
    <w:p>
      <w:r>
        <w:t>[Page 3]</w:t>
      </w:r>
    </w:p>
    <w:p>
      <w:r>
        <w:t>EXPENSES (EXPENSE)</w:t>
      </w:r>
    </w:p>
    <w:p>
      <w:r>
        <w:t>The same accounts for the quittance of rent for the reeve, 1 man making ploughs and harrows, 7 ploughmen, 1 cowherd, and 1 shepherd for the year, 27 shillings 6 pence [xxvij s. vj d.]. For the quittance of 1 keeper of wethers from the time of lambing until the feast of Saint Michael and 1 keeper of lambs at the time of separation, and 2 keepers of the animals which came from Rodeston from Christmas to Ascension, 4 shillings 9.5 pence [iiij s. ix d. ob.]. For the quittance of rent of 39 customary tenants for the term of Saint Michael, 24 shillings 3 pence [xxiiij s. iij d.]. For 9 iron bases, 18 yokes, 15 bows newly bought, with rods and other things bought for ploughs, 8 shillings [viij s.]. For the wage of the smith for shoeing of ploughs, 12 shillings [xij s.]. Item, given to the same by the grace of the bailiff because of the drought of the season, 13 pence [xiij d.]. For 2 pairs of wheels for carts, 2 pairs of wheels for wagons bought new, 2 pairs of shafts for wagons, 1 pair of shafts for a cart newly to be made, the aforesaid wheels for carts to be bound with old iron, 6 halters, 1 collar, 1 pair of traces, 1 rope with clouts, nails, tallow and grease, and other necessities bought for carts, 33 shillings [xxxiij s.], and thus more this year because all is new and because of the great carriage of timber for 2 houses in the courtyard newly repaired. For the shoeing of 6 affers, 4 shillings [iiij s.] and more this year for the aforesaid reason. For covering anew the stable, the cows' grange, cowshed, and other buildings in various places, 11 shillings [xj s.]. For 1 sheepfold of 9 perches in length made anew, 14 shillings 10.25 pence [xiiij s. x d. ob. q.]. For 1 cowshed of 70 feet in length made anew with hinges and fasteners and other things bought for the said cowshed, 47 shillings 4.5 pence [xlvij s. iiij d. ob.]. For 1 wall around the courtyard, 24 perches in length, 1 wall next the grange, 1 perch, and 1 wall around the sheeppond, 8 perches in length, made anew with a gate for the said sheeppond, 15 shillings 4.5 pence [xv s. iiij d. ob.]. For 1 bee skep, 2 staves, 3 sacks, 2 sieves, 1 horse hide for whitening, 2 forks for corn, 1 lock bought for the gate of the cellar, with vegetable plants and other small things bought, 7 shillings 0.25 pence [vij s. q.]. For 59 hurdles for the sheepfold, 3 presses for sheep, 1 house to be made for the shepherd in which next the sheepfold he will lie, with other small things bought for the sheepfold, 10 shillings 4 pence [x s. iiij d.]. For 1 quarter 6 bushels of salt bought, 6 shillings [vj s.]. For 1 bucket, 4 ells of hemp, 1 tub, a cheese press, pots, pans, with 2 forms for binding, 3 shillings 2.5 pence [iij s. ij d. ob.]. For 251 quarters of wheat, 161 quarters 3 bushels of barley, 81 quarters 5 bushels of oats, thrice-</w:t>
      </w:r>
    </w:p>
    <w:p/>
    <w:p>
      <w:r>
        <w:t>[Page 4]</w:t>
      </w:r>
    </w:p>
    <w:p>
      <w:r>
        <w:t>FOREIGN EXPENSES (EXPENSE FORINSECE)</w:t>
      </w:r>
    </w:p>
    <w:p>
      <w:r>
        <w:t>For the expenses of the accountants, together with their costs from Plumton to London, 64 shillings 5.25 pence [lxiiij s. v d. ob. q.]. Item, for the expenses of John de Munpeyellers and Thomas de Weston, together with the expenses of Robert Bardoulf for one stay, 15 shillings 8.25 pence [xv s. viij d. q.]. For the expenses of Thomas de Weston and Nicholas le Boteler going to Cokersumce and returning, 21 shillings 6.5 pence [xxj s. vj d. ob.]. For the expenses of the servant of Sir William de Merley, staying with his horse, 20 pence [xx d.]. For the expenses of 1 man seeking the countess for the king’s fifteenth, 14 pence [xiiij d.]. For the expenses of 2 servants driving 36 wethers and 12 oxen to London on two occasions, 5 shillings 6 pence [v s. vj d.]. For the expenses of the reeve and others carrying money to Winchester, London, and elsewhere, 5 shillings 2 pence [v s. ij d.]. For the expenses of the assessors of the fifteenth, 6 shillings 8 pence [vj s. viij d.]. In part payment of the fifteenth paid to the lord king, 28 shillings 7.25 pence [xxviiij s. vij d. q.]. Paid to Sir Peter de la Mare for annual rent, 100 shillings [c s.] by deed. Item, paid to Ingeram Welshman, 20 shillings 8 pence [xx s. viij d.] by 2 tallies. In an allowance made to the same for view of frankpledge for 2 terms with 2 shillings for loveselver, 19 shillings [xviiij s.].</w:t>
      </w:r>
    </w:p>
    <w:p>
      <w:r>
        <w:t>TOTAL 14 pounds 9 shillings 1.25 pence [xiiij li. ix s. j d. ob. q.]</w:t>
      </w:r>
    </w:p>
    <w:p>
      <w:r>
        <w:t>PAYMENTS (LIBERACIONES)</w:t>
      </w:r>
    </w:p>
    <w:p>
      <w:r>
        <w:t>The same accounts in a payment made to Adam Payn, 158 pounds 5 shillings [clviij li. v s.] by 7 tallies. Also, to the same for 12 oxen and 36 wethers at London, 7 pounds 18 shillings 6 pence [vij li. xviij s. vj d.] by 1 tally. Paid to Henry, reeve of Rodeston, 10 pounds [x li.] by 1 tally. Paid to Roger, reeve of Wytechirche, 100 shillings [c s.] by 1 tally.</w:t>
      </w:r>
    </w:p>
    <w:p>
      <w:r>
        <w:t>TOTAL 181 pounds 3 shillings 6 pence [c iiijxx et j li. iij s. vj d.]</w:t>
      </w:r>
    </w:p>
    <w:p>
      <w:r>
        <w:t>TOTAL OF ALL EXPENSES AND PAYMENTS 228 pounds 5 shillings 2.5 pence [ccxxviij li. v s. ij d. ob.]</w:t>
      </w:r>
    </w:p>
    <w:p>
      <w:r>
        <w:t>And so there is owed to the countess 45 pounds 0.5 pence [xlv li. viij d. ob.]. Of which John Long</w:t>
      </w:r>
    </w:p>
    <w:p/>
    <w:p>
      <w:r>
        <w:t>[Page 5]</w:t>
      </w:r>
    </w:p>
    <w:p>
      <w:r>
        <w:t>GRANGE (GRANGIA)</w:t>
      </w:r>
    </w:p>
    <w:p>
      <w:r>
        <w:t>WHEAT. The same renders account of 152 quarters 1.5 bushels [clij quarteriis j bussello et dimidio] from the yield. And of 64 quarters 2 bushels [lxiiij quarteriis ij bussellis] from the increase thereof. Total 315 quarters 3.5 bushels [cccxv quarteria iij busselli et dimidius]. Of which in seed over 262 acres, 48 quarters 5 bushels of wheat [cclxij acras xlviij quarteria v busselli frumenti]. In mixture as below for the wages of the servants, 5 quarters 7 bushels [v quarteria vij busselli]. Delivered to Roger the reeve of Wytechirche, 40 quarters [xl quarteria] by 1 tally. In sale as above, 207 quarters 5 bushels with half a quarter of coral wheat [ccvij quarteria v busselli cum dimidio quarterio de corallo frumenti]. Total 303 quarters 1 bushel [cccj quarteria j bussellus]. And so there are lacking 14 quarters 2.5 bushels [xiiij quarteria ij busselli et dimidius], which are sold over the account. And so balances.</w:t>
      </w:r>
    </w:p>
    <w:p>
      <w:r>
        <w:t>BARLEY. The same renders account of 167 quarters of barley [clxvij quarteriis ordei] from the yield. And of 42 quarters 6 bushels [xlij quarteriis vj bussellis] from the increase thereof. And of 8 quarters 5 bushels [viij quarteriis v bussellis] from the purchase as above. Total 247 quarters 3 bushels [ccxlvij quarteria iij busselli]. Of which in seed over 267 acres, 57 quarters [cclxvij acras lvij quarteria]. In mixture for the servants’ wages as below, 62 quarters 2 bushels [lxij quarteria ij busselli]. In sale as above, 87 quarters 1 bushel [iiii*xx*vij quarteria j bussellus]. Total as before. And so balances.</w:t>
      </w:r>
    </w:p>
    <w:p>
      <w:r>
        <w:t>OATS. The same renders account of 115 quarters 2.5 bushels [cxv quarteriis ij bussellis et dimidio] from the yield of oats. And of 20 quarters 5 bushels [xx quarteriis v bussellis] by estimation in sheaves. And of 27 quarters 6.5 bushels [xxvij vj bussellis et dimidio] from the increase thereof. And of 2 quarters 6 bushels [ij quarteriis vj bussellis] from purchase. Total 167 quarters 4 bushels [clxvij quarteria iiij busselli]. Of which in seed over 119.5 acres, 39 quarters 2 bushels [cxix acras dimidiam xxxix quarteria ij busselli]. In flour made, 4.5 quarters [iiij quarteria dimidium]. In feed for horses, 6 quarters [vj quarteria], and thus more this year because of the great cartage of timber. In feed for oxen by estimation in sheaves, 20 quarters 5 bushels [xx quarteria v bussellis]. In 36 wethers to be fattened by letter of the countess, 5 quarters 7.5 bushels [v quarteria vij busselli et dimidius]. In feed for the accountants, 4 quarters 7.5 bushels [iiij quarteria vij busselli dimidius]. In feed for John de Munpeyan, Thomas de Weston, by their journeys and others, 3 quarters 5 bushels [iij quarteria v busselli]. In feed for the horse of Sir William de Merley, 1 quarter 2 bushels [j quarterium ij busselli]. In sale as above, 70 quarters 2 bushels [lxx quarteria ij busselli]. Total 134 quarters 6 bushels and 20 quarters 5 bushels [cxxxiiij quarteria vj busselli et xx quarteria v busselli]. And so there are lacking 12 quarters 1 bushel [xij quarteria j bussellus], which are sold over the account. And so balances.</w:t>
      </w:r>
    </w:p>
    <w:p/>
    <w:p>
      <w:r>
        <w:t>[Page 6]</w:t>
      </w:r>
    </w:p>
    <w:p>
      <w:r>
        <w:t>MIXTURE (MIXTURA)</w:t>
      </w:r>
    </w:p>
    <w:p>
      <w:r>
        <w:t>The same renders account of 5 quarters 7 bushels of wheat [v quarteriis vij bussellis frumenti] and 62 quarters 2 bushels of barley [lxij quarteriis ij bussellis ordei]. Total 68 quarters 1 bushel [lxviij quarteria j bussellus]. In the payment to 1 granger receiving a quarter per 10 weeks, 5 quarters 2 bushels [v quarteria ij busselli]. In payments to 1 reaper, 7 ploughmen and 2 carters for the year, each of whom receives a quarter per 10 weeks, 52 quarters [lij quarteria]. In payment to 1 dairymaid from the feast of Saint Michael to the Purification of the Blessed Mary and in payment to 1 dairymaid from 12 April to the feast of Saint Michael, receiving a quarter per 12 weeks, 4 quarters 7 bushels [iiij quarteria vij busselli]. In payments to 2 harrowers at both seedtimes, 1 quarter half a bushel [j quarterium dimidium], and more this year because of the diversity of the season. In payments to 4 women milking ewes and cows in part in summer, 2 quarters [ij quarteria]. In payment to 1 keeper of calves and oxen to be fattened, 1 quarter and a half bushel [j quarterium et dimidius bussellus]. Total 65 quarters 2.5 bushels [lxv quarteria v busselli et dimidius]. And so there are lacking 2 quarters 2.5 bushels [ij quarteria ij busselli et dimidius] which are sold over the account. And so balances.</w:t>
      </w:r>
    </w:p>
    <w:p>
      <w:r>
        <w:t>FLOUR (FARINA)</w:t>
      </w:r>
    </w:p>
    <w:p>
      <w:r>
        <w:t>The same renders account of 1.5 quarters of flour [j quarterio dimidio farine] from the yield of 4.5 quarters of oats [iiij quarteriorum et dimidii avene]. And all in porridge for the servants. And so balances.</w:t>
      </w:r>
    </w:p>
    <w:p>
      <w:r>
        <w:t>SALT (SAL)</w:t>
      </w:r>
    </w:p>
    <w:p>
      <w:r>
        <w:t>The same renders account of 1 quarter 7 bushels of salt [j quarterio vij bussellis salis] from purchase as above. Of which in the dairy expenses, 1 quarter [j quarterium], and in household expenses, 6 bushels [vj busselli]. And so balances.</w:t>
      </w:r>
    </w:p>
    <w:p>
      <w:r>
        <w:t>STOCK (INSTAURUM)</w:t>
      </w:r>
    </w:p>
    <w:p>
      <w:r>
        <w:t>MARES (JUMENTA)</w:t>
      </w:r>
    </w:p>
    <w:p>
      <w:r>
        <w:t>The same renders account of 5 mares from the remains [v jumentis de rem']. And of 1 mare by addition [j jumento de adjunct']. And of 12 received from Henry, reeve of Rodeston, before foaling [xij receptis de Henrico preposito de Rodeston' ante fetum]. Total 17 [xvij]. Of which dead by murrain, 1 [j]. Given to John de Notle by writ of the countess, 1 mare before foaling [j jumentum ante fetum]. Delivered to the reeve of Wytechirch, 8 before foaling [viij ante fetum]. In sale as above, 3 before foaling [iij ante fetum]. Total 13 [xiij]. And 5 mares remain [v jumenta].</w:t>
      </w:r>
    </w:p>
    <w:p>
      <w:r>
        <w:t>HORSES (AFFRI)</w:t>
      </w:r>
    </w:p>
    <w:p>
      <w:r>
        <w:t>The same renders account of 1 horse from remains [j affro de rem']. And delivered to the reeve of Wytechirche. And so balances.</w:t>
      </w:r>
    </w:p>
    <w:p>
      <w:r>
        <w:t>COLTS (PULLANI)</w:t>
      </w:r>
    </w:p>
    <w:p>
      <w:r>
        <w:t>The same renders account of 6 colts from remains [vj pullanis de rem']. And of 1 colt from the yield [j pullano de exitu]. Total 7 [vij]. Of which, dead by murrain, 1 [j]. By addition as above, 1 [j]. Total 2 [ij]. And 5 colts remain, of which 1 filly aged 2.5 years, and two male colts, and 1 filly aged 1.5 years, and 1 male colt of the latest yield.</w:t>
      </w:r>
    </w:p>
    <w:p>
      <w:r>
        <w:t>OXEN (BOVES)</w:t>
      </w:r>
    </w:p>
    <w:p>
      <w:r>
        <w:t>The same renders account of 62 oxen from remains [lxij bobus de rem']. And of 5 by addition [v de adjunct']. And of 32 from Henry, reeve of Rodeston [xxxij de Henrico preposito de Rodeston']. And of 3 oxen from purchase as above [iij bobus de empcione ut supra]. Total 102 oxen [cij boves]. Of which in sale as above, 35 oxen [xxxv boves]. And 67 oxen remain [lxvij boves].</w:t>
      </w:r>
    </w:p>
    <w:p/>
    <w:p>
      <w:r>
        <w:t>[Page 7]</w:t>
      </w:r>
    </w:p>
    <w:p>
      <w:r>
        <w:t>BULLS (TAURI)</w:t>
      </w:r>
    </w:p>
    <w:p>
      <w:r>
        <w:t>The same renders account of 2 bulls from remains [ij tauris de rem']. And of 1 from the reeve of Rodeston [j de preposito de Rodeston']. Total 3 [iij]. Of which delivered to the reeve of Wytechirche, 1 [j]. And 2 bulls remain [ij tauri].</w:t>
      </w:r>
    </w:p>
    <w:p>
      <w:r>
        <w:t>COWS (VACCE)</w:t>
      </w:r>
    </w:p>
    <w:p>
      <w:r>
        <w:t>The same renders account of 27 cows from remains [xxvij vaccis de rem']. And of 3 by addition as below [iij de adjunct' ut inferius]. And of 14 from the reeve of Rodeston before calving [xiiij de preposito de Rodeston' ante fetum]. Total 43 [xliij]. Of which dead by murrain, 3, of which 1 before calving [iij de quibus j ante fetum]. In sale as above, 3, of which 2 before calving [iij de quibus ij ante fetum]. Delivered to the reeve of Wytechirche, 1 before calving [j ante fetum]. Total 7 [vij]. And 37 cows remain [xxxvij vacce].</w:t>
      </w:r>
    </w:p>
    <w:p>
      <w:r>
        <w:t>STEERS (BOVETTI)</w:t>
      </w:r>
    </w:p>
    <w:p>
      <w:r>
        <w:t>The same renders account of 5 steers from remains [v bovettis de rem']. And of 5 by addition as below [v de adjunct' ut inferius]. And of 7 from the reeve of Rodeston [vij de preposito de Rodeston']. Total 17 [xvij]. Of which joined with oxen as above, 5 [v]. Delivered to the reeve of Wytechirche, 10 [x]. Total 15 [xv]. And 2 steers remain [ij bovetti].</w:t>
      </w:r>
    </w:p>
    <w:p>
      <w:r>
        <w:t>HEIFERS (JUVENCE)</w:t>
      </w:r>
    </w:p>
    <w:p>
      <w:r>
        <w:t>The same renders account of 3 heifers from remains [iij juvencis de rem']. And of 13 by addition as below [xiij de adjunct' ut inferius]. And of 3 from the reeve of Rodeston [iij de preposito de Rodeston]. Total 19 [xix]. Of which by addition as above, 3 [iij]. Delivered to the reeve of Wytechirche, 13 [xiij]. In sale as above, 1 [j]. Total 16 [xvj]. And 2 heifers remain [ij juvence].</w:t>
      </w:r>
    </w:p>
    <w:p>
      <w:r>
        <w:t>[m. id.]</w:t>
      </w:r>
    </w:p>
    <w:p>
      <w:r>
        <w:t>CALVES (BOVICULI)</w:t>
      </w:r>
    </w:p>
    <w:p>
      <w:r>
        <w:t>The same renders account of 5 calves from remains [v boviculis de rem'] and of 1 by addition as below [j de adjunct' ut inferius]. And of 3 received from the reeve of Rodeston [iij receptis de preposito de Rodeston']. Total 9 [ix]. Of which by addition as above, 5 [v]. And 4 calves remain [iiij boviculi].</w:t>
      </w:r>
    </w:p>
    <w:p>
      <w:r>
        <w:t>HEIFER CALVES (JUVENCULE)</w:t>
      </w:r>
    </w:p>
    <w:p>
      <w:r>
        <w:t>The same renders account of 13 heifer calves from remains [xiij juvenculis de rem']. And of 7 by addition as below [vij de adjunct' ut inferius]. And of 1 vagrant [j de vag']. And of 4 from the reeve of Rodeston [iiij de preposito de Rodeston']. Total 25 [xxv]. Of which by addition as above, 13 [xiij]. And 13 heifer calves remain [xiij juvencule].</w:t>
      </w:r>
    </w:p>
    <w:p>
      <w:r>
        <w:t>MALE CALVES (VITULI)</w:t>
      </w:r>
    </w:p>
    <w:p>
      <w:r>
        <w:t>The same renders account of 8 male calves from remains [viij vitulis de rem']. And of 39 male calves from the yield of this year [xxxix vitulis de exitu hujus anni]. Total 48 [xlviij]. Of which dead by murrain, 16, and thus more this year in murrain because of the weakness of the stock from Rodeston, as attested upon the account by the bailiff [xvj et ideo magis hoc anno in morina propter debilitatem stauri provenientis de Rodeston' et testificatur super compotum per ballivum]. In tithe, 3 [iij]. By addition as above, 8 [viij]. Total 27 [xxvij]. And 20 male calves remain, of which 9 are males [xx vituli quorum ix masculi].</w:t>
      </w:r>
    </w:p>
    <w:p>
      <w:r>
        <w:t>WETHERS (MULTONES)</w:t>
      </w:r>
    </w:p>
    <w:p>
      <w:r>
        <w:t>The same renders account of 69 wethers from remains [lxix multonibus de rem']. And of 24 by addition as below [xxiiij de adjunct' ut inferius]. And of 82 from the reeve of Rodeston before shearing [iiijxxij de preposito de Rodeston' ante tons']. And of 3 from rent before shearing [iij de redditu ante tons']. Total 177 [clxxvij]. Of which dead by murrain before shearing, 15, and after shearing, 2 [ante tons' xv et post tons' ij]. In sale as above, after shearing, 50 [post tons' l]. Total 67 [lxvij]. And 110 wethers remain [cx multones].</w:t>
      </w:r>
    </w:p>
    <w:p>
      <w:r>
        <w:t>HOG GET (HURTARDI)</w:t>
      </w:r>
    </w:p>
    <w:p>
      <w:r>
        <w:t>The same renders account of 2 hurtardes from remains [ij hurtardis de rem']. And 2 hurtardes remain [ij hurtardi].</w:t>
      </w:r>
    </w:p>
    <w:p/>
    <w:p>
      <w:r>
        <w:t>[Page 8]</w:t>
      </w:r>
    </w:p>
    <w:p>
      <w:r>
        <w:t>EWES (OVES)</w:t>
      </w:r>
    </w:p>
    <w:p>
      <w:r>
        <w:t>The same renders account of 86 ewes from remains [iiijxxvj ovibus de rem']. And of 28 by addition as below [xxviij de adjunct' ut inferius]. And of 42 from the reeve of Rodeston [xlii de preposito de Rodeston']. And of 1 from the heriot of Henry West before shearing [j de herietto de Henrico West ante tons']. Total 157 [clvij]. Of which dead by murrain before shearing and lambing, 6, and after lambing and before shearing, 12, and after shearing, 1 [vj et post agnalionem et ante tons' xij et post tons' j]. Total 19 [xix]. And 139 ewes remain [cxxxix oves].</w:t>
      </w:r>
    </w:p>
    <w:p>
      <w:r>
        <w:t>TWO-YEAR-OLDS (HOGASTRI)</w:t>
      </w:r>
    </w:p>
    <w:p>
      <w:r>
        <w:t>The same renders account of 24 two-year-olds from remains [xxiiij hogastris de rem']. And of 42 by addition as below [xlii de adjunct' ut inferius]. And of 25 from the reeve of Rodeston [xxv de preposito de Rodeston']. Total 91 [iiijxx]. Of which by addition as above, 24 [xxiiij]. Total 24 [xxiiij]. And so 1 is lacking, which is sold over the account after shearing [sic deficit j qui venditur super compotum post tons']. And 66 two-year-olds remain [lxvj hogastri].</w:t>
      </w:r>
    </w:p>
    <w:p>
      <w:r>
        <w:t>YEARLING EWES (JERCIE)</w:t>
      </w:r>
    </w:p>
    <w:p>
      <w:r>
        <w:t>The same renders account of 28 yearling ewes from remains [xxviij jercicis de rem']. And of 41 by addition as below [xli de adjunct' ut inferius]. And of 24 from the reeve of Rodeston [xxiiij de preposito de Rodeston']. Total 101 yearlings [c et j jercie]. Of which dead by murrain before shearing, 3 [iij]. By addition as above, 28 [xxviij]. Total 31 [xxxj]. And 70 yearlings remain [lxx jercie].</w:t>
      </w:r>
    </w:p>
    <w:p>
      <w:r>
        <w:t>LAMBS (AGNI)</w:t>
      </w:r>
    </w:p>
    <w:p>
      <w:r>
        <w:t>The same renders account of 81 lambs from remains [iiijxxj agnis de rem']. And of 152 lambs from the yield of the aforesaid ewes [clij agnis de exitu predictarum ovium]. And of 20 from the yield of yearling ewes because before the time [xx de exitu jerciarum quia ante tempus]. Total 263 [cclxiij]. Of which dead by murrain before separation, 24 [xxiiij]. In tithe, 15 [xv]. In the custom of the shepherd, 1 [j]. By addition as above, 81 [iiijxxj]. Total 120 [cxx]. And 134 lambs remain, of which 65 are males [cxxxiiij quorum lxv masculi].</w:t>
      </w:r>
    </w:p>
    <w:p>
      <w:r>
        <w:t>SOWS (SVES)</w:t>
      </w:r>
    </w:p>
    <w:p>
      <w:r>
        <w:t>The same renders account of 1 sow from remains [j sue de rem']. And dead by murrain [in morina]. And</w:t>
      </w:r>
    </w:p>
    <w:p>
      <w:r>
        <w:t>PIGS (PORCI)</w:t>
      </w:r>
    </w:p>
    <w:p>
      <w:r>
        <w:t>The same renders account of 2 pigs from remains [ij porcis de rem']. And of 5 from the yield of the month of October [v de exitu mensis Octobris]. Total 7 [vij]. Of which dead by murrain, 1 [j]. In sale as above, 4 [iiij]. Total 5 [v]. And 2 pigs remain [ij porci].</w:t>
      </w:r>
    </w:p>
    <w:p>
      <w:r>
        <w:t>WOOL (LANA)</w:t>
      </w:r>
    </w:p>
    <w:p>
      <w:r>
        <w:t>The same renders account of 341 fleeces of wool from the yield [cccxlj velleribus lane de exitu]. Of which in tithe, 43 [xliij]. In the custom for the shepherd, 1 [j]. In sale as above, 366 fleeces [ccc iiijxxvj vella]. And so 1 fleece is lacking, which is sold over the account. And so balances.</w:t>
      </w:r>
    </w:p>
    <w:p>
      <w:r>
        <w:t>HIDES (CORRIA)</w:t>
      </w:r>
    </w:p>
    <w:p>
      <w:r>
        <w:t>The same renders account of the hides of 1 mare, 1 colt, 3 cows, and 16 calves from murrain as above [de corrisi j jumenti j pullani iij vaccarum et xvj vitulorum de morina ut supra]. Total 21 [xxj]. Of which in expenses for carts, half a hide dressed and 2 calf hides [dimidium corrium dealbatum et ij corria vitulorum]. In sale as above, 18 [xviij]. Total 20.5 hides [xx corria et dimidium]. And half a hide dressed remains.</w:t>
      </w:r>
    </w:p>
    <w:p>
      <w:r>
        <w:t>FLEECES AND LITTLE FLEECES (PELLES ET PELLETTE)</w:t>
      </w:r>
    </w:p>
    <w:p>
      <w:r>
        <w:t>The same renders account of 36 fleeces and 3 small fleeces from murrain [xxxvj pellibus et iij pellettis de exitu de morina]. Total 39 [xxxix]. Of which in tithe, 4 [iiij]. In sale as above, 32 fleeces and 3 small fleeces [xxxij pelles et iij pellette]. And so balances.</w:t>
      </w:r>
    </w:p>
    <w:p>
      <w:r>
        <w:t>LAMB-SKINS (PELLES AGNORUM)</w:t>
      </w:r>
    </w:p>
    <w:p>
      <w:r>
        <w:t>The same renders account of 24 lamb-skins from murrain [xxiiij pellibus agnorum de exitu de morina]. Of which in tithe, 2 [ij]. In sale as above, 21 [xxj]. And so balances.</w:t>
      </w:r>
    </w:p>
    <w:p>
      <w:r>
        <w:t>CHEESE (CASEUS)</w:t>
      </w:r>
    </w:p>
    <w:p>
      <w:r>
        <w:t>The same renders account of 47 cheeses from the yield of rewann [xlvij caseis de exitu de rewann']. And of 7 cheeses from the yield of collection [vij caseis de exitu de collecta]. And of 223 cheeses</w:t>
      </w:r>
    </w:p>
    <w:p/>
    <w:p>
      <w:r>
        <w:t>[Page 9]</w:t>
      </w:r>
    </w:p>
    <w:p>
      <w:r>
        <w:t>from the yield from the second Ides of April to the feast of Saint Michael, counting the last day, with 52 cheeses from increase, because for 52 days they made two cheeses in a day [de exitu a secundo Yd' Aprilis usque festum sancti Michaelis ultimo die computato cum lij caseis de incremento quia per lij dies fecerunt ij caseos in die]. Total 277 [cclxxvij]. Of which in tithe, 16 [xvj]. In expenses of the accountants and John de Munpyellers and Thomas de Weston, 2 cheeses [ij casei]. In sale as above, 45 from rewann and from produce, 206 making 13 weights [xlv de rewann' et de exitu ccvj facientes xiij pondera]. And thus less this year because of the dryness of the season and weakness of the stock coming from Rodeston, as attested by the bailiff [et ideo minus hoc anno propter siccitatem temporis et propter debilitatem instauri provenientis de Rodeston' prout testificatum est per ballivum]. Total 270 [cclxx]. And thus 7 [vij] are lacking, which are sold over the account.</w:t>
      </w:r>
    </w:p>
    <w:p>
      <w:r>
        <w:t>BUTTER (BUTIRUM)</w:t>
      </w:r>
    </w:p>
    <w:p>
      <w:r>
        <w:t>The same renders account of 2 flagons of butter from the yield of rewann [ij lagenis butiri de exitu de rewann']. And of 35 flagons from the yield [xxxv lagenis de exitu]. Total 37 [xxxvij]. And sold as above. And so balances.</w:t>
      </w:r>
    </w:p>
    <w:p>
      <w:r>
        <w:t>PEACOCKS (PAVONES)</w:t>
      </w:r>
    </w:p>
    <w:p>
      <w:r>
        <w:t>The same renders account of 1 peacock and 3 peahens from remains [j pavone et iij pavis de rem']. And of 1 from the yield [j de exitu]. Total 5 [v]. And 1 peacock, 3 peahens and 1 young peacock remain [j pavo et iij pave et j paviculus].</w:t>
      </w:r>
    </w:p>
    <w:p>
      <w:r>
        <w:t>TAAILED FOWLS (CAUDE)</w:t>
      </w:r>
    </w:p>
    <w:p>
      <w:r>
        <w:t>The same renders account of 3 tailed fowls from remains [iij caudis de rem']. And of 2 from the yield [ij de exitu]. Total 5 [v]. And 5 tailed fowls remain.</w:t>
      </w:r>
    </w:p>
    <w:p>
      <w:r>
        <w:t>CAPONS (CAPONES)</w:t>
      </w:r>
    </w:p>
    <w:p>
      <w:r>
        <w:t>The same renders account of 12 capons from remains [xij caponibus de rem']. And of 6 from rent [vj de redditui]. And of 10 from delivery [x de advocacione]. And of 2 from Adam the fowler for gift of increase [ij de Ada aucupario pro advocacione de incremento]. Total 30 [xxx]. Of which by death of Robert le Rede, 2 are lost [ij]. In expenses of the accountants, 9 capons [ix capones]. Total 11 [xj]. And 19 capons remain [xix capones].</w:t>
      </w:r>
    </w:p>
    <w:p>
      <w:r>
        <w:t>HENS (GALLINE)</w:t>
      </w:r>
    </w:p>
    <w:p>
      <w:r>
        <w:t>The same renders account of 1 cock and 10 hens from remains [j gallo et x gallinis de rem']. And of 130 hens from rent [cxxx gallinis de redditu]. And of 12 chicks from the yield [xij pullonibus de exitu]. Total 154 [ccliiij]. Of which dead by murrain, 3 [iij]. In expenses of the accountants, 6 [vj]. In sale as above, 104 [c iiijxx]. In quittance of 2 reeves, 5 [v]. In quittance of 8 widows who only pay half a crickett, 35 [xxxv]. Total 139 [ccxxxix]. And thus 2 are lacking, which are sold over the account [ij que venduntur super computum]. And 2 cocks and 10 hens remain [ij galli et x galline].</w:t>
      </w:r>
    </w:p>
    <w:p>
      <w:r>
        <w:t>EGGS (OVA)</w:t>
      </w:r>
    </w:p>
    <w:p>
      <w:r>
        <w:t>The same renders account of 272 eggs from the yield [cclxxij ovis de exitu]. And sold as above. And so balances.</w:t>
      </w:r>
    </w:p>
    <w:p>
      <w:r>
        <w:t>DOVECOTE (COLUMBARIUM)</w:t>
      </w:r>
    </w:p>
    <w:p>
      <w:r>
        <w:t>The same renders account of 257 squabs from the yield [cclvij columbellis de exitu]. Of which in tithe, 24 [xxiiij]. In expenses of the accountants, 17 [xvij]. In sale as above, 218 [ccxviij]. And so balances.</w:t>
      </w:r>
    </w:p>
    <w:p>
      <w:r>
        <w:t>PEPPER (PIPER)</w:t>
      </w:r>
    </w:p>
    <w:p>
      <w:r>
        <w:t>The same renders account of 3 pounds of pepper from rent [iij libris piperis de redditu]. And sold as above. And so balances.</w:t>
      </w:r>
    </w:p>
    <w:p>
      <w:r>
        <w:t>CUMIN (CYMINUM)</w:t>
      </w:r>
    </w:p>
    <w:p>
      <w:r>
        <w:t>The same renders account of 1 pound of cumin from rent [j libra cymini de redditu]. And sold as above. And so balances.</w:t>
      </w:r>
    </w:p>
    <w:p>
      <w:r>
        <w:t>GILT SPURS (CALCARIA)</w:t>
      </w:r>
    </w:p>
    <w:p>
      <w:r>
        <w:t>The same renders account of 7 pairs of gilt spurs from rent [vij paribus calcarium deauratorum de redditu]. And sold as above. And so balances.</w:t>
      </w:r>
    </w:p>
    <w:p>
      <w:r>
        <w:t>GARDEN (GARDINUM)</w:t>
      </w:r>
    </w:p>
    <w:p>
      <w:r>
        <w:t>The same renders account of 30 quarters of apples from the yield [xxx quarteriis de exitu pomorum]. Of which in tithe, 3 quarters [iij quarteria]. In 2 barrels of cider to be made and 52 flagons, 22 quarters [ij doleis cyscere faciendis et lij lagenis xxij quarteria]. In sale as above, 3</w:t>
      </w:r>
    </w:p>
    <w:p/>
    <w:p>
      <w:r>
        <w:t>[Page 10]</w:t>
      </w:r>
    </w:p>
    <w:p>
      <w:r>
        <w:t>quarters [iij quarteria]. Total 29 quarters [xxix quarteria]. And thus 1 quarter is lacking, which is sold over the account. And so balances.</w:t>
      </w:r>
    </w:p>
    <w:p>
      <w:r>
        <w:t>CIDER (CYSCERA)</w:t>
      </w:r>
    </w:p>
    <w:p>
      <w:r>
        <w:t>The same renders account of 2 barrels of cider and 52 flagons from the yield [ij doleis ciscere et lij lagenis de exitu]. Of which in sale as above, 52 flagons [lij lagene]. And 2 barrels of cider remain [ij dolea cyscere].</w:t>
      </w:r>
    </w:p>
    <w:p>
      <w:r>
        <w:t>SUMMER WORKS (OPERA ESTIVALIA)</w:t>
      </w:r>
    </w:p>
    <w:p>
      <w:r>
        <w:t>The same renders account of 776 works from the yield of 46 bondmen and 8 cottars working from the feast of Saint John the Baptist until Lammas [dcclxxvj operibus de exitu xlvj bondorum et viij cottariorum operancium a festo sancti Johannis Baptiste usque Gulam Augusti]. Total 776 works [dcclxxvj opera]. Of which in quittance for the reeve, 1 maker of ploughs, 7 ploughmen, 2 shepherds, and 1 cowherd for the same time, 202 works [c iiijxxij opera]. In 629 acres of all types of grain to be weeded, 224 works [dcxxix acris omnimodi bladi sarclandis ccxxiiij opera]. In 84.5 acres of meadow to be mown, spread, and lifted, and cartloads to be made thence this year, 566 works [iiijxxiiij acris et dimidia prati falcandis spargendis et levandis et mullonibus inde faciendis dlxvj opera hoc anno]. In haystacks to be made in the barton, 27 works [tassis feni in bertona faciendis xxvij opera]. And so 307 works exceed this year by reason of weeding of the corn [et sic excedunt cccvij opera hoc anno racione sarclacionis bladi].</w:t>
      </w:r>
    </w:p>
    <w:p>
      <w:r>
        <w:t>AUTUMN WORKS (OPERA AUTUMNALIA)</w:t>
      </w:r>
    </w:p>
    <w:p>
      <w:r>
        <w:t>The same renders account of 2042 works from the aforesaid 46 bondmen and 8 cottars from the feast of Saint Peter ad Vincula until the feast of Saint Michael [mmxlij operibus de predictis xlvj bonis et viij cottariis a festo sancti Petri ad Wincula usque festum sancti Michaelis]. Total 2042 [mmxlij]. Of which the same accounts in quittance for the reeve, 1 maker of ploughs, 7 ploughmen, 2 shepherds, and 1 cowherd for the same time, 504 works [diiiij opera]. In allowance for 5 festival days in autumn, 170 works [clxx opera]. In 555 acres of all types of grain to be reaped, gathered, and bound, 1110 works [dlv acris omnimodi bladi metendis colligendis et ligandis mcx opera]. In hay and forage stacks to be made in the barton, 42 works [tassis feni et foragii in bertona faciendis xlij opera]. In stubble to be gathered, 42 works [stipula colligenda xlij opera]. Total 1748 works [mdccxlviij opera], and so 164 works are lacking, which are sold over the account. And so balances.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