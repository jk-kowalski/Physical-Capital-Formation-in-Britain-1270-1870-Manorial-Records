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RECEIPTS (RECEPTUM)</w:t>
      </w:r>
    </w:p>
    <w:p>
      <w:r>
        <w:t>The same presents account for 404 pounds 11 shillings 9 pence [ciiij li. xj s. ix d.] from the arrears of the preceding account. And for 110 shillings 2.5 pence [cx s. ij d. ob.] from the fixed rent of the free tenants. And for 6 pounds 3 shillings [vj li. iij s.] from the fixed rent of 46 bondsmen and 8 cottars per year. And for 11 shillings 9 pence [xj s. ix d.] from the rent of 4 tenants at will in Sevenhampton. And for 7 pounds 2 shillings 6 pence [vij li. ij s. vj d.] from the fixed rent of 7 customary tenants in Marston. And for 9 pence [ix d.] from the rent of 2 tenants holding 2 cottages in Marston. And for 5 shillings 11 pence [v s. xj d.] from 7 pairs of gilded spurs, 3 pounds of pepper, and 1 pound of cumin from sold rents. And for 47 shillings 2 pence [xlvij s. ij d.] from a certain rent called medcgavel. And for 24 pence [xxiiij d.] from a certain custom called grasselever this year. And for 16 pence [xvj d.] from the customary pannage this year. And for 14 shillings [xiiij s.] from the farm of the mill at the pond. And for customary aid, nothing this year because it was remitted by the lord. And for 12 shillings [xij s.] from the fine of Thomas de la Croix for having entry to Alicia de la Croix, widow. And for 6 shillings 8 pence [vj s. viij d.] from the fine of William son of Osbert the King for having entry into one cottage at Marston. And for 4 shillings [iiij s.] from the view of frankpledge for Sevenhampton and Bluntesdon. And for 36 shillings 3 pence [xxxvj s. iij d.] from pleas and perquisites of the court this year. And for that reason, he answers less this year due to the justices’ circuit. And for 14 pence [xiiij d.] from the toll on ale this year. And for 6 pence [vj d.] from the custody of impounded livestock this year. And for 55 pounds 11 shillings 6.75 pence [lv li. xj s. vj d. ob. q.] from 140 quarters 7 bushels of wheat [vijxx quarteriis vij bussellis frumenti], 82 quarters 2 bushels of barley [iiijxxij quarteriis ij bussellis ordei], and from 31 quarters of oats sold [xxxj quarteriis avene venditis]. And for 12 pounds 19 shillings 7.5 pence [xij li. xix s. vij d. ob.] from 1 brood mare before foaling, 1 male foal, 9 oxen, 10 cows of which 4 before calving, 2 bullocks, 3 heifers, 2</w:t>
      </w:r>
    </w:p>
    <w:p/>
    <w:p>
      <w:r>
        <w:t>[Page 2]</w:t>
      </w:r>
    </w:p>
    <w:p>
      <w:r>
        <w:t>young heifers, 12 calves, 4 pigs, 16 capons, and 204 chickens [iiij&lt;sup&gt;xxv&lt;/sup&gt; gallinis] sold. And for 5 shillings [v s.] from squabs sold in bulk this year. And for 13 pounds 13 shillings [xiij li. xiij s.] from 333 fleeces of coarse wool [ccc iiij&lt;sup&gt;xx&lt;/sup&gt; et xiij velleribus grosse lane] making 39 stones, sold. And for 17 shillings [xvij s.] from locks of two-year-old wool sold. And for 14 shillings 6 pence [xiiij s. vj d.] from the hides of 2 oxen, 2 cows before calving, 57 fleeces, 6 pelts, and 25 lambskins from fallen stock, sold. And for winter pasture, nothing this year on account of the stock. And for 7 pounds 6 pence [vij li. vj d.] from pasture for 125 oxen [vj&lt;sup&gt;xxv&lt;/sup&gt; boum] in Bullingdon from the Feast of the Invention of the Holy Cross to the Feast of Saint Michael. And for pasture for 11 oxen from the Feast of the Nativity of Saint John the Baptist to the Feast of Saint Michael. And for 19 shillings 10 pence [xix s. x d.] from the men of the vill for 227 ewes so that they should not lie in the lord's sheepfold. And for 2 shillings 11 pence [ij s. xj d.] from pasture for lambs sold this year. And for 7 pounds 2 shillings [vij li. ij s.] from 14 ricks of hay in the meadow sold [xiiij mullonibus feni in prato venditis]. And for 9 shillings 3 pence [ix s. iij d.] from stubble sold by portions this year. And for nettles and herbage in the garden, nothing this year. And for 8 pence [viij d.] from herbage by the fishpond sold this year. And for 15 shillings [xv s.] from 2 casks of cider sold. And for 4 shillings 1.5 pence [iiij s. j d. ob.] from 24 cheeses making 4.5 stones of rewyan sold. And for 4 pounds 3 shillings 4 pence [iiij li. iij s. iiij d.] from 129 cheeses making 8 weights and 4 stones of cxitun sold. And for 13 shillings [xiij s.] from 26 jars of butter sold. And for 16 shillings [xvj s.] from 2 quarters, 6.5 bushels of barley [ij quartariis vj et dimidio bussellis ordei], 1 quarter 7 bushels of oats, 1 bushel of maslin, 2 peacock tails, 12 capons, and 1 pound of cumin sold over the account.</w:t>
      </w:r>
    </w:p>
    <w:p>
      <w:r>
        <w:t>TOTAL 235 pounds 19 shillings 3.25 pence [CCXXXV li. xix s. iij d. q.]</w:t>
      </w:r>
    </w:p>
    <w:p>
      <w:r>
        <w:t>FOREIGN RECEIPTS (FORINSECUM RECEPTITM)</w:t>
      </w:r>
    </w:p>
    <w:p>
      <w:r>
        <w:t>The same presents account for 47 shillings 5.5 pence [xlvij s. v d. ob.] from the fixed rent of the borough of Worth. And for 14 shillings 4 pence [xiiij s. iiij d.] from the rent of 2 tenants outside the borough. And for 8 shillings 8 pence [viij s. viij d.] from the farm of 2 tenants there at will. And for 10 pounds [x li.] from the farm of the market mill and fairs [molendini mercati et nundinarum] there this year. And for 2 shillings 4 pence [ij s. iiij d.] from various reliefs there this year. And for 44 shillings 5 pence [xliiij s. v d.] from pleas and perquisites of said borough this year. And for 109 shillings 7 pence [cix s. vij d.] from view of frankpledge in the hundred of Worth. And for 6 shillings [vj s.] from a certain custom which is called loveselver. And for 24 shillings 3 pence [xxiiij s. iij d.] from chattels of felons this year. And for 8 pounds 18 shillings 11 pence [viij li. xviij s. xj d.] from pleas and perquisites of the hundred of Worth this year. And for that reason, he answers less on account of the justices’ circuit. And for 16 pounds 1.5 pence [xvj li. j d. ob.] from</w:t>
      </w:r>
    </w:p>
    <w:p/>
    <w:p>
      <w:r>
        <w:t>[Page 3]</w:t>
      </w:r>
    </w:p>
    <w:p>
      <w:r>
        <w:t>EXPENSES (EXPENSE)</w:t>
      </w:r>
    </w:p>
    <w:p>
      <w:r>
        <w:t>The same accounts for the acquittance of the rent of the reeve, 6 ploughmen, 1 cowman, 2 shepherds per year, and 1 man making ploughs and harrows for half a year, 26 shillings 3 pence [xxvj s. iij d.]. For release of 35 customary tenants from the Feast of Saint John the Baptist working until the Feast of Saint Michael, and for acquittance of 8 cottagers working one day each per week during the said time, 24 shillings 10.5 pence [xxiiij s. x d. ob.]. For the ironwork for 6 ploughs per year made by contract, 12 shillings [xij s.]. For 5 foot irons, 16 yokes, 17 bows with hooks and other small necessities for the ploughs bought, 6 shillings 3.25 pence [vj s. iij d. q.]. For 2 pairs of wheels for carts, 2 pairs of wheels for wagons, 1 new iron for a wagon, 1 saddle for a wagon, 1 collar, 3 hempen ropes, 2 pairs of traces with clouts, nails, axletrees, grease and other small necessities for the carts and wagons bought, 37 shillings 6.5 pence [xxxvij s. vj d. ob.]. And so much only this year on account of the new grange building. For the shoeing of 5 horses per year, 3 shillings 9 pence [iij s. ix d.]. For a new grange to be built with all expenses as itemized within the account, 32 pounds 15 shillings 5 pence [xxxij li. xv s. v d.] as appears by items. For repairs to the roofs of the houses in various places, 14 shillings 5 pence [xiiij s. v. d.]. For 1 brass pan, 6 dishes, 1 large spoon, 4 small plates, 6 salt cellars, 1 sieve, 1 flagon, and 1 jug with seal bought and 1 pickaxe, 2 shillings 5 pence [iid s. v d.]. For parchment purchased, 15 pence [xv d.]. For ointment bought for the sheep due to common disease, 22 shillings 6.25 pence [xxij s. vj d. q.]. For 1 boonwork of 42 ploughmen, 3 shillings 6 pence [iij s. vj d.]. For 24 hurdles for the sheepfold, linen presser-cloth and other necessities for the dairy bought, 6 shillings 8 pence [vj s. viij d.]. For 1 quarter 3 bushels of salt bought, 3 shillings 7.5 pence [iij s. vij d. ob.]. For 73 quarters 7 bushels of wheat [vijx*xiij* quarteriis vij bussellis frumenti], 64 quarters of barley [vj*xxiiij* quarteriis ordei] and 56 quarters of oats [lvj quarteriis avene] to be threshed and winnowed by task, 45 shillings 0.5 pence [xlv s. ob.]. For 5.5 quarters of barley bought, 17 shillings 2 pence [xvij s. ij d.]. For 3 oxen bought, 33 shillings [xxxiij s.]. For 1 boonwork of 73 men reaping 86 acres [vij*xiij* hominum metencium iiij*xxvj* acras], 16 shillings 11 pence [xvj s. xj d.]. For hay partly carried to the barton and for making ricks, 2 shillings [ij s.]. For the reeve's expenses for 6 weeks in autumn, 5 shillings 3 pence [v s. iij d.]. For food and drink for 1 man staying beyond the reapers for 4 weeks and 4 days, 4 shillings [iiij s.]. For food, drink, and wages of 1 man following the wagons for 17 days in</w:t>
      </w:r>
    </w:p>
    <w:p/>
    <w:p>
      <w:r>
        <w:t>[Page 4]</w:t>
      </w:r>
    </w:p>
    <w:p>
      <w:r>
        <w:t>autumn, 2 shillings 1.5 pence [ij s. j d. ob.]. For expenses and wages of one man measuring corn in the autumn, 5 shillings [v s.]. For the wages of 1 reaper, 6 carters, 1 wagoner, 1 dairymaid, and 1 other working with the sheep because of sickness, 47 shillings 6 pence [xlvij s. vj d.]. For the wages of 1 cart-driver in the summer, 3 shillings 4 pence [iij s. iiij d.]. For the expenses of John Aylmer, bailiff of the hundred, going to the county for defending the lord's franchise, 8 shillings 8 pence [viij s. viij d.]. For an allowance made to the reeve, 40 shillings [xl s.] for certain Jews living at Worth and Crek who could not be distrained by him and for which he was charged in the account for the seventh year.</w:t>
      </w:r>
    </w:p>
    <w:p>
      <w:r>
        <w:t>TOTAL 52 pounds 12 shillings 7 pence [lij li. xij s. vij d.]</w:t>
      </w:r>
    </w:p>
    <w:p>
      <w:r>
        <w:t>PAYMENT OF MONEY (LIBERACIO DENARIORUM)</w:t>
      </w:r>
    </w:p>
    <w:p>
      <w:r>
        <w:t>The same accounts in payment made to Henry de Aunewyk, bailiff, 177 pounds 7 shillings 3 pence [clxxvij li. vij s. iij d.].</w:t>
      </w:r>
    </w:p>
    <w:p>
      <w:r>
        <w:t>TOTAL 177 pounds 7 shillings 3 pence [clxxvij li. vij s. iij d.]</w:t>
      </w:r>
    </w:p>
    <w:p>
      <w:r>
        <w:t>TOTAL EXPENSES AND PAYMENTS 229 pounds 19 shillings 10 pence [ccxxix li. xix s. et x d.] And so 56 pounds 4 shillings 4.25 pence [lvj li. iiijor s. iiijor d. q.] are owed to the lord.</w:t>
      </w:r>
    </w:p>
    <w:p>
      <w:r>
        <w:t>GRANGE (GRANGIA)</w:t>
      </w:r>
    </w:p>
    <w:p>
      <w:r>
        <w:t>WHEAT (FRUMENTUM).</w:t>
      </w:r>
    </w:p>
    <w:p>
      <w:r>
        <w:t>The same accounts for 64.5 quarters from the yield of last year's grain. And from 129.5 quarters 2 bushels from the yield of new grain [vjxxix quarteriis ij bussellis de exitu novi grani]. And for that reason he answers less because there remain in the grange 100 quarters by estimation in sheaves. Of which, in seed for 206.5 acres [cckvj acras et dimidiam], 52 quarters 7 bushels [lij quarteria vij busselli]. In surplus sale, 140 quarters 7 bushels [vijxx quarteria vij busselli]. And so on.</w:t>
      </w:r>
    </w:p>
    <w:p>
      <w:r>
        <w:t>BARLEY (ORDEUM).</w:t>
      </w:r>
    </w:p>
    <w:p>
      <w:r>
        <w:t>The same accounts for 17 quarters from the yield of old grain. And from 71 quarters from the yield of new grain [vijxxj quarteriis de exitu novi grani]. And from 5.5 quarters from surplus purchase. Of which, in seed for 61 acres [vjxxj acras], 29 quarters 1 bushel [xxviiij quarteria j bussellus]. In maslin as below, 59.5 quarters [lviiij quarteria j bussellus et dimidius]. In feeding pigs, 2 quarters 1 bushel [ij quarteria j bussellus]. In surplus sale, 82 quarters 2 bushels [iiijxxij quarteria et ij busselli]. In sale on the account, 2 quarters 6.5 bushels [ij quarteria vj busselli et dimidius]. And so on.</w:t>
      </w:r>
    </w:p>
    <w:p>
      <w:r>
        <w:t>OATS (AVENA).</w:t>
      </w:r>
    </w:p>
    <w:p>
      <w:r>
        <w:t>The same accounts for 70 quarters 2 bushels from the yield. Of these, in seed for 41 acres [iiijxxj acras], 24 quarters [xxiiij quarteria]. In flour made, 5 quarters [v quarteria], and for this only this year on account of work at the grange. In fodder for horses, 8 quarters 3 bushels [viij quarteria iij busselli] this year on account of much carriage because of the grange. In surplus sale, 26 quarters [xxvj quarteria]. In sale on the account, 1 quarter 7 bushels [j quarterium vij busselli]. And so on.</w:t>
      </w:r>
    </w:p>
    <w:p/>
    <w:p>
      <w:r>
        <w:t>[Page 5]</w:t>
      </w:r>
    </w:p>
    <w:p>
      <w:r>
        <w:t>MASLIN (MIXTURA).</w:t>
      </w:r>
    </w:p>
    <w:p>
      <w:r>
        <w:t>The same accounts for 59.5 quarters of maslin [lviiij quarteriis j bussello et dimidio mixture] as above. Of which, for the provision for 1 reaper, 6 ploughmen, 1 wagoner, 1 dairymaid per year, each of whom receives 1 quarter for 10 weeks, 46 quarters 5.5 bushels [xlvj quarteria v busselli et dimidius]. For the support of one who anointed and tended sheep due to common illness, who receives 1 quarter for 12 weeks, 4 quarters 2.5 bushels [iiij quarteria ij busselli et dimidius]. For the provision for 1 harrower for sowing, 1 quarter 6 bushels [j quarterium vj busselli]. For the provision for 1 cart-driver in summer, 2 quarters 1.5 bushels [ij quarteria j bussellus et dimidius]. For the provision for 3 women milking cows and breeding ewes, 2 quarters 1 bushel [ij quarteria j bussellus]. For the provision for 1 swineherd, 1 quarter [j quarterium]. In sale on the account, 1 bushel [j bussellus]. And so on.</w:t>
      </w:r>
    </w:p>
    <w:p>
      <w:r>
        <w:t>FLOUR (FARINA).</w:t>
      </w:r>
    </w:p>
    <w:p>
      <w:r>
        <w:t>The same accounts for 1 quarter and 7 bushels from the yield of 5 quarters of oats. All spent in pottage for the servants and for work at the grange. And so on.</w:t>
      </w:r>
    </w:p>
    <w:p>
      <w:r>
        <w:t>SALT (SAL).</w:t>
      </w:r>
    </w:p>
    <w:p>
      <w:r>
        <w:t>The same accounts for 5 bushels from the remains. And from 1 quarter 3 bushels from surplus purchase. Of which, in expending for the house, dairy, and works about the grange, 1 quarter 7 bushels [j quarterium vij busselli]. And 1 bushel of salt remains.</w:t>
      </w:r>
    </w:p>
    <w:p>
      <w:r>
        <w:t>STOCK (STAURUM)</w:t>
      </w:r>
    </w:p>
    <w:p>
      <w:r>
        <w:t>BROOD MARES (JUMENTA).</w:t>
      </w:r>
    </w:p>
    <w:p>
      <w:r>
        <w:t>The same accounts for 5 brood mares from the remains. And 1 from addition. And 1 from the heriot of Osbert the Miller of Bluntesdon. Of which, in surplus sale, 1. And 6 brood mares remain.</w:t>
      </w:r>
    </w:p>
    <w:p>
      <w:r>
        <w:t>FOALS (PULLANI).</w:t>
      </w:r>
    </w:p>
    <w:p>
      <w:r>
        <w:t>The same accounts for 3 foals from the remains. And 1 from the yield because 5 brood mares were sterile. Of which, in addition with the mares as above, 1. In surplus sale, 1. And 2 foals remain, namely, 1 male aged 1.5 years and 1 filly of the most recent yield.</w:t>
      </w:r>
    </w:p>
    <w:p>
      <w:r>
        <w:t>OXEN (BOVES).</w:t>
      </w:r>
    </w:p>
    <w:p>
      <w:r>
        <w:t>The same accounts for 59 from the remains. And 3 from addition. And 3 from surplus purchase. Of which, in fallen stock, 2. In surplus sale, 9. And 53 oxen remain.</w:t>
      </w:r>
    </w:p>
    <w:p>
      <w:r>
        <w:t>BULLS (TAURI).</w:t>
      </w:r>
    </w:p>
    <w:p>
      <w:r>
        <w:t>The same accounts for 1 from the remains. And 1 from addition. And 2 bulls remain.</w:t>
      </w:r>
    </w:p>
    <w:p>
      <w:r>
        <w:t>COWS (VACCE).</w:t>
      </w:r>
    </w:p>
    <w:p>
      <w:r>
        <w:t>The same accounts for 33 from the remains. And 10 from addition. Of which, in fallen stock before calving, 2. By theft of a thief, 1 before calving. In surplus sale, 10, of which 4 before calving. And 30 cows remain.</w:t>
      </w:r>
    </w:p>
    <w:p>
      <w:r>
        <w:t>BULLOCKS (BOVETTI).</w:t>
      </w:r>
    </w:p>
    <w:p>
      <w:r>
        <w:t>The same accounts for 4 from the remains. And 5 from addition. Of which, in addition with oxen, 3; with the bull, 1. In surplus sale, 2. And 3 bullocks remain.</w:t>
      </w:r>
    </w:p>
    <w:p>
      <w:r>
        <w:t>HEIFERS (JUVENCE).</w:t>
      </w:r>
    </w:p>
    <w:p>
      <w:r>
        <w:t>The same accounts for 10 from the remains. And 4 from addition.</w:t>
      </w:r>
    </w:p>
    <w:p/>
    <w:p>
      <w:r>
        <w:t>[Page 6]</w:t>
      </w:r>
    </w:p>
    <w:p>
      <w:r>
        <w:t>YOUNG BULLS (BOVICULI).</w:t>
      </w:r>
    </w:p>
    <w:p>
      <w:r>
        <w:t>The same accounts for 5 from the remains. And 5 from addition. Of which, in addition with bullocks, 5. And 5 young bulls remain.</w:t>
      </w:r>
    </w:p>
    <w:p>
      <w:r>
        <w:t>YOUNG HEIFERS (JUVENCULE).</w:t>
      </w:r>
    </w:p>
    <w:p>
      <w:r>
        <w:t>The same accounts for 4 young heifers from the remains. And 6 from addition. Of which, in addition with heifers, 4. In surplus sale, 2. And 4 young heifers remain.</w:t>
      </w:r>
    </w:p>
    <w:p>
      <w:r>
        <w:t>CALVES (VITULI).</w:t>
      </w:r>
    </w:p>
    <w:p>
      <w:r>
        <w:t>The same accounts for 11 from the remains. And 21 from the yield, because 15 cows were barren. Of which, in tithe, 2. In addition with the young bulls, 5; with the young heifers, 6. In surplus sale, 12. And 7 calves remain.</w:t>
      </w:r>
    </w:p>
    <w:p>
      <w:r>
        <w:t>SHEEP (MULTONES).</w:t>
      </w:r>
    </w:p>
    <w:p>
      <w:r>
        <w:t>The same accounts for 159 from the remains. And 3 from rent before shearing. And 1 with lamb before shearing. And 22 from addition. Of which, in fallen stock before shearing, 14. And after shearing, 2. And 170 sheep remain.</w:t>
      </w:r>
    </w:p>
    <w:p>
      <w:r>
        <w:t>WETHERS (HURTARDI).</w:t>
      </w:r>
    </w:p>
    <w:p>
      <w:r>
        <w:t>The same accounts for 2 from the remains. And 2 wethers remain.</w:t>
      </w:r>
    </w:p>
    <w:p>
      <w:r>
        <w:t>BREEDING EWES (OVES MATRICES).</w:t>
      </w:r>
    </w:p>
    <w:p>
      <w:r>
        <w:t>The same accounts for 128 from the remains. And 14 from addition. Of which, in fallen stock before shearing and lambing, 10. And after shearing and lambing, 4. And 128 breeding ewes remain.</w:t>
      </w:r>
    </w:p>
    <w:p>
      <w:r>
        <w:t>HOGGERS (HOGASTRI).</w:t>
      </w:r>
    </w:p>
    <w:p>
      <w:r>
        <w:t>The same accounts for 22 from the remains. And 54 from addition. Of which, in fallen stock before shearing, 22. In addition with the sheep, 22. And 32 hoggers remain.</w:t>
      </w:r>
    </w:p>
    <w:p>
      <w:r>
        <w:t>YEARLINGS (JERCIE).</w:t>
      </w:r>
    </w:p>
    <w:p>
      <w:r>
        <w:t>The same accounts for 14 from the remains. And 47 from addition. And 1 with lamb before shearing. Of which, in fallen stock before shearing, 19. In addition with the breeding ewes, 14. And 29 yearlings remain.</w:t>
      </w:r>
    </w:p>
    <w:p>
      <w:r>
        <w:t>LAMBS (AGNI).</w:t>
      </w:r>
    </w:p>
    <w:p>
      <w:r>
        <w:t>The same accounts for 101 from the remains. And 154 from the yield, because 44 ewes were barren. Of which, in fallen stock before separation, 39. In tithe, 12. In custom to the shepherd, 1. In addition with hoggers, 54; with yearlings, 47. And 106 lambs remain, of which 47 are males.</w:t>
      </w:r>
    </w:p>
    <w:p>
      <w:r>
        <w:t>PIGS (PORCI).</w:t>
      </w:r>
    </w:p>
    <w:p>
      <w:r>
        <w:t>The same accounts for 24 from the remains. And 15 from the yield. Of which, in fallen stock, 1. In tithe, 1. In sale as below, 4. And 33 pigs remain, including 1 sow.</w:t>
      </w:r>
    </w:p>
    <w:p>
      <w:r>
        <w:t>WOOL (LANA).</w:t>
      </w:r>
    </w:p>
    <w:p>
      <w:r>
        <w:t>The same accounts for 337 fleeces of coarse wool from the yield of two-year-old sheep. Of which, in tithe, 43. In custom to the shepherd, 1. In sale as below, 323 [ccc iiij*xxiij]. And so on.</w:t>
      </w:r>
    </w:p>
    <w:p/>
    <w:p>
      <w:r>
        <w:t>[Page 7]</w:t>
      </w:r>
    </w:p>
    <w:p>
      <w:r>
        <w:t>HIDES. The same accounts for 4 from 2 oxen and 2 cows from fallen stock. And they are sold below. And so on.</w:t>
      </w:r>
    </w:p>
    <w:p>
      <w:r>
        <w:t>SKINS. The same accounts for 64 from fallen stock. Of which, in tithe, 6. In sale as below, 58. And so on.</w:t>
      </w:r>
    </w:p>
    <w:p>
      <w:r>
        <w:t>PELTES. The same accounts for 6 from fallen stock. And they are sold below. And so on.</w:t>
      </w:r>
    </w:p>
    <w:p>
      <w:r>
        <w:t>LAMB SKINS. The same accounts for 39 from fallen stock. Of which, in tithe, 4. In sale as below, 35. And so on.</w:t>
      </w:r>
    </w:p>
    <w:p>
      <w:r>
        <w:t>CHEESE. The same accounts for 28 from rewyan. And they are sold below. And so on.</w:t>
      </w:r>
    </w:p>
    <w:p>
      <w:r>
        <w:t>The same accounts for 228 [c iiij&lt;span style="font-size:80%;"&gt;iiij&lt;/span&gt;xxviiij] from the dairy from the 24th of April to the day of Saint Michael, both days included, because they made 2 cheeses per day for 39 days. Of which, in tithe, 14. In expenses for William of Stratton, 1. In sale as below, 204. And so on.</w:t>
      </w:r>
    </w:p>
    <w:p>
      <w:r>
        <w:t>BUTTER. The same accounts for 26 jars from the dairy for the said period. And they are sold below. And so on.</w:t>
      </w:r>
    </w:p>
    <w:p>
      <w:r>
        <w:t>PEACOCKS (PAVONES). The same accounts for 1 peacock and 1 peahen from the remains. And 1 peacock and 1 peahen remain.</w:t>
      </w:r>
    </w:p>
    <w:p>
      <w:r>
        <w:t>TAILFEATHERS (CAUDE). The same accounts for 2 from the yield of 1 peacock. In sale on the account, 2. And so on.</w:t>
      </w:r>
    </w:p>
    <w:p>
      <w:r>
        <w:t>CAPONS (CAPONES). The same accounts for 16 from the remains. And for 12 for having advocacy this year. Of which, in sale as below, 16. In sale on the account, 12. And so on.</w:t>
      </w:r>
    </w:p>
    <w:p>
      <w:r>
        <w:t>HENS (GALLINE). The same accounts for 46 cocks [xlvj gallis]. And for 204 hens from fixed rent [c iiij&lt;span style="font-size:80%;"&gt;xxiiij&lt;/span&gt; gallinis]. Of which, in acquittance for the reeve, 1 cock and 4 hens. In an allowance made to the reeve for 12 widows residing in Sevenhampton for half the said rent, 6 cocks and 24 hens. In sale as below, 205. And so on.</w:t>
      </w:r>
    </w:p>
    <w:p>
      <w:r>
        <w:t>SQUABS (COLUMBELLI). From the yield of the dovecote there is no answer, because it is answered in bulk as appears below in the receipts.</w:t>
      </w:r>
    </w:p>
    <w:p>
      <w:r>
        <w:t>PEPPER (PIPER). The same accounts for 3 pounds of pepper from fixed rent. And they are sold below. And so on.</w:t>
      </w:r>
    </w:p>
    <w:p>
      <w:r>
        <w:t>CUMIN (CIMINUM). The same accounts for 1 pound from fixed rent. And for 1 for having advocacy this year. Of which, in sale as below, 1. In sale on the account, 1. And so on.</w:t>
      </w:r>
    </w:p>
    <w:p>
      <w:r>
        <w:t>GILDED SPURS (CALCARIA). The same accounts for 7 pairs of gilded spurs from fixed rent. And they are sold below. And so on.</w:t>
      </w:r>
    </w:p>
    <w:p>
      <w:r>
        <w:t>GARDEN (GARDINUM). The same accounts for 28 quarters of apples from</w:t>
      </w:r>
    </w:p>
    <w:p/>
    <w:p>
      <w:r>
        <w:t>[Page 8]</w:t>
      </w:r>
    </w:p>
    <w:p>
      <w:r>
        <w:t>the yield of the garden. Of which, in tithe, 2.5 quarters [ij quarteria et dimidium]. In making cider, 25.5 quarters [xxv quarteria et dimidium]. And so on.</w:t>
      </w:r>
    </w:p>
    <w:p>
      <w:r>
        <w:t>CIDER (CYSERA).</w:t>
      </w:r>
    </w:p>
    <w:p>
      <w:r>
        <w:t>The same accounts for 2 casks from the remains. And for 2.5 casks from the yield of apples. Of which, in sale as below, 2. And 2.5 casks of cider remain.</w:t>
      </w:r>
    </w:p>
    <w:p>
      <w:r>
        <w:t>AUTUMN AND SUMMER WORKS (OPERA AUTUMNALIA ET ESTIVALIA).</w:t>
      </w:r>
    </w:p>
    <w:p>
      <w:r>
        <w:t>The same accounts for 5,928 works [nmmdcccxxviiiij operibus] from the yield from the Feast of Saint John the Baptist to the Feast of Saint Michael. Of which, in acquittance for the reeve, 1 [maker of ploughs], 6 ploughmen, 1 cowman and 2 shepherds, 6,389 works [dcxxxviiiij opera]. In an allowance made to the reeve for 3 feast days falling on working days in autumn this year, 105 works [cv opera]. In pulling down the old grange and clearing the foundation for the new grange, 225.5 works [cc iiijxxv vj opera]. In carrying forage into the grange, 43 works [xliij opera]. In weeding 468.5 acres of all kinds of corn, 246 works [cc iiijxxvj opera]. In mowing 100 acres of meadow, carting and making ricks in the meadow, 600 works [dc opera]. In carrying hay and making ricks in the barton, 121 works [c iiijxxj opera]. In reaping, gathering, and binding 304 acres of all kinds of corn, 606 works [dc et vj opera]. In carrying corn, 113 works [cxiiij opera]. In an allowance made to the reeve for 1 boonwork of 43 men who reaped for one whole day, reaping 16 acres [xvj acras], 43 works [xliij opera]. In spreading and collecting stubble, 78 works [lxxviij opera].</w:t>
      </w:r>
    </w:p>
    <w:p>
      <w:r>
        <w:t>NEEDLEWORKS (NEDEDNE).</w:t>
      </w:r>
    </w:p>
    <w:p>
      <w:r>
        <w:t>The same accounts for 54 works [liiij operibus] from the yield which is called nedelne. Of which, in acquittance for the reeve and 10 men as above, 11 works [xj opera]. In harvesting 16 acres of all kinds of corn, 43 works [xliij opera]. And so on.</w:t>
      </w:r>
    </w:p>
    <w:p>
      <w:r>
        <w:t>BAILIFF: ACCOUNT OF HENRY DE YAUNEWYCH, BAILIFF OF SEVENHAMPTON, FOR THE YEAR CONTAINED WITHIN THIS ROLL</w:t>
      </w:r>
    </w:p>
    <w:p>
      <w:r>
        <w:t>RECEIPTS (RECEPTUM)</w:t>
      </w:r>
    </w:p>
    <w:p>
      <w:r>
        <w:t>The same accounts for 31 pounds 4 shillings 4.75 pence [xxxj li. iiij s. iiij d. ob. q.] from arrears of the previous account. And for 177 pounds 7 shillings 3 pence [clxxvij li. vij s. iij d.] from John, reeve of Sevenhampton. And for 67 pounds 16 shillings 3 pence [lxvij li. xvj s. iij d.] from Roger Forst, reeve of Stratton. And for 59 pounds 14 shillings 5.5 pence [lix li. xiiij s. v d. ob.] from John, reeve of Upton. And for 16 pounds 3 pence [xvj li. iij d.] from the proceeds of all corn of the church of Chacombe for the 8th year of King Edward's reign. And for 29 pounds and half a mark [xxix li. et dimidia marca] from the farm of the church of Denchesworth for 2 years while the same Henry held the said church. And for 12 pounds 1 mark [xij li. j marca] from Walter, chaplain of Denchesworth. And for 8 pounds and half a mark [viij li. et dimidia marca] from Henry, chaplain of Somerford.</w:t>
      </w:r>
    </w:p>
    <w:p>
      <w:r>
        <w:t>TOTAL RECEIPTS 311 pounds 9 shillings 3.25 pence [cccxj li. ix s. iij d. q.]</w:t>
      </w:r>
    </w:p>
    <w:p/>
    <w:p>
      <w:r>
        <w:t>[Page 9]</w:t>
      </w:r>
    </w:p>
    <w:p>
      <w:r>
        <w:t>EXPENSES AND PAYMENTS (EXPENSE ET LIBERACIONES)</w:t>
      </w:r>
    </w:p>
    <w:p>
      <w:r>
        <w:t>The same accounts in his fee per year, 10 marks [x m.]. For the wages of the clerk of the hundreds of Worth and Crek, 10 shillings [x s.]. For money carried to the lord in London, 5 shillings, paid in 3 installments [v s. per iij vices]. For 16 ells of blue cloth bought for the use of the lord's nephew, scholar at Oxford, at the feast of Saint Michael in the 9th year, 29 shillings 4 pence [xxix s. iiij d.]. For one messenger sent to the lord at Rodeston, 5 pence [v d.]. For repair of the chancel at Denchesworth immediately after the death of William Terry, by the lord's order, 9 shillings 2 pence [ix s. ij d.]. In payment made to Philip le Bret, 100 shillings [c' s.] by two letters patent. In payment made to Robert of Stratton, nephew of the lord, scholar at Oxford, 10 pounds 4 shillings 10 pence [x li. iiij s. x d.] by five letters patent. In payment made to the lord, 224 pounds 20 pence [cc iiijxxiiij li. xx d.] by four letters patent. For expenses of William of Stratton, John Aylmer, and Roger Bryan, being present before the itinerant justices in the county of Wiltshire, with various gifts contained within the account, 16 pounds 7.5 pence [xvj li. vij d. ob.].</w:t>
      </w:r>
    </w:p>
    <w:p>
      <w:r>
        <w:t>TOTAL EXPENSES AND PAYMENTS 325 pounds 14 shillings 4.5 pence [CCCXXV li. xiiij s. iiij d. ob.]</w:t>
      </w:r>
    </w:p>
    <w:p>
      <w:r>
        <w:t>And so 76 pounds 15 shillings 10.25 pence [lxxvj li. xv s. x d. ob. q.] are owed to the lord.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