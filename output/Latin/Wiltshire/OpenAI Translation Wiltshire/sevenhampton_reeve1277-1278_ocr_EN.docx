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From the fixed rent.</w:t>
      </w:r>
    </w:p>
    <w:p>
      <w:r>
        <w:t>The same answers for 112 shillings 2.5 pence [cxij s. ij d. ob.] from free rent per year. And for 3 shillings 6 pence [iij s. vj d.] from 7 pairs of gilded spurs. And for 2 shillings 4.5 pence [ij s. iiij d. ob.] for 3 pounds of pepper and 1 pound of cumin. And for 11 shillings 3 pence [xj s. iij d.] from 3 tenants in Sevenhampton and one smith's house. And for 41 shillings 6 pence [xlj s. vj d.] from 4 tenants in Merston. And for 6 pounds 3 shillings [vj li. iij s.] from the rent of bondmen of Sevenhampton and for 47 shillings [xlvij s.] from the rent of meadow. And for 9 pence [ix d.] from the rent of 2 cottagers of Merston.</w:t>
      </w:r>
    </w:p>
    <w:p>
      <w:r>
        <w:t>17 pounds 22 pence [xvij li. xxij d.]</w:t>
      </w:r>
    </w:p>
    <w:p>
      <w:r>
        <w:t>The same answers for 14 shillings [xiiij s.] for the farm of the mill per year. And for 16.5 pence [xvj d. ob.] from grassilver. And for 20.5 pence [xx d. ob.] from pannage. And for 5 pence [v d.] from service toll. And for 8 shillings 4 pence [viij s. iiij d.] for ward. And for 2 shillings [ij s.] from Juliana le Brozer for license to marry. And for 7 shillings [vij s.] from Johanna Edolf for the fine of the land of Alice Edolf. And for 15 pence [xv d.] for the heriot of the same Alice. And for 6 shillings [vj s.] from William the Carter for the fine of the land formerly Juliana Moddry, and it is called Monday. And for 5 shillings [v s.] from William Eylmer for the relief. And for 41 shillings 1 penny [xlj s. j d.] from perquisites of the court per year. And for 4 shillings [iiij s.] from view.</w:t>
      </w:r>
    </w:p>
    <w:p>
      <w:r>
        <w:t>4 pounds 17 shillings 2 pence and 4 shillings [iiij li. xvij s. ij d. et iiij s.]</w:t>
      </w:r>
    </w:p>
    <w:p/>
    <w:p>
      <w:r>
        <w:t>Sale of grain (Vendicio bladi).</w:t>
      </w:r>
    </w:p>
    <w:p>
      <w:r>
        <w:t>The same answers for 42 pounds 15 shillings 4 pence [xlij li. xv s. iiij d.] for 203 quarters of wheat sold, the price for 30 quarters is 5 shillings [xxx quarteriis v s.] and for 84.5 quarters 4 shillings 6 pence [iiij xxiiij quarteriis iiij s. vj d.], and for 21.5 quarters 4 shillings [xxj quarteriis ij bussellis iiij s.], and for 56.75 quarters 3 shillings 5.5 pence [lvj quarteriis vj bussellis iij s. v d.]. And for 25 pounds 12 shillings 4 pence [xxv li. xij s. iiij d.] from 124 quarters of barley, the price for 30 quarters is 5 shillings [xxx quarteriis v s.] and for 73.5 quarters 4 shillings [lxxiij quarteriis et dimidio iiij s.], and for 20.5 quarters 40 pence [xx quarteriis et dimidio xl d.]. And for 62 shillings 2.25 pence [lxij s. ij d. q.] from 27.875 quarters of oats, the price per quarter for 12.875 quarters is 2 shillings 6 pence [xij quarteriis vij bussellis ij s. vj d.], and for 15 quarters at 2 shillings each [xv quarteriis precio cujuslibet ij s.].</w:t>
      </w:r>
    </w:p>
    <w:p>
      <w:r>
        <w:t>71 pounds 9 shillings 10.25 pence [lxxj li. ix s. x d. q.]</w:t>
      </w:r>
    </w:p>
    <w:p/>
    <w:p>
      <w:r>
        <w:t>[Page 2]</w:t>
      </w:r>
    </w:p>
    <w:p>
      <w:r>
        <w:t>Sale of stock (Vendicio stauri).</w:t>
      </w:r>
    </w:p>
    <w:p>
      <w:r>
        <w:t>The same answers for 14 shillings 11.5 pence [xiiij s. xj d. ob.] for 1 male foal sold. And for 14 shillings 8 pence [xiiij s. viij d.] for 2 mares sold, the price of one is 8 shillings [j viij s.] and for the one that was a heriot 6 shillings 8 pence [j que fuit heryet vj s. viij d.]. And for 20 shillings [xx s.] for 1 bull. And for 4 pounds 10 shillings [iiij li. x s.] for 7 oxen sold, the price for 6 is 14 shillings [vj xiiij s.] and the price of 1 is 6 shillings because it was weak—a small ox added. And for 4 pounds 16 shillings [iiij li. xvj s.] for 10 cows sold before calving at the price of a cow 9 shillings 8.5 pence [vaccæ ix s. viij d. ob.] in total less 1 penny. And for 6 shillings [vj s.] for 1 heifer and for 5 shillings [v s.] for 1 young heifer sold. And for 24 shillings 6 pence [xxiiij s. vj d.] for 6 small oxen sold at the feast of St Luke at a price for each of 3 shillings 10 pence [iij s. x d.]. And for 10 shillings 8 pence [x s. viij d.] for 11 calves at a price of 12 pence each [vituli xij d.] in total less 4 pence. And for 31 shillings [xxxj s.] for 10 pigs at the price of 3 shillings 1 penny each [cuju slíbet iij s. j. d.] in total more by 2 pence. And for 6 shillings 8 pence [vj s. viij d.] from 5 wethers at the price of 3 before shearing 12 pence [iij ante tonc’ xij d.] and for 2 after 20 pence [ij post xx d.]. And for 16 shillings [xvj s.] from 16 breeding ewes before lambing and shearing. And for 5 shillings [v s.] from 30 capons at the price of 1 penny each [precio cujuslibet j d.]. And for 22 shillings 2 pence [xxij s. ij d.] from 38 cocks and 152 hens at the price per cock 1 penny [galli j d.] and per hen 1.5 pence [galline j d. ob.]. And for 4 shillings 10.5 pence [iiij s. x d. ob.] from 234 squabs, for 4—1 penny [pro iiij j d.].</w:t>
      </w:r>
    </w:p>
    <w:p/>
    <w:p>
      <w:r>
        <w:t>Wool, hides, and skins (Lana coria et pelles).</w:t>
      </w:r>
    </w:p>
    <w:p>
      <w:r>
        <w:t>The same answers for 24 pounds 6 shillings [xxiiij li. vj s.] for 54 stones of wool which were from 539 fleeces at the price per stone 9 shillings [precio petre ix s.]. And for 5 shillings [v s.] for collected wool sold wholesale. And for 14 shillings 2 pence [xiiij s. ij d.] for 2 stones of wool from 120 lambs sold. And for 8 shillings 1 penny [viij s. j d.] for 17 fleeces sold at the price for 14—7 pence [xiiij vij d.] and for 4 sold for 6.5 pence [iiiii venditis pro vj d. ob.]. And for 2 shillings 6 pence [ij s. vj d.] for 30 lambskins sold and for 10 pence [x d.] for 10 pelts. And for 2 shillings 6 pence [ij s. vj d.] for the hide of a cow that died before calving.</w:t>
      </w:r>
    </w:p>
    <w:p/>
    <w:p>
      <w:r>
        <w:t>Pasturage (Pastura).</w:t>
      </w:r>
    </w:p>
    <w:p>
      <w:r>
        <w:t>The same answers for 6 shillings [vj s.] for 36 oxen at Bulling, for each 2 pence [pro quolibet ij d.] after the feast of Saint Michael. And for 22 pence [xxij d.] for 22 calves there. And for 102 shillings [cij s.] from 102 oxen there in summer, for each 12 pence [pro quolibet xij d.]. And for 5 shillings [v s.] from 10 oxen there after the Nativity of St John, for each ox 6 pence [pro bove vj d.]. And for 3 shillings [iij s.] for 16 oxen there after Lammas for each ox 3 pence [pro bove iij d.]. And for 22 pence [xxij d.] for 11 calves there, for each calf 2 pence [pro vitulo ij d.]. And for 24 shillings 4 pence [xxiiij s. iiij d.] for 240 sheep ransomed so they would not have to lie in the lord's fold at 7 pence each [pro vj vij d.].</w:t>
      </w:r>
    </w:p>
    <w:p/>
    <w:p>
      <w:r>
        <w:t>Of hay and straw (De feno et stipula).</w:t>
      </w:r>
    </w:p>
    <w:p>
      <w:r>
        <w:t>The same answers for 42 shillings 4 pence [xlij s. iiij d.] for 4 loads of hay at the price per load 10 shillings 7 pence [cujuslibet x s. vij d.]. And for 34 shillings 4 pence [xxxiiij s. iiij d.] for straw sold. And for 8 pence [viij d.] from garden grass and around the fishpond, for nothing this year from the garden. And for 45 shillings [xlv s.] for 7 barrels of cider at the price per barrel 7 shillings 6 pence [precio cujuslibet vij s. vj d.]. And for 2 shillings 4 pence [ij s. iiij d.] for 4 quarters of apples at the price per quarter 7 pence [precio quarterii vij d.].</w:t>
      </w:r>
    </w:p>
    <w:p>
      <w:r>
        <w:t>6 pounds 3 shillings 7 pence [vj li. iij s. vij d.]</w:t>
      </w:r>
    </w:p>
    <w:p/>
    <w:p>
      <w:r>
        <w:t>[Page 3]</w:t>
      </w:r>
    </w:p>
    <w:p>
      <w:r>
        <w:t>Dairy (Daeria).</w:t>
      </w:r>
    </w:p>
    <w:p>
      <w:r>
        <w:t>The same answers for 6 shillings 6 pence [vj s. vj d.] for half a cheese and 2 stones of cheese sold that came from 32 cheeses, and for 7.5 pence [vij d. ob.] for 3 cheeses sold by hand at the price 2.5 pence each [precio ij d. ob.]. And for 5 pence [v d.] for 1 jar of butter from Rewann. And for 3 pounds 8 shillings [iij li. viij s.] for 8 cheeses sold at the price per cheese 11 shillings [pise xj s.] that came from 128 cheeses [c iiijxxviij caseis]. And for 9 shillings 3 pence [ix s. iij d.] for 8.5 jars of butter at the price per jar 6 pence [precio lagene vj d.]. And for 6 pence [vj d.] for 120 eggs sold.</w:t>
      </w:r>
    </w:p>
    <w:p>
      <w:r>
        <w:t>105 shillings 3.5 pence [cv s. iij d. ob.]</w:t>
      </w:r>
    </w:p>
    <w:p/>
    <w:p>
      <w:r>
        <w:t>External receipts (Forinsecum receptum).</w:t>
      </w:r>
    </w:p>
    <w:p>
      <w:r>
        <w:t>The same answers for 10 pounds [x li.] from the farm of Wurth. And for 47 shillings 3 pence [xlvij s. iij d.] from the fixed rent of the borough of Wurth. And for 24 shillings [xxiiij s.] from 4 tenants in Wurth. And for 10 shillings [x s.] from the Jew of Wurth for protection for half a year. And for 6 shillings [vj s.] from lovesilver. And for 109 shillings 7 pence [cix s. vij d.] from view of frankpledge. And for 10 pounds 8 shillings 10 pence [x li. viij s. x d.] from perquisites of the hundred. And for 57 shillings 1 penny [lvij s. j d.] from perquisites of the portmote together with reliefs per year. And for 15 pounds [xv li.] from the farm of Crek per year. And for 16 shillings 1.5 pence [xvj s. j d. ob.] from rent there bought from Yngeram le Waleys and William Waryn. And for 2 shillings [ij s.] from the view of the hundred there for half a year newly obtained and for 2 shillings [ij s.] from the amercements of Lord Robert de Abendon and the person of Crek for broken assize. And for 20 shillings [xx s.] from the Jew there for protection.</w:t>
      </w:r>
    </w:p>
    <w:p>
      <w:r>
        <w:t>52 pounds 10 shillings 9.5 pence [lij li. x s. ix d. ob.]</w:t>
      </w:r>
    </w:p>
    <w:p/>
    <w:p>
      <w:r>
        <w:t>Chattels of a felon (Catalla felonis).</w:t>
      </w:r>
    </w:p>
    <w:p>
      <w:r>
        <w:t>The same answers for 5.5 pence [v d. ob.] from the chattels of a certain felon whose liberty is forbidden.</w:t>
      </w:r>
    </w:p>
    <w:p>
      <w:r>
        <w:t>5.5 pence [v d. ob.]</w:t>
      </w:r>
    </w:p>
    <w:p>
      <w:r>
        <w:t>206 pounds 10 shillings 9.5 pence and 4 shillings [ccvj li. x s. ix d. ob. et iiij s.]</w:t>
      </w:r>
    </w:p>
    <w:p/>
    <w:p>
      <w:r>
        <w:t>Expenses of the same (Expense ejusdem)</w:t>
      </w:r>
    </w:p>
    <w:p>
      <w:r>
        <w:t>Discharges (Aquietancie).</w:t>
      </w:r>
    </w:p>
    <w:p>
      <w:r>
        <w:t>The same accounts in discharge of one reeve, one carpenter, 6 carters, one cowherd, two shepherds for the year, 27 shillings 6 pence [xxvij s. vj d.]. In discharge of 30 bondmen who worked in autumn, 21 shillings 10.5 pence [xxj s. x d. ob.]. In discharge of 8 'monedawes' in autumn, 2 shillings [ij s.]. In discharge for one keeping the lambs at the time of separation, 7.5 pence [vij d. ob.].</w:t>
      </w:r>
    </w:p>
    <w:p>
      <w:r>
        <w:t>51 shillings 4.5 pence [lj s. iiij d. ob.]</w:t>
      </w:r>
    </w:p>
    <w:p/>
    <w:p>
      <w:r>
        <w:t>Plough costs (Custus carucarum).</w:t>
      </w:r>
    </w:p>
    <w:p>
      <w:r>
        <w:t>In the wages of the smith for shoeing 6 ploughs during the year, 12 shillings [xij s.]. For 36 traces and 142 chains for the ploughs, 21 pence [xxj d.].</w:t>
      </w:r>
    </w:p>
    <w:p/>
    <w:p>
      <w:r>
        <w:t>[Page 4]</w:t>
      </w:r>
    </w:p>
    <w:p>
      <w:r>
        <w:t>For 3 yokes, 6 pence [iij jugis vj d.]. For timber bought for ploughs, 22.5 pence [xxij d. ob.]. For 5 iron footings, 11.5 pence [xj d. ob.].</w:t>
      </w:r>
    </w:p>
    <w:p>
      <w:r>
        <w:t>17 shillings 1 penny [xvij s. j d.]</w:t>
      </w:r>
    </w:p>
    <w:p/>
    <w:p>
      <w:r>
        <w:t>Cart costs (Custus carectarum).</w:t>
      </w:r>
    </w:p>
    <w:p>
      <w:r>
        <w:t>The same accounts for 2 pairs of wheels for the cart, 6 shillings [vj s.]. For 2 pairs of cart wheels, 5 shillings 1 penny [v s. j d.]. For 3 'strakes' bought, 10 pence [x d.]. For 12 'gropes', 9.5 pence [ix d. ob.]. For fitting and removing 'strakes', 4.5 pence [iiij d. ob.]. For 100 large nails, 17 pence [xvij d.]. For binding a cart, 3 pence [iij d.]. For 'bend' and 'lurwegges' in place of 'gropes' for another cart, 17.5 pence [xvij d. ob.]. For 60 big nails, 7 pence [vij d.]. For binding a cart, 4 pence [iiij d.]. For 9 axles bought, 11.5 pence [xj d. ob.]. For 6 carts and wagons axled, 9 pence [ix d.]. For 14 pounds of grease, 21.25 pence [xxj d. ob. q.]. For 16 clouts with nails, 13.5 pence [xiij d. ob.]. For 200 nails for clouts, 3 pence [iij d.]. For 5 halters, 2.5 pence [ij d. ob.]. For 2 ropes for tying draught animals, 2.5 pence [ij d. ob.]. For 1 rope for extending the cart's cord, 1.25 pence [j d. q.]. For shoeing 3 draught animals for the year, 2 shillings 3 pence [ij s. iij d.]. For 10 horse shoes for 1 mare during the year, 5 pence [v d.].</w:t>
      </w:r>
    </w:p>
    <w:p>
      <w:r>
        <w:t>25 shillings 4.5 pence [xxv s. iiij d. ob.]</w:t>
      </w:r>
    </w:p>
    <w:p/>
    <w:p>
      <w:r>
        <w:t>Household expenses (Custus domorum).</w:t>
      </w:r>
    </w:p>
    <w:p>
      <w:r>
        <w:t>The same accounts in carpentry for making a sheepfold, 2 shillings 6 pence [ijs. vj d.]. For 7 and a quarter hundreds of laths at the price per hundred of 6.25 pence [vij° et quartario latorum precio de c vj d. iij s. vj d. ob.]. For 1500 nails for laths, 12 pence [md clavís ad latoš xij d.]. For rods for thatching, 11.5 pence [virgis ad spicas xj d. ob.]. For roofing, 8 shillings [coopertorio iiiiij s.]. For free stone for boarding a chamber, 7 shillings 6 pence [libera petra ad tabulacionem camere faciendam vij s. vj d.]. For lime, 8 pence [viij d.]. For the wages of the mason, 11 shillings 6 pence [stipendio factoris xj s. vj d.]. For mending a gutter, 2 pence [goteiro emendando ij d.]. For 100 tiles, 2 pence [c tegulis ij d.]. For the wages of the roofer, 4 pence [stipendio coopertoris iiij d.]. For staple and hasp for the oriel, 1 penny [stapello et hapse ad oriole j d.]. For roofing the barn at a fixed rate, 12 pence [coopertorio grangie ad taxam xij d.]. For raising the wall of the barn, 12 pence [muro grangie relevando xij d.]. For nails for mending the gate, 1 penny [clavís ad januam emendandam j d.]. For carpentry for repairing the kitchen, 8 pence [carpentiria coquine relevande viij d.]. For roofing the kitchen and chamber beyond the gate, 2 shillings 6 pence [coopertorio coquine et camere ultra portam ij s. vj d.]. For 2 locks bought, 6 pence [ij seris emptis vj d.].</w:t>
      </w:r>
    </w:p>
    <w:p>
      <w:r>
        <w:t>37 shillings 3 pence [xxxvij s. iij d.]</w:t>
      </w:r>
    </w:p>
    <w:p/>
    <w:p>
      <w:r>
        <w:t>On minor expenses (De minutis expensis).</w:t>
      </w:r>
    </w:p>
    <w:p>
      <w:r>
        <w:t>The same accounts for 4 tribula (harrows) bought, 4 pence [iiij tribulis emptis iiij d.]. For the same newly shod, 6.5 pence [vj d. ob.]. For wood bought for ploughing, 8 pence [busco empto ad arendum viij d.]. For 1 axe, 5 pence [j securi v d.]. For 12 soles, 1 penny [xij soles j d.]. For rods for binding animals, 3.5 pence [virgis ad animalia liganda iij d. ob.]. For rods for binding draught animals, 1 penny [virgis ad affros ligandos j d.]. For a three-pronged fork for fenos [hay], 6 pence [furca triplici acuta ad fenos vj d.]. For white leather for harness, 8.25 pence [albo coreo ad harnesium viij d. q.]. For 1 pound of vegetable seed, 1 penny [libra seminis olerum j d.]. For leeks, 2 pence [porettis ij d.]. For seeking wood in the forest by gift, 4.5 pence [ligno querendo in foresta de dono iiij d. ob.]. For 1 pound of onions, 1.5 pence [libra cepí j d. ob.]. For mending the tropichet at Wurth, 12 pence [tropichet relevand' apud Wurth' xij d.].</w:t>
      </w:r>
    </w:p>
    <w:p>
      <w:r>
        <w:t>5 shillings 5.5 pence [v s. v d. ob.]</w:t>
      </w:r>
    </w:p>
    <w:p/>
    <w:p>
      <w:r>
        <w:t>Dairy and fold costs (Custus daerie et falde).</w:t>
      </w:r>
    </w:p>
    <w:p>
      <w:r>
        <w:t>The same accounts for pressing, 16 pence [pressura xvj d.]. For 2 ells of linen cloth, 6.5 pence [ij ulnis panni linei vj d. ob.]. For 2 pans, 2 pence [ij patellis ij d.]. For 2 omelli for cheese-making, 7 pence [ij omell' ad crach' vij d.]. For 400 sticks, 6 pence [cccc baculis vj d.]. For making 3 cheese-vats, 4 pence [iij crach' faciendis iiij d.].</w:t>
      </w:r>
    </w:p>
    <w:p/>
    <w:p>
      <w:r>
        <w:t>[Page 5]</w:t>
      </w:r>
    </w:p>
    <w:p>
      <w:r>
        <w:t>For 43 forks and sticks for the fold, 6 pence [xliij furcis et baculis ad faldam vj d.]. For 16 hurdles, 2 shillings 4 pence [xvj cleis ij s. iiij d.] at a price of 1.125 pence each [j d. ob. q.]. For rods to cover the fold, 10 pence [virgis ad faldam cooperiendam x d.]. For a man hired for 2 days for covering, 2 pence [homine allocato per ij dies ad cooperiendum ij d.]. For 6 hurdles for the lambs' fold, 10 pence [vj cleis ad faldam agnorum x d.].</w:t>
      </w:r>
    </w:p>
    <w:p>
      <w:r>
        <w:t>8.5 shillings [viij s. ob.]</w:t>
      </w:r>
    </w:p>
    <w:p/>
    <w:p>
      <w:r>
        <w:t>Threshing and winnowing (Tritura et ventilacio).</w:t>
      </w:r>
    </w:p>
    <w:p>
      <w:r>
        <w:t>The same accounts for threshing 211.5 quarters for each quarter 2 pence [triturac c iiij* xj quarteriorum et dimidii pro quarterio ij d.] 30 shillings 3 pence [xxx s. iij d.]. For threshing 156 quarters of barley per quarter 1 penny [tritura clvj quarteriorum ordei pro quarterio j d.] 13 shillings [xiij s.]. For threshing 57 quarters of oats per quarter, 0.5 pence [tritura lvij quarteriorum avene pro quarterio ob.] 2 shillings 4.5 pence [ij s. iiij d. ob.]. For winnowing 426 quarters for every 5 quarters, 1 penny [ventilacione ccccxxvj quarteriorum pro v quarteriis j d.] 7 shillings 1 penny [vij s. j d.].</w:t>
      </w:r>
    </w:p>
    <w:p>
      <w:r>
        <w:t>53 shillings 8.5 pence [liij s. viij d. ob.]</w:t>
      </w:r>
    </w:p>
    <w:p/>
    <w:p>
      <w:r>
        <w:t>Purchase of stock, salt, and grain (Empcio stauri salis et bladi).</w:t>
      </w:r>
    </w:p>
    <w:p>
      <w:r>
        <w:t>For 1 quarter 5.5 bushels of barley at the price per quarter 2 shillings, 3 shillings 4.5 pence [j quarterio v bussellis ordei et dimidio precio quarterii ij s. iij s. iiij d. ob.]. For 1 quarter and 2 bushels of salt, 3 shillings 1.25 pence [j quarterio et ij bussellis salis iij s. j d. ob. q.]. For 3 oxen bought, 44 shillings [iij bobus emptis xliiij s.]. For 2 pigs bought, 6 shillings 7.5 pence [ij porcis emptis vj s. vij d. ob.].</w:t>
      </w:r>
    </w:p>
    <w:p>
      <w:r>
        <w:t>57 shillings 1.25 pence [lvij s. j d. ob. q.]</w:t>
      </w:r>
    </w:p>
    <w:p/>
    <w:p>
      <w:r>
        <w:t>Autumn costs (Custus autumnales).</w:t>
      </w:r>
    </w:p>
    <w:p>
      <w:r>
        <w:t>The same accounts for 27 men making haystacks together with servants in the meadow, 13.5 pence [xiij d. ob.]. For the reeve's drink from Lammas to Michaelmas per day 1.5 pence [per diem j d. ob.] 7 shillings 4.5 pence [vij s. iiij d. ob.]. For the drink of John, being 'ripereve', for 4 weeks and 3 days, 3 shillings 10.5 pence [iij s. x d. ob.]. For 2 mowers for 6 days, 4 shillings [ij figatoribus per vj dies iiij s.]. For 1 mower for 13 days, 19.5 pence [j meiator per xiij dies xix d. ob.]. For a man hired with the cart while the servants carried the hay, grain, and straw for 30 days, 15 pence [homine allocato ad carucam dum famuli cariaverunt fenum bladum. et stipulam per xxx dies xv d.]. For the expenses of various harvesters and 422 men reaping 120 acres, in 3 quarters of wheat and 1 bushel for bread, 10 shillings 5 pence [x s. v. d.], in meat 4 shillings 10 pence [iiij s. x d.], in 300 herrings 2 shillings 8 pence [ij s. viij d.], in cheese 2 shillings 6 pence [ij s. vj d.], in 111 gallons of ale at the price per gallon 0.5 pence [cxj lagenis servisire precio leagne ob. iiij s. vij d. ob.].</w:t>
      </w:r>
    </w:p>
    <w:p>
      <w:r>
        <w:t>43 shillings 4.5 pence [xliij s. iiij d. ob.]</w:t>
      </w:r>
    </w:p>
    <w:p/>
    <w:p>
      <w:r>
        <w:t>Servants' wages (Stipendia famulorum).</w:t>
      </w:r>
    </w:p>
    <w:p>
      <w:r>
        <w:t>In the wage of 1 ripereve 3 shillings [iij s.]. For one reaper 4 shillings 6 pence [iiij s. vj d.]. For one carter 5 shillings [v s.]. For 6 cowherds 27 shillings [vj fugatoribus xxvij s.]. For one dairymaid 4 shillings 6 pence [daya iiij s. vj d.].</w:t>
      </w:r>
    </w:p>
    <w:p>
      <w:r>
        <w:t>44 shillings [xliiij s.]</w:t>
      </w:r>
    </w:p>
    <w:p/>
    <w:p>
      <w:r>
        <w:t>Foreign expenses (Expense forinrece).</w:t>
      </w:r>
    </w:p>
    <w:p>
      <w:r>
        <w:t>For a messenger sent to Shrewsbury for the lord king's 15, 12 pence [xv domini regis xij d.]. For a messenger sent to London for the countess's debt, 9 pence [Lond' pro debit' comitessie ix d.]. For money taken to London at Pentecost, 12 pence [argento ducendo apud Lond' ad Pentecosten xij d.]. For a cloak bought for the steward's use, 2 shillings 4 pence [penula empta ad opus senescalli ij s. iiij d.]. Delivered to John Eilmer for his fee, 8 shillings 8 pence [Johanni Eilmer pro feudo suo viij s. viij d.].</w:t>
      </w:r>
    </w:p>
    <w:p>
      <w:r>
        <w:t>14 shillings 9 pence [xiiij s. ix d.]</w:t>
      </w:r>
    </w:p>
    <w:p>
      <w:r>
        <w:t>17 pounds 16 shillings 6 pence [xvij li. xvj s. vj d.]</w:t>
      </w:r>
    </w:p>
    <w:p/>
    <w:p>
      <w:r>
        <w:t>[Page 6]</w:t>
      </w:r>
    </w:p>
    <w:p>
      <w:r>
        <w:t>Delivered (Liberata).</w:t>
      </w:r>
    </w:p>
    <w:p>
      <w:r>
        <w:t>The same accounts delivered to the steward [         ].</w:t>
      </w:r>
    </w:p>
    <w:p>
      <w:r>
        <w:t>99 pounds 14 shillings 3.5 pence [ix**viiij li. xiiij s. iij d. ob.]</w:t>
      </w:r>
    </w:p>
    <w:p/>
    <w:p>
      <w:r>
        <w:t>Of the output of the barn (De exitu grangie)</w:t>
      </w:r>
    </w:p>
    <w:p>
      <w:r>
        <w:t>Of wheat (De frumento). The same answers for 252.5 quarters and 1 bushel from the output of the barn of wheat measured by the heaped measure. Total: 252 quarters and 5 bushels of wheat [cclij quarteria v busselli frumenti]. Of this: in seed for 242.5 acres, 49 quarters 1 bushel [ccxlij acras et dimidiam xlix quarteria j bussellus]. In overselling, 203 quarters [cciiij quarteria]. Shortfall, half a quarter [deficit dimidium quarterium].</w:t>
      </w:r>
    </w:p>
    <w:p/>
    <w:p>
      <w:r>
        <w:t>Of barley (De ordeo). The same answers for 209 quarters 7 bushels of barley by the heaped measure from the output and from 1 quarter 5.5 bushels of purchases. Total: 211.5 quarters of barley [ccxj quarteria et dimidium et dimidius bussellus ordei]. Of this: in seed for 125 acres 35 quarters 3 bushels [cxxv acras xxxv quarteria iij busselli]. In overselling, 123 quarters [cxxiij quarteria]. In mixture, 51 quarters 7.5 bushels [lj quarteria vij busselli et dimidius].</w:t>
      </w:r>
    </w:p>
    <w:p/>
    <w:p>
      <w:r>
        <w:t>Of oats (De avena). The same answers for 66 quarters of oats from the output by heaped measure. Total: 66 quarters of oats [lxvj quarteria avene]. Of this: in seed for 44 acres, 32 quarters 7 bushels [iiij* xiiij acras xxxij quarteria vij busselli]. For making flour, 3.5 quarters [farina facienda iij quarteria et dimidium]. For the feed of draught animals, 6 quarters 7 bushels [prebenda affrorum vj quarteria vij busselli]. In overselling, 26 quarters 7 bushels [supravendicione xxvj quarteria vij busselli].</w:t>
      </w:r>
    </w:p>
    <w:p/>
    <w:p>
      <w:r>
        <w:t>Mixture (Mixtura). The same answers for 51 quarters 7.5 bushels of mixture. Total as before [Summa eadem]. Of this: in deliveries to 3 servants for the year, who each took, for 10 weeks, 1 quarter--46 quarters 5.5 bushels [x famulorum per annum qui ceperunt per x septimanas j quarterium xlvj quarteria v busselli et dimidius]. To the dairymaids in winter, 3 bushels [lactatricum in yeme iij busselli]. To the same in summer, 2 quarters [iisdem in estate ij quarteria]. To 2 harrowers for each seedtime, 1.5 quarters [herciatorum ad utrumque semen j quarterium et dimidium]. To the herdsman of calves and fattening oxen for 12 weeks, 6 bushels [vitulorum et boum pinguenicum per xij sentimentas vj busselli]. To the shepherd of lambs for 6 weeks, 3 bushels [pastore agnorum per vj septimanas iij busselli]. To the assistant shepherd at lambing time, 2 bushels [subercario tempore agnellacionis ij busselli]. Total 51 quarters 7.5 bushels [Summa lj quarteria vij busselli et dimidius]. Thus finished.</w:t>
      </w:r>
    </w:p>
    <w:p/>
    <w:p>
      <w:r>
        <w:t>Stock in hand (Instaurum)</w:t>
      </w:r>
    </w:p>
    <w:p>
      <w:r>
        <w:t>Of draught animals (De affris). The same answers for 3 mares from before and for 1 mare from the heriot of William Eylmer. And for 1 added. Total 6 mares [Summa vj jumenta]. Of these, 2 are oversold [supravendicione ij]. Total 2, and 4 mares remain [remanent iiij jumenta].</w:t>
      </w:r>
    </w:p>
    <w:p/>
    <w:p>
      <w:r>
        <w:t>The same answers for 3 foals from before and 2 newly acquired, and 1 foal from the output because 3 are sterile. Total 6 foals [Summa vj pulli]. Of these, 1 added [adjuncto supra j]. In overselling, 1. Total 2. And 4 remain, of which 2 are male, aged 1 year and a half, 1 female of the same age, and 1 male of the latest output.</w:t>
      </w:r>
    </w:p>
    <w:p/>
    <w:p>
      <w:r>
        <w:t>Of oxen (bobus). The same answers for 55 oxen from before and 3 added. And 1 newly acquired. And 3 from purchase. Total 62 oxen [Summa lxij boves]. Of these, 7 in overselling [supravendicione vij]. Total 7, and 55 oxen remain [remanent lv boves].</w:t>
      </w:r>
    </w:p>
    <w:p/>
    <w:p>
      <w:r>
        <w:t>Of cows (vaccis). The same answers for 34 cows from before and 12 added. Total 46 cows [Summa xlvj vacce]. Of these, 10 oversold before calving [supravendicione x ante fetum]. 1 died before calving [morina j ante fetum]. 1 stolen before calving [furacione j ante fetum]. Total 12, and 34 cows remain [remanent xxxiiij vacce].</w:t>
      </w:r>
    </w:p>
    <w:p/>
    <w:p>
      <w:r>
        <w:t>Of bulls (tauris). The same answers for 3 bulls from before [Summa iij]. Of these, 1 sold [vendicione j]. Total 1, and 2 bulls remain [remanent ij tauri].</w:t>
      </w:r>
    </w:p>
    <w:p/>
    <w:p>
      <w:r>
        <w:t>Of small oxen (bovettis). The same answers for 3 from before and 10 added. Total 13 small oxen [Summa xiij bovetti]. Of these, 3 added [adjuncto iij]. 6 in overselling [supravendicione vj]. Total 9, and 4 small oxen remain [remanent iiij bovetti].</w:t>
      </w:r>
    </w:p>
    <w:p/>
    <w:p>
      <w:r>
        <w:t>Of heifers (juvencis). The same answers for 12 heifers from before and 11 added. Total 23 heifers [Summa xxij juvence]. Of these, 12 added [adjuncto xij]. 1 sold [vendicione j]. Total 14, and 10 heifers remain [remanent x juvence].</w:t>
      </w:r>
    </w:p>
    <w:p/>
    <w:p>
      <w:r>
        <w:t>Of small cows (boviculis). The same answers for 10 small cows from before and 7 added. Total 17 small cows [Summa xvj boviculi]. Of these, 10 added [adjuncto x]. Total 10, and 5 small cows remain [remanent v boviculi].</w:t>
      </w:r>
    </w:p>
    <w:p/>
    <w:p>
      <w:r>
        <w:t>Of young heifers (juvenculis). The same answers for 11 young heifers from before and 13 added. Total 24 young heifers [Summa xxiiijor juvencule]. Of these, 11 added [adjuncto xj]. 1 oversold [supravendicione j]. Total 12, and 12 young heifers remain [remanent xij juvencule].</w:t>
      </w:r>
    </w:p>
    <w:p/>
    <w:p>
      <w:r>
        <w:t>Of calves (vitulis). The same answers for 18 calves from before and 30 from output because 3 are sterile. Total 48 calves [Summa xlviii vituli]. Of these, 5 added with small cows [adjuncto cum boviculis v]. 13 added with young heifers [adjunct' cum juvenculis xiij]. 3 for tithe [decima iij]. 11 sold [vendicione xj]. Total 32, and 16 calves remain [remanent xvj vituli quorum [ ]].</w:t>
      </w:r>
    </w:p>
    <w:p/>
    <w:p>
      <w:r>
        <w:t>Of gelded rams (castr'). The same answers for 2 gelded rams from before [Summa ij]. And 2 gelded rams remain [remanent ij castr'].</w:t>
      </w:r>
    </w:p>
    <w:p/>
    <w:p>
      <w:r>
        <w:t>Of wethers (multonibus). The same answers for 165 wethers from before and 60 added, and 3 from rent. Total 228 [Summa ccxxviij]. Of these, 3 sold before shearing and 2 after [vendicione ante tonc' iij et post tonc' ij]. 10 died before shearing and 3 after [morina ante tonc' x et post tonc' iij]. Total 18, and 210 wethers remain [remanent cc et x multones].</w:t>
      </w:r>
    </w:p>
    <w:p/>
    <w:p>
      <w:r>
        <w:t>Of breeding ewes (ovibus matricibus). The same answers for 149 breeding ewes from before [c iiiijxxviiij], and 64 added. Total 213 breeding ewes [Summa cliiij oves matrices]. Of these, 16 oversold before shearing and lambing. 6 died before shearing and lambing and 3 after [morina vj ante tonc' et agnellacionem et post tonc' iij]. Total 25, and 227 breeding ewes remain [remanent ccxxvij oves matrices].</w:t>
      </w:r>
    </w:p>
    <w:p/>
    <w:p>
      <w:r>
        <w:t>[Page 8]</w:t>
      </w:r>
    </w:p>
    <w:p>
      <w:r>
        <w:t>Of hoggets (hogastris).</w:t>
      </w:r>
    </w:p>
    <w:p>
      <w:r>
        <w:t>The same answers for 60 hoggets from before and 65 added. Total 135 [Summa cxxxv]. Of these, 60 added [adjunct' lx]. 3 died before shearing and 2 after [morina ante tonc' iij et post tonc' ij]. Total 65, and 70 hoggets remain [remanent lxx hogastri].</w:t>
      </w:r>
    </w:p>
    <w:p/>
    <w:p>
      <w:r>
        <w:t>Of yearlings (jercis).</w:t>
      </w:r>
    </w:p>
    <w:p>
      <w:r>
        <w:t>The same answers for 64 yearlings from before and 81 added. Total 145 yearlings [Summa cxlv jercie]. Of these, 64 added [adjunct' lxiiij]. 2 died after shearing [morina post tonc' ij]. Total 66, and 79 yearlings remain [remanent lxxix jercie].</w:t>
      </w:r>
    </w:p>
    <w:p/>
    <w:p>
      <w:r>
        <w:t>Of lambs (agnis).</w:t>
      </w:r>
    </w:p>
    <w:p>
      <w:r>
        <w:t>The same answers for 112 lambs from before and 209 from the output because 22 sheep are barren. Total 363 lambs [Summa ccclxiij agni]. Of these, 75 added with hoggets [adjuncto cum hogastris lxxv] and 81 with yearlings [cum jercis iiii×j]. 17 for tithe [decima xvij]. 1 by the custom of the shepherd [consuetudine bercarii j]. 33 died [morina xxxiij]. Total 207 and 156 remain [remanent clvj quorum [ ]].</w:t>
      </w:r>
    </w:p>
    <w:p/>
    <w:p>
      <w:r>
        <w:t>Of pigs (porcis).</w:t>
      </w:r>
    </w:p>
    <w:p>
      <w:r>
        <w:t>The same answers for 2 pigs from before and 6 from output and 2 from purchase and 2 newly acquired. Total 12 pigs [Summa xij porci]. Of these, 10 in overselling [supravendicione x]. Total 10, and 2 pigs remain [remanent ij porci].</w:t>
      </w:r>
    </w:p>
    <w:p/>
    <w:p>
      <w:r>
        <w:t>Of peacocks (pavonibus).</w:t>
      </w:r>
    </w:p>
    <w:p>
      <w:r>
        <w:t>The same answers for 1 peacock from before [Summa j]. And 1 peacock remains [remanent j pavo].</w:t>
      </w:r>
    </w:p>
    <w:p/>
    <w:p>
      <w:r>
        <w:t>Of capons (caponibus).</w:t>
      </w:r>
    </w:p>
    <w:p>
      <w:r>
        <w:t>The same answers for 30 capons from before and 6 from rent from Walter the miller while alive and 8 for the fee. Total 44 capons [Summa xliij capones]. Of these, 2 died [morina ij]. 30 sold [vendicione xxx]. Total 32, and 12 capons remain [remanent xij capones].</w:t>
      </w:r>
    </w:p>
    <w:p/>
    <w:p>
      <w:r>
        <w:t>Of hens (gallinis).</w:t>
      </w:r>
    </w:p>
    <w:p>
      <w:r>
        <w:t>The same answers for 1 cock 7 hens from before and 46 cocks, 204 hens from the church. Total 229 [Summa ccxxviiij]. Of these, 2 died [morina ij]. In discharge of the reeve, 5 [aquietancia prepositi v]. In discharge of 14 widows who give half, 35 [aquietancia xiiij viduarum que dant medietatem xxxv]. In sale, 210 [vendicione c iiij* et x]. Total 132, and 1 cock and 5 hens remain [remanent j gallus et v galline].</w:t>
      </w:r>
    </w:p>
    <w:p/>
    <w:p>
      <w:r>
        <w:t>Dairy (daeria).</w:t>
      </w:r>
    </w:p>
    <w:p>
      <w:r>
        <w:t>The same answers for 35 cheeses of rewann which began to be made on the morrow of Saint Michael and ceased to be made on the vigil of blessed Catherine, namely for two days 1 cheese each and afterwards 6 each day in turn. Total 35. And in overselling 35 and nothing remains.</w:t>
      </w:r>
    </w:p>
    <w:p/>
    <w:p>
      <w:r>
        <w:t>The same answers for 202 cheeses that began to be made 11 days before the Kalends of May and ceased at the feast of St Michael, that is, from the aforesaid term they made 1 cheese per day until 11 days before the Kalends of June, and then they began to make 2 cheeses per day until the first day of July, and then made 1 cheese per day until the feast of Saint Michael. Total 202. Of these, 14 for tithe [decima xiiij]. 128 were oversold which made 8 cheeses [supravendicione c iiij*viij qui fecerunt viij pisas]. Thus 202. Finished.</w:t>
      </w:r>
    </w:p>
    <w:p/>
    <w:p>
      <w:r>
        <w:t>Of fleeces (velleribus).</w:t>
      </w:r>
    </w:p>
    <w:p>
      <w:r>
        <w:t>The same answers for 600 fleeces from 600 sheep. Total 600 [vj* velleribus de vj* bidentibus]. Of these, 60 for tithe [decima lx]. 1 by the custom of the shepherd [consuetudine bercarii j]. 539 sold making 54 stones [vendicione dxxxix faciendia liiij petras]. Total 600 fleeces. Finished.</w:t>
      </w:r>
    </w:p>
    <w:p/>
    <w:p>
      <w:r>
        <w:t>Fleeces, pelts, and hides (Pelles pellete et coria).</w:t>
      </w:r>
    </w:p>
    <w:p>
      <w:r>
        <w:t>The same answers for 19 fleeces with wool [pellibus lanatis], and 10 pelts, and 33 lambskins. Total 62 [Summa lxij]. Of these, 5 for tithe [decima v]. In overselling 16—1 wool fleece, 10 pelts, and 33...</w:t>
      </w:r>
    </w:p>
    <w:p/>
    <w:p>
      <w:r>
        <w:t>[Page 9]</w:t>
      </w:r>
    </w:p>
    <w:p>
      <w:r>
        <w:t>Of works (operibus).</w:t>
      </w:r>
    </w:p>
    <w:p>
      <w:r>
        <w:t>The same answers for 204 works from before, and 2,008 works from 46 oxen and 8 'monedawes' from the Nativity of St John to Michaelmas. Total 3,000 works [mmmj opera].</w:t>
      </w:r>
    </w:p>
    <w:p/>
    <w:p>
      <w:r>
        <w:t>Works (Opera).</w:t>
      </w:r>
    </w:p>
    <w:p>
      <w:r>
        <w:t>In discharge of 1 reeve and 1 carpenter, 8 ploughmen, 1 oxherd, 2 shepherds: 638 works [dcxxxviij opera]. In discharge of 30 bondmen working for 7 feast days, 240 works [ccxl opera]. In the new sheepfold walled from earth with the whole work of 30 bondmen for 5 days and 8 monedawes for 1 day, 204 works [c iiii×iiij opera]. In weeding 414.5 acres with said work for 6 days and 8 monedawes for 1 day, 226 works [ccxxvj opera]. In mowing 94.5 acres 209 works [c iiij*ix opera]. In carrying the same hay 209 works [levacione predicti feni c iiij*ix opera]. In making haystacks in the meadow this year, 16 works [mullonibus faciendis in prato xvj opera hoc anno] because the men hired to make the haystacks. In carrying, setting, and making haystacks in the barton for 5 days with said work and for 1 day with 8 monedawes, 204 works [v iiii×iiij opera]. In discharge of metelesbedrip who reaped 28 acres per whole day, 43 works [metelesbedrip qui metebant per totum diem xxviij acras xliij opera]. In harrowing 405.5 acres, 570 works [siatura c iiij* v acrarum et dimidie dlxx opera]. In discharge of 30 bondmen who were at 2 bedripes, 70 works [xxxv bondorum qui fuerunt ad ij bedripes lxx opera]. In laying down, collecting, carrying, and gathering straw in 65.5 acres for 8 days with said work and with 8 monedawes for 2 days, 226 works [cc iiii×xxvj opera]. In making 2 loads of forage for 2 days with all work, 46 works [ij mullonibus foragi faciendis per ij dies cum toto opere iiii×vj opera]. In 8 carters carrying grain for 4 days and forkers, 42 works [viii carectariis cariantibus bladum per iiij dies et figatoribus xlij opera]. In 28 harrowers for 1 day, 28 works [xxviij herciatoribus per j diem xxviij opera].</w:t>
      </w:r>
    </w:p>
    <w:p/>
    <w:p>
      <w:r>
        <w:t>Cider and apples (Cisera et poma).</w:t>
      </w:r>
    </w:p>
    <w:p>
      <w:r>
        <w:t>The same answers for 6 barrels of cider from before and 2 from the output of the garden. Total 8 barrels [Summa viij tonelli]. Of these, 6 were sold, and 2 barrels full of cider remain [vendicione vj et remanent ij tonelli pleni cisere].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