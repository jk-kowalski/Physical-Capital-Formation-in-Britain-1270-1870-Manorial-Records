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renders account of 45 pounds 8.5 pence [xlv li. viij d. ob.] from arrears of the preceding account. And from 112 shillings 2.5 pence [cxij s. ij d. ob.] from the fixed rent of the free tenants, and therefore less this year because 6 pence [vj d.] of the rent of Warin of Eylesbury is subtracted on account of the tenement being in the lord's hand. And from 6 pounds 3 shillings [vj li. iij s.] from the fixed rent of 46 bondmen and 8 cottagers per annum. And from 12 shillings 6 pence [xij s. vj d.] from the fixed rent of three customary tenants in Merston this year. And from 30 shillings [xxx s.] from the increase of rent of the tenement which Robert Severe held. And from 11 shillings 3 pence [xj s. iij d.] from the rent of four tenants at will in Sevenhampton. And from 9 pence [ix d.] from the rent of two tenants for two cottages in Merstone. And from 5 shillings 11 pence [v s. xj d.] from 7 pairs of gilded spurs, 3 pounds of pepper, and 1 pound of cumin from rent sold this year. And from 47 shillings 2 pence [xlvij s. ij d.] from a certain customary rent called medgavel. And from 15 pence [xv d.] from a certain custom which is called grasselver this year. And from 19.5 pence [xix d. ob.] from customary pannage this year. And from 14 shillings [xiiij s.] from the farm of the mill by the pond this year. And from the customary aid, nothing this year because it is remitted by the lord. And from 6 shillings 8 pence [vj s. viij d.] from the whole vill for recognition made to the lord on the day of his seisin. And from 5 shillings [v s.] from the relief of William son of Adam Eylmer for one messuage and one virgate of land. And from 10 shillings [x s.] from the fine of Matilda Sykeling to have entry into a fourth part of one virgate of land that was Reginald le Rede’s. And from 15 pence [xv d.] from the heriot of William Wolfrich. And from 4 shillings [iiij s.] from the fine of the view of frankpledge of Sevenhampton and Bluntesdon. And from 34 shillings [xxxiiij s.] from pleas and perquisites of court this year. And from 6 pence [vj d.] from the toll of ale this year. And from 3 shillings 10 pence [iij s. x d.] from the custody of impounded beasts this year. And from 84 pounds 4 shillings 10.75 pence [iiij**x li. iiij s. x d. ob. q.] from 125 quarters and 1 bushel of wheat, 114.5 quarters of barley,</w:t>
      </w:r>
    </w:p>
    <w:p/>
    <w:p>
      <w:r>
        <w:t>[Page 2]</w:t>
      </w:r>
    </w:p>
    <w:p>
      <w:r>
        <w:t>and 74.5 quarters 6 bushels of oats sold. And from 13 pounds 12 shillings 9 pence [xiiij li. xij s. ix d.] from 2 colts two years old, 5 mares before foaling, 5 oxen, 4 cows before calving, 2 stots, 7 calves of the latest yield, 14 wethers before shearing, 14 ewes before lambing and shearing, 1 lamb before weaning, 3 pigs, 39 cocks, and 156 hens sold. And from 16 pounds 11 shillings 10 pence [xvj li. xj s. x d.] from 498 fleeces of wool making 50 stones and 5 pounds. And from 7 shillings 9 pence [vij s. ix d.] from 70 fleeces of lamb's wool making 30 pounds. And from 8 shillings 7 pence [viij s. vij d.] from the hides of 1 bull and 1 ox dead of murrain sold. And from 8 shillings 4.25 pence [viij s. iiij d. q.] from 9 sheepskins, 7 lambskins, and 24 lambs' skins of murrain sold. And from 18 pence [xviij d.] from locks of wool sold. And from winter pasture nothing this year on account of the lord’s stock. And from 4 pounds 16 shillings 3 pence [iiij li. xvj s. iij d.] from the pasture of 5 foals, 76 oxen, and 24 calves from the Feast of the Invention of the Holy Cross to the Feast of St Michael, and from the pasture of 1 colt and 16 oxen from the Feast of St John the Baptist to the Feast of St Michael. For pasture on the fallow nothing this year for the same reason as above. And from 16 shillings 11 pence [xvj s. xj d.] from the men of the vill for 250 wethers so they would not lie in the lord's fold. And from 22 shillings 6 pence [xxij s. vj d.] from 5 loads of hay from the meadow sold. And from 10 shillings [x. s.] from straw sold in parcels. And from 2 shillings 2 pence [ij s. ij d.] from nettles and herbage in the garden sold. And from 7 shillings [vij s.] from apples in gross sold after making cider. And from 26 shillings 6 pence [xxvj s. vj d.] from 3 casks of cider sold excluding the casks. And from 6 shillings 8 pence [vj s. viij d.] from the profit of the dovecote this year. And from 12 pence [xij d.] from 260 eggs sold. And from 7 shillings 1.25 pence [vij s. j. d. q.] from 34 cheeses from the rewann, making half a "pondon" and 1 quarter. And from 4 pounds 19 shillings [iiij li. xix s.] from 210 cheeses making 10 "pondones" from the yield sold. And from 13 shillings 7 pence [xiiij s. vij d.] from 29 flagons of butter sold. And from 5 shillings [v s.] from damage and deficiency of wheat discovered by examination of the accountants. And from 4 pounds 10 shillings 8.5 pence [iiij li. x. s. viij d. ob.] from 2 quarters 1 bushel of wheat, 13 quarters 5.5 bushels of barley, 1 quarter 7 bushels of oats, 1 quarter 5.5 bushels of mixed grain, 3.5 bushels of flour, 1 cow, 1 lamb's fleece, half a bleached hide, 1 lambskin, 1 cheese, 2 capons, 4 hens, and 51 works sold over the account.</w:t>
      </w:r>
    </w:p>
    <w:p/>
    <w:p>
      <w:r>
        <w:t>SUM 209 pounds 12 shillings 8.25 pence [ccix li. xij s. viij d. q.]</w:t>
      </w:r>
    </w:p>
    <w:p>
      <w:r>
        <w:t>FOREIGN RECEIPTS (FORINSECUM RECEPTUM)</w:t>
      </w:r>
    </w:p>
    <w:p>
      <w:r>
        <w:t>The same renders account of 47 shillings 5.5 pence [xlvij s. v d. ob.] from fixed rent in the borough of Worthe. And from 14 shillings 4 pence [xiiij s. iiij d.] from increased rent of William Leuwyn and Emma de Maundeville. And from 8 shillings 8 pence [viij s. viij d.] from the farm of 2 tenants there at will. And from 10 pounds [x li.] from the farm of the market and fair mill of the same this year. And from 2 shillings [ij s.] from the fine of the farmer for keeping that farm on the day of the lord's seisin. And from 2 shillings 10 pence [ij s. x d.] from various reliefs of men there. And from 38 shillings 2 pence [xxxviij s. ij d.] from pleas and perquisites of the borough court of the same. And from 109 shillings 7 pence [cix s. vij d.] from the view of frankpledge</w:t>
      </w:r>
    </w:p>
    <w:p/>
    <w:p>
      <w:r>
        <w:t>[Page 3]</w:t>
      </w:r>
    </w:p>
    <w:p>
      <w:r>
        <w:t>of the hundred of Worthe.</w:t>
      </w:r>
    </w:p>
    <w:p>
      <w:r>
        <w:t>And from 6 shillings [vj s.] from a certain custom called loveselver, and therefore less this year because it is found by examination of the court rolls that 2 shillings [ij solidi] of loveselver should be assigned in the view of Worthe. And from 112 shillings 8.5 pence [cxij s. viij d. ob.] from chattels of felons hanged this year. And from 7 pounds 21 pence [vij li. xxj d.] from pleas and perquisites of the hundred of Worthe. And from 66 shillings 8 pence [lxvj s. viij d.] from 10 defaults of the tenement of William de Lytelworthe. And from 12 pence [xij d.] from the fine of the farmer of Krykelade for retaining his farm until Michaelmas. And from 14 pounds [xiiij li.] from the farm of Krykelade this year. And from 5 shillings [v s.] from the increase of rent of tenants formerly of Ingelram le Waleys for one term. And from 3 shillings 0.75 pence [iij s. ob. q.] from the increase of rent of the tenement of Warin de Eylesbyr for one term. And from 20 shillings [xx s.] from the farm of the Jew this year.</w:t>
      </w:r>
    </w:p>
    <w:p>
      <w:r>
        <w:t>SUM</w:t>
      </w:r>
    </w:p>
    <w:p>
      <w:r>
        <w:t>54 pounds 2.25 pence [SIIij li. ij d. ob. q.]</w:t>
      </w:r>
    </w:p>
    <w:p>
      <w:r>
        <w:t>TOTAL SUM OF RECEIPTS (SUMMA TOTALIS RECEPT’)</w:t>
      </w:r>
    </w:p>
    <w:p>
      <w:r>
        <w:t>262 pounds 12 shillings 11 pence [cclxij li. xij s. xj d.]</w:t>
      </w:r>
    </w:p>
    <w:p>
      <w:r>
        <w:t>EXPENSE</w:t>
      </w:r>
    </w:p>
    <w:p>
      <w:r>
        <w:t>The same accounts in allowance of the rent of the reeve, 1 man making ploughs and harrows, 6 ploughmen, 1 cowman and 2 shepherds per annum, 1 ploughman for three terms and 1 caretaker of lambs at weaning for one term, 30 shillings [xxx s.]. In allowance of 35 customary tenants from the Feast of St John the Baptist working until Michaelmas and in allowance of 8 cotmen working each week in that time for one day, 24 shillings 10.5 pence [xxiiij s. x d. ob.]. In ironwork for 6 ploughs annually and for making ironwork for 1 plough until the Feast of St John the Baptist by agreement, 12 shillings [xij s.]. In 2 foot-bands, 4 yokes, 17 bows, rods, and other small items bought for the ploughs, 3 shillings 10.75 pence [iij s. x d. ob. q.] and therefore more this year because of the dry weather. In shoeing 6 plough horses this year, 3 shillings [iij s.]. In 2 pairs of shafts, 3 collars, 1 pair of traces, 28 axles, 500 nails, 15 pounds of grease, 8 hemp and white leather halters, with other small items for carts, 9 shillings 7.5 pence [ix s. vij d. ob.]. In a new hen house, 20 feet long, construction of a barn in part, repairing the stable walls afresh, with stone dug for the same, repairing the porch of the hall, 11 shillings 2.25 pence [xj s. ij d. ob. q.]. In digging a ditch around the garden anew by contract, with 4 loads of fencing bought for enclosing the garden, 3 shillings 6 pence [iij s. vj d.]. In one empty cask for cider, 2 locks for the court gates, 5 dishes, 1 spoon, 1 bowl, 2 tripods newly bought, 2 shillings 10 pence [ij s. x d.]. In 10 clays for the fold, 7 ells of hemp, a press, a cheese mould, a fine sieve, pots, pans and 1 pound of soap bought at lambing time, 5 shillings 9.5 pence [v s. ix d. ob.]. In milk bought to feed lambs, 5.5 pence [v d. ob.]. In 1.5 quarters of salt bought, 4 shillings 6 pence [iiij s. vj d.]. In 81 quarters</w:t>
      </w:r>
    </w:p>
    <w:p/>
    <w:p>
      <w:r>
        <w:t>[Page 4]</w:t>
      </w:r>
    </w:p>
    <w:p>
      <w:r>
        <w:t>of wheat, 100 quarters of barley, and 80.5 quarters of oats threshing and winnowing, 36 shillings 5.5 pence [xxxvj s. v. d. ob.]. In 46.25 quarters of wheat and 16.75 quarters of barley bought for seed, 14 pounds 7 shillings 3.5 pence [xiiij li. vij s. iij d. ob.]. In 2 mares, 1 ox, and 2 cows after calving bought, 69 shillings 6 pence [lxix s. vj d.]. In one boon-work of 211 men reaping 107 acres of wheat, with all costs accounted, 19 shillings 2 pence [xix s. ij d.]. In wage of the reeve for one month in autumn, 3 shillings 6 pence [iij s. vj d.]. In food and drink for 1 man staying besides the reapers for one month, for 2 men going with carts in autumn, and for 1 stacker in the barn for 15 days, 7 shillings 9 pence [vij s. ix d.]. In wages of 1 reaper, 6 ploughmen, 2 carters per annum, 1 ploughman for half a year, and 1 dairywoman per annum, 46 shillings [xlvj s.]. In expenses of John Aylmer, bailiff of the hundred, going to the county to defend the lord’s liberty, 8 shillings 8 pence [viij s. viij d.].</w:t>
      </w:r>
    </w:p>
    <w:p>
      <w:r>
        <w:t>SUM 29 pounds 9 shillings 0.5 pence [xxix li. ix s. ob.]</w:t>
      </w:r>
    </w:p>
    <w:p>
      <w:r>
        <w:t>FOREIGN EXPENSES (FORINSECE EXPENSE)</w:t>
      </w:r>
    </w:p>
    <w:p>
      <w:r>
        <w:t>In the expenses of 2 herdsmen driving 16 beasts at Rodeston, and in one messenger sent to the lord at Rodeston for the measurement of the demesnes of Sevenhampton, and in one messenger sent to the lord in London for the fifteenth of the king, 2 shillings 8 pence [ij s. viij d.]. In the fifteenth of the king paid to lord Hildebrand the sheriff of Wiltshire, 28 shillings 7.75 pence [xxviij s. vij d. q.]. In expenses of one prisoner for 8 weeks, 2 shillings [ij s.].</w:t>
      </w:r>
    </w:p>
    <w:p>
      <w:r>
        <w:t>SUM 33 shillings 3.25 pence [xxxiij s. iij d. q.]</w:t>
      </w:r>
    </w:p>
    <w:p>
      <w:r>
        <w:t>DELIVERIES (LIBERATIONES)</w:t>
      </w:r>
    </w:p>
    <w:p>
      <w:r>
        <w:t>The same accounts in delivery made to Henry de Yaunewych, bailiff, 104 pounds 14 shillings 6.5 pence [c iiij**xx x li. xiiij s. vj d. ob.] by one tally.</w:t>
      </w:r>
    </w:p>
    <w:p>
      <w:r>
        <w:t>SUM 104 pounds 14 shillings 6.5 pence [c iiij**xx x li. xiiij s. vj d. ob.]</w:t>
      </w:r>
    </w:p>
    <w:p>
      <w:r>
        <w:t>TOTAL OF ALL EXPENSES AND DELIVERIES (SUMMA TOCIUS EXPENS’ ET LIB’)</w:t>
      </w:r>
    </w:p>
    <w:p>
      <w:r>
        <w:t>240 pounds 15 shillings 10.25 pence [CCXL li. xv s. x d. q.]</w:t>
      </w:r>
    </w:p>
    <w:p>
      <w:r>
        <w:t>And so there are owed to the lord 41 pounds 17 shillings 0.25 pence [xlj li. xvij s. ob. q.]. Of which John Long, former reeve, owes 12 pounds 14 shillings 10.25 pence [xij li. xiiij s. x d. q.], and Richard the reaper owes 4 shillings 4 pence [iiij s. iiij d.]. And John de la Crouch, former reeve, owes 115 shillings 10.5 pence [cxv s. x d. ob.]. And Thomas le Neuman owes 4 pounds 18 shillings 3.25 pence [iiij li. xviij s. iij d. q.], and the aforesaid John owes 18 pounds 4 shillings 8.25 pence [xviij li. iiij s. viij d. ob. q.].</w:t>
      </w:r>
    </w:p>
    <w:p>
      <w:r>
        <w:t>GRANGE (GRANGIA)</w:t>
      </w:r>
    </w:p>
    <w:p>
      <w:r>
        <w:t>WHEAT (FRUMENTUM)</w:t>
      </w:r>
    </w:p>
    <w:p>
      <w:r>
        <w:t>The same renders account of 140.5 quarters from the yield of the grange’s wheat. And from 46.25 quarters from purchase as above. Sum 186.25 quarters 5 bushels of wheat [c iiij**xx vj quarteria v busselli frumenti]. Of which in seed over 147.5 acres, 57.5 quarters 2 bushels. In mixed grain as below for the delivery to the household, 1 quarter 1 bushel.</w:t>
      </w:r>
    </w:p>
    <w:p/>
    <w:p>
      <w:r>
        <w:t>[Page 5]</w:t>
      </w:r>
    </w:p>
    <w:p>
      <w:r>
        <w:t>BARLEY (ORDEUM)</w:t>
      </w:r>
    </w:p>
    <w:p>
      <w:r>
        <w:t>The same renders account of 202.5 quarters from the yield of barley. And from 3 bushels from the yield of brotcorn. And from 16.75 quarters from purchase as above. Sum 219.75 quarters 3 bushels. Of which in seed for 101 acres and 1 rod, 30.25 quarters 5 bushels. In mixed grain for the delivery to the servants as below, 61.5 quarters 0.5 bushel. In the sustenance of the pigs from Cyriel who came from the forest of Bradene, 3 bushels. For sale as above, 113.5 quarters. For sale on the account, 13.25 quarters 5.5 bushels. And likewise.</w:t>
      </w:r>
    </w:p>
    <w:p>
      <w:r>
        <w:t>OATS (AVENA)</w:t>
      </w:r>
    </w:p>
    <w:p>
      <w:r>
        <w:t>The same renders account of 123.5 quarters from the yield. Of which in seed for 100 acres, 36 quarters. In flour made, 4 quarters. For the feeding of plough horses and carters per annum, 6 quarters 7 bushels. For sale as above, 84.75 quarters 6 bushels, and in sale on the account, 1 quarter 7 bushels. And likewise.</w:t>
      </w:r>
    </w:p>
    <w:p>
      <w:r>
        <w:t>MIXED GRAIN (MIXTURA)</w:t>
      </w:r>
    </w:p>
    <w:p>
      <w:r>
        <w:t>The same renders account of 1 quarter 1 bushel of wheat mixed as above. And of 61.5 quarters 0.5 bushel of barley mixed as above. Sum 62.5 quarters 1.5 bushels. Of which in deliveries, one reaper, six ploughmen, and two carters, and one man keeping idle beasts in winter and making cheese in summer per annum, of which each takes a quarter for 10 weeks: 51 quarters 7 bushels. In the delivery to one man driving one plough from the Feast of St Michael to the Feast of St Barnabas the Apostle for 36 weeks, 3.25 quarters 0.5 bushel. In the delivery to one harrower for both seedtimes, 1.5 quarters. In the deliveries to three women milking cows and mother ewes, 1 quarter 7 bushels. In the delivery of one boy tending the pigs of Cyriel for 8 days, half a bushel. In delivery to one boy tending mother ewes at lambing time and tending oxen and calves for fattening, 7 bushels. In the delivery to John of Amberley, controller, for 8 weeks, 6 bushels, and for sale on the account, 1 quarter 5.5 bushels. And likewise.</w:t>
      </w:r>
    </w:p>
    <w:p>
      <w:r>
        <w:t>FLOUR (FARINA)</w:t>
      </w:r>
    </w:p>
    <w:p>
      <w:r>
        <w:t>The same renders account of 1 quarter 7 bushels of flour from the yield of 4 quarters of oats as above. Of which in pottage for the servants, 1 quarter 3 bushels. In sale on the account, 3.5 bushels. And there remains half a bushel of flour.</w:t>
      </w:r>
    </w:p>
    <w:p>
      <w:r>
        <w:t>SALT (SAL)</w:t>
      </w:r>
    </w:p>
    <w:p>
      <w:r>
        <w:t>The same renders account of 1.5 quarters from purchase as above. Of which in expenses of the dairy, 6 bushels. In expenses</w:t>
      </w:r>
    </w:p>
    <w:p/>
    <w:p>
      <w:r>
        <w:t>[Page 6]</w:t>
      </w:r>
    </w:p>
    <w:p>
      <w:r>
        <w:t>ANIMALS ON THE DEMESNE (STAURUM)</w:t>
      </w:r>
    </w:p>
    <w:p>
      <w:r>
        <w:t>MARES (JUMENTA). The same renders account of 5 mares from the previous stock. And from 1 added as below. And from 1 from the heriot of William son of Aylmer. And from 2 mares from purchase as above. Sum 9. Of which for sale as above before foaling, 5. And 4 mares remain.</w:t>
      </w:r>
    </w:p>
    <w:p>
      <w:r>
        <w:t>COLTS (PULLANI). The same renders account of 5 colts from the previous stock. And from 1 male colt from the yield. Sum 6. Of which for sale as above, 2. For increase as above, 1. And 3 remain, of which 1 filly aged 2.5 years, and 1 male aged 1.5 years, and 1 colt of the latest yield.</w:t>
      </w:r>
    </w:p>
    <w:p>
      <w:r>
        <w:t>OXEN (BOVES). The same renders account of 67 oxen from the previous stock. And from 2 from increase as below. And from 1 from purchase as above. Sum 70 oxen. Of which in murrain, 1. In sale as above, 5. Delivered to Henry, reeve of Rodeston, 9 oxen. And 55 oxen remain.</w:t>
      </w:r>
    </w:p>
    <w:p>
      <w:r>
        <w:t>BULLS (TAURI). The same renders account of 2 bulls from the previous stock. And from 2 bulls from the forester of the Isle. Sum 4. Of which in murrain, 1. And 3 bulls remain.</w:t>
      </w:r>
    </w:p>
    <w:p>
      <w:r>
        <w:t>COWS (VACCE). The same renders account of 37 cows from previous stock. And from 2 from increase. And from 2 from purchase as above after calving. And from 5 from the forester of the Isle before calving. Sum 46. Of which in sale as above before calving, 4. Delivered to Henry, reeve of Rodeston before calving, 7. In sale on the account, 1. Sum 12. And 34 cows remain.</w:t>
      </w:r>
    </w:p>
    <w:p>
      <w:r>
        <w:t>STOTS (BOVETTI). The same renders account of 3 stots from previous stock. And from 4 from increase as below. And from 1 from wandering. Sum 7. Of which in increase as above, 2. In sale as above, 2. And 4 stots remain.</w:t>
      </w:r>
    </w:p>
    <w:p>
      <w:r>
        <w:t>YOUNG HEIFERS (JUVENCE). The same renders account of 2 young heifers from previous stock. And from 12 from increase as below. . . . . . . . . . . . .² Of which in increase as above, 2. And . . . .³ heifers remain.⁴</w:t>
      </w:r>
    </w:p>
    <w:p>
      <w:r>
        <w:t>[m. 4d.]</w:t>
      </w:r>
    </w:p>
    <w:p>
      <w:r>
        <w:t>YOUNG BULLS (BOVICULI).⁵ The same renders account of 4 young bulls from previous stock. And from 9 from increase as below. And from 1 from the forester of the Isle.⁶ Sum 14. Of which in increase as above, 4 young bulls. Sum 4. And 10 young bulls remain.</w:t>
      </w:r>
    </w:p>
    <w:p/>
    <w:p>
      <w:r>
        <w:t>[Page 7]</w:t>
      </w:r>
    </w:p>
    <w:p>
      <w:r>
        <w:t>YOUNG COWS (JUVENCULE)</w:t>
      </w:r>
    </w:p>
    <w:p>
      <w:r>
        <w:t>The same renders account of 12 young cows from previous stock. And 11 from increase as below. Sum 24. Of which in increase as above, 12. And 11 young cows remain.</w:t>
      </w:r>
    </w:p>
    <w:p>
      <w:r>
        <w:t>CALVES (VITULI)</w:t>
      </w:r>
    </w:p>
    <w:p>
      <w:r>
        <w:t>The same renders account of 20 calves from previous stock of the account. And 27 calves from the yield. Sum 47. Of which in tithe, 2. In increase as above, 20. In sale as above, 7. Sum 29. And 18 calves remain, of which 5 are males.</w:t>
      </w:r>
    </w:p>
    <w:p>
      <w:r>
        <w:t>WETHERS (MULTONES)</w:t>
      </w:r>
    </w:p>
    <w:p>
      <w:r>
        <w:t>The same renders account of 110 wethers from previous stock. And from 66 from increase as below. And from 3 from rent before shearing. And from 1 from wandering before shearing. Sum 180. Of which in murrain before shearing, 1. In sale as above 14 before shearing. Sum 15. And 165 wethers remain.</w:t>
      </w:r>
    </w:p>
    <w:p>
      <w:r>
        <w:t>RAMS (HURTARDI)</w:t>
      </w:r>
    </w:p>
    <w:p>
      <w:r>
        <w:t>The same renders account of 2 rams from previous stock. And 2 rams remain.</w:t>
      </w:r>
    </w:p>
    <w:p>
      <w:r>
        <w:t>EWES (OVES MATRICES)</w:t>
      </w:r>
    </w:p>
    <w:p>
      <w:r>
        <w:t>The same renders account of 139 ewes from previous stock. And from 70 from increase as below. Sum 209. Of which in murrain before lambing and shearing, 5, and after shearing, 2. In sale before shearing and lambing, 14. Sum 21. And 188 ewes remain.</w:t>
      </w:r>
    </w:p>
    <w:p>
      <w:r>
        <w:t>HOGGETS (HOGASTRI)</w:t>
      </w:r>
    </w:p>
    <w:p>
      <w:r>
        <w:t>The same renders account of 66 hoggets from previous stock. And 65 from increase as below. Sum 131. Of which in murrain before shearing, 3, and after shearing, 2. In increase as above, 66. Sum 71. And 60 hoggets remain.</w:t>
      </w:r>
    </w:p>
    <w:p>
      <w:r>
        <w:t>YEARLING EWES (JERCIE)</w:t>
      </w:r>
    </w:p>
    <w:p>
      <w:r>
        <w:t>The same renders account of 66 yearling ewes from previous stock. And 68 from increase as below. Sum 134. Of which in murrain after shearing, 4. In increase as above, 70. And 64 yearling ewes remain.</w:t>
      </w:r>
    </w:p>
    <w:p>
      <w:r>
        <w:t>LAMBS (AGNI)</w:t>
      </w:r>
    </w:p>
    <w:p>
      <w:r>
        <w:t>The same renders account of 134 lambs from previous stock. And 201 lambs from yield because 11 from lambing before time. Sum 334. Of which in murrain before tithing, 20. In tithe, 18. In murrain after separation, 5. In the shepherd's customary portion, 1. In increase as above, 134. In sale as above, 1. Sum 178. And 156 remain, of which 75 are males.</w:t>
      </w:r>
    </w:p>
    <w:p>
      <w:r>
        <w:t>PIGS (PORCI)</w:t>
      </w:r>
    </w:p>
    <w:p>
      <w:r>
        <w:t>The same renders account of 2 pigs from previous stock. And 3 from the chattels of felons. Sum 5. Of which in sale as above, 3. And 2 pigs remain, of which 1 is a sow.</w:t>
      </w:r>
    </w:p>
    <w:p>
      <w:r>
        <w:t>WOOL (LANA)</w:t>
      </w:r>
    </w:p>
    <w:p>
      <w:r>
        <w:t>The same renders account of 487 pillowy fleeces of wool from the yield. Of which in tithe, 47. In the shepherd's customary portion, 1. In sale as above, 437, making 50 stones and 5 pounds. And likewise.</w:t>
      </w:r>
    </w:p>
    <w:p>
      <w:r>
        <w:t>LAMB'S WOOL (LANA AGNINA)</w:t>
      </w:r>
    </w:p>
    <w:p>
      <w:r>
        <w:t>The same renders account of 121 lambs' fleeces because 40 lambs were not shorn. Of which in sale as above, 120 making 30 pounds. In sale over the account, 1 fleece. And likewise.</w:t>
      </w:r>
    </w:p>
    <w:p/>
    <w:p>
      <w:r>
        <w:t>[Page 8]</w:t>
      </w:r>
    </w:p>
    <w:p>
      <w:r>
        <w:t>HIDES (CORRIA) The same renders account of half a tanned horse skin. And from the skins of 1 ox and 1 bull from murrain yields. Sum 2.5 hides. Of which in sale as above, 2, and over the account, half a hide. And likewise.</w:t>
      </w:r>
    </w:p>
    <w:p>
      <w:r>
        <w:t>SHEEPSKINS (PELLES) The same renders account of 9 sheepskins from murrain yield. And they are sold as above. And likewise.</w:t>
      </w:r>
    </w:p>
    <w:p>
      <w:r>
        <w:t>LAMB SKINS (PELLETTE) The same renders account of 8 lambskins from murrain yield. Of which in sale as above, 7, and over the account, 1. And likewise.</w:t>
      </w:r>
    </w:p>
    <w:p>
      <w:r>
        <w:t>LAMB PELTS (PELLES AGNORUM) The same renders account of 25 lambs’ skins from murrain yield. Of which in tithe, 2. In sale as above, 24. And likewise.</w:t>
      </w:r>
    </w:p>
    <w:p>
      <w:r>
        <w:t>CHEESE (CASEUS) The same renders account of 29 cheeses from the rewann yield. And from 5 from rewann of the collection. Sum 34. And they are sold as above. And likewise.</w:t>
      </w:r>
    </w:p>
    <w:p>
      <w:r>
        <w:t>The same renders account of 165 cheeses from dairy yield from the Sunday just before the Feast of St George up to the day of St Michael, both days included. And from 57 cheeses as increase of the same yield this year, since they made 2 cheeses for 57 days. Sum 222. Of which in tithe, 16. In sale as above, 205. In sale over the account, 1. And likewise.</w:t>
      </w:r>
    </w:p>
    <w:p>
      <w:r>
        <w:t>BUTTER (BUTIRUM) The same renders account of 29 flagons of butter from the yield. And they are sold as above. And likewise.</w:t>
      </w:r>
    </w:p>
    <w:p>
      <w:r>
        <w:t>PEACOCKS (PAVONES) The same renders account of 1 peacock and 3 peahens and 1 young peacock from previous stock. Of which in murrain, 3. And 1 peacock remains.</w:t>
      </w:r>
    </w:p>
    <w:p>
      <w:r>
        <w:t>TAILS (CAUDE) The same renders account of 5 tails from previous stock. And 2 from yield. Sum 7. And 7 tails remain.</w:t>
      </w:r>
    </w:p>
    <w:p>
      <w:r>
        <w:t>CAPONS (CAPONES) The same renders account of 19 capons from previous stock. And from 6 from rent. And from 10 capons from a gift this year. Sum 35. Of which in murrain, 3. In sale over the account, 2. And 30 capons remain.</w:t>
      </w:r>
    </w:p>
    <w:p>
      <w:r>
        <w:t>HENS (GALLINE) The same renders account of 2 cocks and 10 hens from previous stock. And from 46 cocks, 104, and 4 hens from rent. And 12 from yield. Sum 154. Of which in allowance to the reeve, 1 cock and 4 hens. In allowance to the reeve for 12 widows in Sevenhampton for half the rent aforesaid, 6 cocks and 24 hens. In sale as above, 39 cocks and 156 hens. In sale over the account, 4. And 1 cock and 19 hens remain.</w:t>
      </w:r>
    </w:p>
    <w:p>
      <w:r>
        <w:t>EGGS (OVA) The same renders account of 240 eggs from yield. And they are sold as above. And likewise.</w:t>
      </w:r>
    </w:p>
    <w:p>
      <w:r>
        <w:t>DOVECOTE (COLUMBARIUM) No answer is made on the profit of the dovecote this year, because it is counted in the gross profit of the dovecote as appears in the receipts above. And likewise.</w:t>
      </w:r>
    </w:p>
    <w:p/>
    <w:p>
      <w:r>
        <w:t>[Page 9]</w:t>
      </w:r>
    </w:p>
    <w:p>
      <w:r>
        <w:t>PEPPER (PIPER)</w:t>
      </w:r>
    </w:p>
    <w:p>
      <w:r>
        <w:t>The same renders account of 3 pounds of pepper from rent. And they are sold as above. And likewise.</w:t>
      </w:r>
    </w:p>
    <w:p>
      <w:r>
        <w:t>CUMIN (CYMINUM)</w:t>
      </w:r>
    </w:p>
    <w:p>
      <w:r>
        <w:t>The same renders account of 1 pound of cumin from rent. And it is sold as above. And likewise.</w:t>
      </w:r>
    </w:p>
    <w:p>
      <w:r>
        <w:t>GILDED SPURS (CALCARIA)</w:t>
      </w:r>
    </w:p>
    <w:p>
      <w:r>
        <w:t>The same renders account of 7 pairs of gilded spurs from rent. And they are sold as above. And likewise.</w:t>
      </w:r>
    </w:p>
    <w:p>
      <w:r>
        <w:t>GARDEN (GARDINUM)</w:t>
      </w:r>
    </w:p>
    <w:p>
      <w:r>
        <w:t>The same renders account of 66 quarters of apples from yield besides apples sold in bulk. Of which in tithe, 6 quarters. In 6 barrels of cider, 60 quarters. And likewise.</w:t>
      </w:r>
    </w:p>
    <w:p>
      <w:r>
        <w:t>CIDER (CYSCERA)</w:t>
      </w:r>
    </w:p>
    <w:p>
      <w:r>
        <w:t>The same renders account of 2 casks of cider from previous stock. And from 6 casks from yield. And 1 from a gift. Sum 9. Of which in sale as above, 3. And 6 casks of cider remain.</w:t>
      </w:r>
    </w:p>
    <w:p>
      <w:r>
        <w:t>SUMMER WORKS (OPERA ESTIVALIA)</w:t>
      </w:r>
    </w:p>
    <w:p>
      <w:r>
        <w:t>The same renders account of 776 works from yield from the Feast of St John the Baptist until Lammas. Of which in allowance of the reeve, 1, making ploughs, 6 ploughmen, 2 shepherds, and 1 cowman [sic], 166 works. In part of 348 acres 3 rods of all kinds of corn to be weeded this year, 45 works, and therefore less because part is allowed in pence. In 100 acres of meadow to be mowed, spread, collected, and ricks thereof to be made, 565 works this year. And likewise.</w:t>
      </w:r>
    </w:p>
    <w:p>
      <w:r>
        <w:t>AUTUMN WORKS (OPERA AUTUMPNALIA)</w:t>
      </w:r>
    </w:p>
    <w:p>
      <w:r>
        <w:t>The same renders account of 2042 works from the yield from Lammas until Michaelmas. Sum 2042 works. Of which in allowance to the reeve, 1, making ploughs, 6 ploughmen, 2 shepherds and 1 cowman, 463. In allowance made to the reeve for festivals falling on working days this year, 175 works. In 340 acres of all kinds of corn to be reaped, gathered, and bound, 154 works. In carrying hay and making 2 ricks of hay in the barton, 144 works this year. In collecting straw, 144 works because of new sheep barn to be made the following year. In one load of forage carried from the barton to the ox-shed, 43 works. In allowance made to the reeve for 216 works in weeding corn, 109 works. In sale over the account, 51 works. And 144 works remain for the building of the new sheep barn the following year.</w:t>
      </w:r>
    </w:p>
    <w:p>
      <w:r>
        <w:t>NEDEBENE</w:t>
      </w:r>
    </w:p>
    <w:p>
      <w:r>
        <w:t>The same renders account of 54 works from yield which is called nedbene. And they are expended in reaping 15 acres of all kinds of corn. And likewise.</w:t>
      </w:r>
    </w:p>
    <w:p/>
    <w:p>
      <w:r>
        <w:t>[Page 10]</w:t>
      </w:r>
    </w:p>
    <w:p>
      <w:r>
        <w:t>BAILIFF: ACCOUNT OF HENRY DE YAUNEWYCH, BAILIFF OF SEVENHAMPTON UNDER THE TITLE ON THE OTHER SIDE OF THE ROLL.</w:t>
      </w:r>
    </w:p>
    <w:p>
      <w:r>
        <w:t>RECEIPTS (RECEPTUM)</w:t>
      </w:r>
    </w:p>
    <w:p>
      <w:r>
        <w:t>The same renders account of 18 pounds 16 shillings 8.25 pence [xviij li. xvj s. viij d. q.] from arrears of the previous account. And from 129 pounds 14 shillings 6.5 pence [c iiijxx ix li. xiiij s. vj d. ob.] from John the reeve of Sevenhampton by one tally. And from 54 pounds 2 shillings 1.5 pence [liiiij li. ij s. j d. ob.] from the bailiff and reeve of Stratton. And from 49 pounds 19 shillings 1.25 pence [xlik li. xix s. jd. ob. q.] from the reeve and bailiff of Uptone. And from 34 pounds [xxxiiij li.] from the farm of Chakendene from Robert Marmion and his brother John. And from 10 pounds 13 shillings 7.5 pence [x li. xiij s. vij d. ob.] from the farm of the same from Michael the reeve there and his partners.</w:t>
      </w:r>
    </w:p>
    <w:p>
      <w:r>
        <w:t>TOTAL SUM OF RECEIPTS [SUMMA TOTALIS RECEPT’] 357 pounds 5 shillings 2.5 pence [ccclvij li. v s. ij d. ob.]</w:t>
      </w:r>
    </w:p>
    <w:p>
      <w:r>
        <w:t>EXPENSES AND DELIVERIES (EXPENSE ET LIBERATIONES)</w:t>
      </w:r>
    </w:p>
    <w:p>
      <w:r>
        <w:t>The same accounts for his own fee per annum, 100 shillings [c s.]. In delivery made to William de Stratton, clerk, at Oxford, 15 pounds 13 shillings 4 pence [xv li. xiij s. iiij d.] by 3 letters patent. Also in delivery made to the lord in London, 304 pounds 17 shillings 6 pence [ccciiij li. xvij s. vj d.] by 4 letters patent.</w:t>
      </w:r>
    </w:p>
    <w:p>
      <w:r>
        <w:t>TOTAL OF ALL EXPENSES AND DELIVERIES (SUMMA TOCIUS EXPENS’ ET LIB’) 325 pounds 10 shillings 10 pence [cccxxv li. x s. x d.]</w:t>
      </w:r>
    </w:p>
    <w:p>
      <w:r>
        <w:t>And so the aforesaid Henry owes the lord 31 pounds 14 shillings 4 pence [xxxj li. xiiij s. iiij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