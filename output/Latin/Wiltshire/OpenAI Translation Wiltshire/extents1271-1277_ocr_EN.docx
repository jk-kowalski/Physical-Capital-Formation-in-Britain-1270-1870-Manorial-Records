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7]</w:t>
      </w:r>
    </w:p>
    <w:p>
      <w:r>
        <w:t>SURVEY MADE OF THE MANOR OF SEVENHAMTON BY THE OATH OF THOSE WRITTEN BELOW, THAT IS, BY WILLIAM AYLMER, WILLIAM THE MILLER, FREEMEN, THOMAS LE NEUMAN, HUGH CORUP, WALTER IN THE CORNER, ADAM LE GARDINER, THOMAS SEVARE, JOHN GUNNILD, WALTER THE TAILOR, RICHARD CORUP, JOHN THE TAILOR, WILLIAM LE WYTE, RICHARD HEREBERD, AND WILLIAM AT THE STREET END</w:t>
      </w:r>
    </w:p>
    <w:p>
      <w:r>
        <w:t>A messuage with a garden and curtilage and a garden are worth, in average years, 13 shillings 4 pence [xiij s. iiij d.]</w:t>
      </w:r>
    </w:p>
    <w:p>
      <w:r>
        <w:t>The dovecote there is worth in average years 13 shillings 4 pence [xiij s. iiij d.]</w:t>
      </w:r>
    </w:p>
    <w:p>
      <w:r>
        <w:t>The fishpond in the court there is worth in average years 6 shillings 8 pence [vj s. viij d.]</w:t>
      </w:r>
    </w:p>
    <w:p>
      <w:r>
        <w:t>Total 33 shillings 4 pence [xxxiiij s. iiij d.]</w:t>
      </w:r>
    </w:p>
    <w:p>
      <w:r>
        <w:t>DEMESNE</w:t>
      </w:r>
    </w:p>
    <w:p>
      <w:r>
        <w:t>EAST FIELD.</w:t>
      </w:r>
    </w:p>
    <w:p>
      <w:r>
        <w:t>The cultivation called Waerforlang contains 12 acres [xij acras]. Price per acre 12 pence [xij d.]</w:t>
      </w:r>
    </w:p>
    <w:p>
      <w:r>
        <w:t>In Middelforlang are included 29 acres of land [xxix acre terre]. Price per acre 12 pence [xij d.]</w:t>
      </w:r>
    </w:p>
    <w:p>
      <w:r>
        <w:t>In Chauberdesforlang are included 26 acres and 1 perch [xxvj acre et j pertica]. Price per acre 12 pence [xij d.]</w:t>
      </w:r>
    </w:p>
    <w:p>
      <w:r>
        <w:t>In Lullebereuesforlang are included 8 acres [viij acre]. Price per acre 10 pence [x d.]</w:t>
      </w:r>
    </w:p>
    <w:p>
      <w:r>
        <w:t>The cultivation called Lulleberg contains 9 acres [ix acras]. Price per acre 4 pence [iiij d.]</w:t>
      </w:r>
    </w:p>
    <w:p>
      <w:r>
        <w:t>The cultivation by north Whitecroft contains 9 acres [ix acras]. Price per acre 4 pence [iiij d.]</w:t>
      </w:r>
    </w:p>
    <w:p/>
    <w:p>
      <w:r>
        <w:t>[Page 8]</w:t>
      </w:r>
    </w:p>
    <w:p>
      <w:r>
        <w:t>The cultivation called Dame Amiceland contains 10 acres [x acras]. Price per acre 8 pence [viij d.]</w:t>
      </w:r>
    </w:p>
    <w:p>
      <w:r>
        <w:t>The cultivation by Easter Anche contains 19 acres [xix acras]. Price per acre 12 pence [xij d.]</w:t>
      </w:r>
    </w:p>
    <w:p>
      <w:r>
        <w:t>The cultivation called Raulingham contains 8 acres [viij acras]. Price per acre 12 pence [xij d.]</w:t>
      </w:r>
    </w:p>
    <w:p>
      <w:r>
        <w:t>The cultivation next to Rauling contains 3 acres [iij acras]. Price per acre 6 pence [vj d.]</w:t>
      </w:r>
    </w:p>
    <w:p>
      <w:r>
        <w:t>The cultivation on the Ridges contains 12 acres and 1 perch [xij acras et j perticam]. Price per acre 6 pence [vj d.]</w:t>
      </w:r>
    </w:p>
    <w:p>
      <w:r>
        <w:t>In Elstobbes are included 6 acres [vj acre]. Price per acre 6 pence [vj d.]</w:t>
      </w:r>
    </w:p>
    <w:p>
      <w:r>
        <w:t>In the Ridges next to the market road are included 28 acres [xxviij acre]. Price per acre 4 pence [iiij d.]</w:t>
      </w:r>
    </w:p>
    <w:p>
      <w:r>
        <w:t>In the Ridges at the White Cross are included 3 acres [iij acre]. Price per acre 4 pence [iiij d.]</w:t>
      </w:r>
    </w:p>
    <w:p>
      <w:r>
        <w:t>In Eylmeresforlang are included 24 acres and 1 rood [xxiiij acre et j roda]. Price per acre 6 pence [vj d.]</w:t>
      </w:r>
    </w:p>
    <w:p>
      <w:r>
        <w:t>In Littleferni forlang are included 7 acres [vij acre]. Price per acre 12 pence [xij d.]</w:t>
      </w:r>
    </w:p>
    <w:p>
      <w:r>
        <w:t>In Sandforlanges estende are included 4 acres [iiij acre]. Price per acre 12 pence [xij d.]</w:t>
      </w:r>
    </w:p>
    <w:p>
      <w:r>
        <w:t>The cultivation called Sandforlang contains 37 acres [xxxvij acras]. Price per acre 12 pence [xij d.]</w:t>
      </w:r>
    </w:p>
    <w:p>
      <w:r>
        <w:t>In Hardeston forlang are included 30 acres and a half [xxx acre et dimidia]. Price per acre 10 pence [x d.]</w:t>
      </w:r>
    </w:p>
    <w:p>
      <w:r>
        <w:t>In Wredelinkesforlang are included 8 acres [viij acre]. Price per acre 12 pence [xij d.]</w:t>
      </w:r>
    </w:p>
    <w:p>
      <w:r>
        <w:t>The cultivation called Werdeling contains 3 acres [iij acras]. Price per acre 6 pence [vj d.]</w:t>
      </w:r>
    </w:p>
    <w:p>
      <w:r>
        <w:t>In Chyrcheforlang are included 24 acres and 1 rood [xxiiij acre et j roda]. Price per acre 12 pence [xij d.]</w:t>
      </w:r>
    </w:p>
    <w:p>
      <w:r>
        <w:t>In Coldbereuforlang are included 16 acres [xvj acre]. Price per acre 10 pence [x d.]</w:t>
      </w:r>
    </w:p>
    <w:p>
      <w:r>
        <w:t>The cultivation Bonedawes contains 9 acres [ix acras]. Price per acre 8 pence [viij d.]</w:t>
      </w:r>
    </w:p>
    <w:p>
      <w:r>
        <w:t>In Middelforlang are included 16 acres [xvj acre]. Price per acre 10 pence [x d.]</w:t>
      </w:r>
    </w:p>
    <w:p>
      <w:r>
        <w:t>In Moresplot are included 2 acres and a half [ij acre et dimidia]. Price per acre 10 pence [x d.]</w:t>
      </w:r>
    </w:p>
    <w:p>
      <w:r>
        <w:t>In Sladforlang are included 5 acres [v acre]. Price per acre 10 pence [x d.]</w:t>
      </w:r>
    </w:p>
    <w:p>
      <w:r>
        <w:t>The cultivation called Sevenhampton contains 9 acres [ix acras]. Price per acre 10 pence [x d.]</w:t>
      </w:r>
    </w:p>
    <w:p>
      <w:r>
        <w:t>The cultivation against Eylmeresland contains 7 and a half acres [vij acras et dimidiam]. Price per acre 10 pence [x d.]</w:t>
      </w:r>
    </w:p>
    <w:p>
      <w:r>
        <w:t>WEST FIELD.</w:t>
      </w:r>
    </w:p>
    <w:p>
      <w:r>
        <w:t>The cultivation called Havodpyt contains 10 acres [x acras]. Price per acre 12 pence [xij d.]</w:t>
      </w:r>
    </w:p>
    <w:p>
      <w:r>
        <w:t>In Middelrof are included 10 acres [x acre]. Price per acre 12 pence [xij d.]</w:t>
      </w:r>
    </w:p>
    <w:p>
      <w:r>
        <w:t>The cultivation at Horeston contains 7 and a half acres [vij acras et dimidiam]. Price per acre 12 pence [xij d.]</w:t>
      </w:r>
    </w:p>
    <w:p>
      <w:r>
        <w:t>In Medweyforlang are included 5 and a half acres [v acre et dimidia]. Price per acre 8 pence [viij d.]</w:t>
      </w:r>
    </w:p>
    <w:p/>
    <w:p>
      <w:r>
        <w:t>[Page 9]</w:t>
      </w:r>
    </w:p>
    <w:p>
      <w:r>
        <w:t>In Pullelakesforlang are included 48 and a half acres and 1 rood [xlviij acre dimidia et j roda]. Price per acre 10 pence [x d.]</w:t>
      </w:r>
    </w:p>
    <w:p>
      <w:r>
        <w:t>The capital lands of the same cultivation contain 5 acres [v acras]. Price per acre 12 pence [xij d.]</w:t>
      </w:r>
    </w:p>
    <w:p>
      <w:r>
        <w:t>The cultivation called Blakedouneswey contains 6 acres [vj acras]. Price per acre 12 pence [xij d.]</w:t>
      </w:r>
    </w:p>
    <w:p>
      <w:r>
        <w:t>The cultivation called Sarpeland contains 16 and a half acres [xvj acras et dimidiam]. Price per acre 12 pence [xij d.]</w:t>
      </w:r>
    </w:p>
    <w:p>
      <w:r>
        <w:t>The cultivation called Westmosterof contains 14 acres [xiiij acras]. Price per acre 12 pence [xij d.]</w:t>
      </w:r>
    </w:p>
    <w:p>
      <w:r>
        <w:t>In Hangindelond are included 14 and a half acres [xiiij acre et dimidia]. Price per acre 12 pence [xij d.]</w:t>
      </w:r>
    </w:p>
    <w:p>
      <w:r>
        <w:t>In Stokforlang are included 30 and a half acres [xxx acre et dimidia]. Price per acre 12 pence [xij d.]</w:t>
      </w:r>
    </w:p>
    <w:p>
      <w:r>
        <w:t>In Lodenhulle are included 22 acres [xxij acre]. Price per acre 6 pence [vj d.]</w:t>
      </w:r>
    </w:p>
    <w:p>
      <w:r>
        <w:t>The cultivation next to the land of Robert de Abingdon contains 19 acres [xix acras]. Price per acre 10 pence [x d.]</w:t>
      </w:r>
    </w:p>
    <w:p>
      <w:r>
        <w:t>In Hannexland are included 7 and a half acres [vij acre et dimidia]. Price per acre 10 pence [x d.]</w:t>
      </w:r>
    </w:p>
    <w:p>
      <w:r>
        <w:t>The cultivation called Strandpytte contains 7 acres [vij acras]. Price per acre 8 pence [viij d.]</w:t>
      </w:r>
    </w:p>
    <w:p>
      <w:r>
        <w:t>The cultivation called Lichforlang contains 16 acres [xvj acras]. Price per acre 10 pence [x d.]</w:t>
      </w:r>
    </w:p>
    <w:p>
      <w:r>
        <w:t>In Wordokes are included 22 and a half acres [xxij acre et dimidia]. Price per acre 10 pence [x d.]</w:t>
      </w:r>
    </w:p>
    <w:p>
      <w:r>
        <w:t>In Sarpeland next to the field of Stanton are included 6 acres [vj acre]. Price per acre 10 pence [x d.]</w:t>
      </w:r>
    </w:p>
    <w:p>
      <w:r>
        <w:t>The cultivation at the Steurte contains 5 and a half acres [v acras et dimidiam]. Price per acre 10 pence [x d.]</w:t>
      </w:r>
    </w:p>
    <w:p>
      <w:r>
        <w:t>In Crokwellesforlang are included 32 and a half acres [xxxij acre et dimidia]. Price per acre 10 pence [x d.]</w:t>
      </w:r>
    </w:p>
    <w:p>
      <w:r>
        <w:t>The cultivation between roads towards the hall contains 25 and a half acres [xxv acras et dimidiam]. Price per acre 10 pence [x d.]</w:t>
      </w:r>
    </w:p>
    <w:p>
      <w:r>
        <w:t>In Middelforlang at Beechweye are included 14 acres [xiiij acre]. Price per acre 10 pence [x d.]</w:t>
      </w:r>
    </w:p>
    <w:p>
      <w:r>
        <w:t>In Brademoresforlang are included 7 acres [vij acre]. Price per acre 12 pence [xij d.]</w:t>
      </w:r>
    </w:p>
    <w:p>
      <w:r>
        <w:t>In Brumesforlang over Brademor are included 34 acres [xxxiiij acre]. Price per acre 12 pence [xij d.]</w:t>
      </w:r>
    </w:p>
    <w:p>
      <w:r>
        <w:t>In Lichforlang at Sturte are included 33 and a half acres [xxxiij acre et dimidia]. Price per acre 6 pence [vj d.]</w:t>
      </w:r>
    </w:p>
    <w:p>
      <w:r>
        <w:t>In Rodelonde are included 14 and a half acres [xiiij acre et dimidia]. Price per acre 10 pence [x d.]</w:t>
      </w:r>
    </w:p>
    <w:p>
      <w:r>
        <w:t>The cultivation called Gosestiche contains 8 acres [viij acras]. Price per acre 10 pence [x d.]</w:t>
      </w:r>
    </w:p>
    <w:p>
      <w:r>
        <w:t>The cultivation against the Wodeweye contains 38 acres [xxxviij acras]. Price per acre 10 pence [x d.]</w:t>
      </w:r>
    </w:p>
    <w:p/>
    <w:p>
      <w:r>
        <w:t>[Page 10]</w:t>
      </w:r>
    </w:p>
    <w:p>
      <w:r>
        <w:t>In Wyborspinesland are included 25 acres [xxv acre]. Price per acre 10 pence [x d.]</w:t>
      </w:r>
    </w:p>
    <w:p>
      <w:r>
        <w:t>The cultivation called Prittitacres contains 31 acres [xxxj acras]. Price per acre 12 pence [xij d.]</w:t>
      </w:r>
    </w:p>
    <w:p>
      <w:r>
        <w:t>The cultivation next to Wodeweye contains 5 and a half acres [v acras et dimidiam]. Price per acre 12 pence [xij d.]</w:t>
      </w:r>
    </w:p>
    <w:p>
      <w:r>
        <w:t>In Brumesforlang against Wodeweye are included 44 acres [xliiij acre]. Price per acre 12 pence [xij d.]</w:t>
      </w:r>
    </w:p>
    <w:p>
      <w:r>
        <w:t>The cultivation at Wordokes contains 2 acres [ij acras]. Price per acre 12 pence [xij d.]</w:t>
      </w:r>
    </w:p>
    <w:p>
      <w:r>
        <w:t>In Blakedene is included 1 rood [j roda]. Price 1 penny [j d.]</w:t>
      </w:r>
    </w:p>
    <w:p>
      <w:r>
        <w:t>Total of ploughland acres 872 and a half acres and 1 rood [dcccclxxij acre dimidia et j roda].</w:t>
      </w:r>
    </w:p>
    <w:p>
      <w:r>
        <w:t>Total value in money 40 pounds 16 shillings 7.5 pence [xl li. xvj s. vij d. ob.]</w:t>
      </w:r>
    </w:p>
    <w:p>
      <w:r>
        <w:t>MEADOW.</w:t>
      </w:r>
    </w:p>
    <w:p>
      <w:r>
        <w:t>In the meadow of Chyllade are included 62 and a half acres [lxij acre et dimidia]. Price per acre 2 shillings 6 pence [ij s. vj d.]</w:t>
      </w:r>
    </w:p>
    <w:p>
      <w:r>
        <w:t>In the meadow called Vifteneacres are included 15 acres of meadow [xv acre prati]. Price per acre 2 shillings [ij s.]</w:t>
      </w:r>
    </w:p>
    <w:p>
      <w:r>
        <w:t>In the meadow called Connegor are included 10 acres [x acre]. Price per acre 2 shillings [ij s.]</w:t>
      </w:r>
    </w:p>
    <w:p>
      <w:r>
        <w:t>The meadow of Sturye contains 7 and a half acres [vij acras et dimidiam]. Price per acre 2 shillings [ij s.]</w:t>
      </w:r>
    </w:p>
    <w:p>
      <w:r>
        <w:t>In the meadow of Budesham are included 6 acres [vj acre]. Price per acre 18 pence [xviij d.]</w:t>
      </w:r>
    </w:p>
    <w:p>
      <w:r>
        <w:t>Total acres of meadow 101 acres [cj acre].</w:t>
      </w:r>
    </w:p>
    <w:p>
      <w:r>
        <w:t>Total value of same meadow 11 pounds 10 shillings 3 pence [xj li. x s. iij d.]</w:t>
      </w:r>
    </w:p>
    <w:p>
      <w:r>
        <w:t>PASTURE.</w:t>
      </w:r>
    </w:p>
    <w:p>
      <w:r>
        <w:t>In Byllingesham are included 200 acres [cc acre]. Price per acre 16 pence [xvj d.]</w:t>
      </w:r>
    </w:p>
    <w:p>
      <w:r>
        <w:t>Pasture in the meadow of Chyllade after the hay-cutting is worth each year 3 shillings 4 pence [iij s. iiij d.]</w:t>
      </w:r>
    </w:p>
    <w:p>
      <w:r>
        <w:t>Total acres of pasture 200 acres [cc acre].</w:t>
      </w:r>
    </w:p>
    <w:p>
      <w:r>
        <w:t>Total value of the same with pasture in the meadow of Chyllade 13 pounds 10 shillings [xiij li. x s.]</w:t>
      </w:r>
    </w:p>
    <w:p>
      <w:r>
        <w:t>RENT OF THE FREE TENANTS OF THE MANOR OF SEVENHAMTON</w:t>
      </w:r>
    </w:p>
    <w:p>
      <w:r>
        <w:t>William Aylmer holds one messuage and one virgate of land and one mill and pays at the Nativity of the Lord 5 shillings [v s.], and at Easter 5 shillings [v s.], and at the feast of St John the Baptist 5 shillings [v s.], and at the feast of St Michael 5 shillings [v s.]. And he shall do suit of court every three weeks.</w:t>
      </w:r>
    </w:p>
    <w:p>
      <w:r>
        <w:t>William son of Adam Aylmer holds one messuage and 2 virgates of land and pays annually at the feast of St Michael 5 shillings [v s.]. And he shall do suit as above.</w:t>
      </w:r>
    </w:p>
    <w:p/>
    <w:p>
      <w:r>
        <w:t>[Page 11]</w:t>
      </w:r>
    </w:p>
    <w:p>
      <w:r>
        <w:t>William Bonenfant holds one messuage and 2 virgates of land and pays annually at the feast of St Michael one pound of pepper or its price. And he shall do suit as above.</w:t>
      </w:r>
    </w:p>
    <w:p>
      <w:r>
        <w:t>Laurence called the heir holds one messuage and 1 hide of land and pays annually at Easter one pair of gilded spurs or 6 pence [vj d.]. And he shall do suit as above.</w:t>
      </w:r>
    </w:p>
    <w:p>
      <w:r>
        <w:t>William son of Ralph the butler holds one messuage and one virgate of land and pays annually at Easter one pair of gilded spurs or 6 pence [vj d.]. And he shall do suit as above.</w:t>
      </w:r>
    </w:p>
    <w:p>
      <w:r>
        <w:t>Walter Bakun holds one messuage and one and a half virgates of land and pays annually at the feast of St Michael one pound of pepper or its price.</w:t>
      </w:r>
    </w:p>
    <w:p>
      <w:r>
        <w:t>FREE TENANTS IN BERTON.</w:t>
      </w:r>
    </w:p>
    <w:p>
      <w:r>
        <w:t>Robert of Abingdon holds a quarter of a knight’s fee by military service. And he shall do suit as above.</w:t>
      </w:r>
    </w:p>
    <w:p>
      <w:r>
        <w:t>The same Robert holds a certain tenement in Merstone and pays annually at Easter 2 pairs of gilded spurs or 12 pence [xij d.].</w:t>
      </w:r>
    </w:p>
    <w:p>
      <w:r>
        <w:t>Hugh ate Stone holds one plot of land and pays annually at the 4 above terms 6 pence [vj d.].</w:t>
      </w:r>
    </w:p>
    <w:p>
      <w:r>
        <w:t>Walter Hyldich holds one plot of land and pays annually at the feast of St Michael 3 pence [iij d.].</w:t>
      </w:r>
    </w:p>
    <w:p>
      <w:r>
        <w:t>BLUNTESDON.</w:t>
      </w:r>
    </w:p>
    <w:p>
      <w:r>
        <w:t>Sir Walran de Bluntesdon holds 1 hide of land there and pays annually at Easter one pair of gilded spurs or 6 pence [vj d.]. And he shall do suit as above.</w:t>
      </w:r>
    </w:p>
    <w:p>
      <w:r>
        <w:t>Roger de Wrytele holds a quarter of a knight’s fee by military service. And he shall do suit as above.</w:t>
      </w:r>
    </w:p>
    <w:p>
      <w:r>
        <w:t>Roger Brian holds one messuage and 2 virgates of land and pays annually at the above 4 terms 4 shillings [iiij s.]. And he shall do suit as above.</w:t>
      </w:r>
    </w:p>
    <w:p>
      <w:r>
        <w:t>William de Bluntesdon holds one messuage and one virgate of land and pays annually at Easter and at the feast of St Michael 12 pence [xij d.]. And he shall do suit as above.</w:t>
      </w:r>
    </w:p>
    <w:p>
      <w:r>
        <w:t>The heirs of Sir Gilbert de Hellesfeud hold 9 virgates of land in Bluntesdon and pay annually at Easter 6 pence [vj d.]. And it is to be known that the tenants of the same are required to come twice a year to the view of frankpledge and pay customarily at each view 12 pence [xij d.].</w:t>
      </w:r>
    </w:p>
    <w:p>
      <w:r>
        <w:t>WORTHE.</w:t>
      </w:r>
    </w:p>
    <w:p>
      <w:r>
        <w:t>Warin de Aylesbury holds one messuage and one virgate of land and pays annually at the feast of St Michael 4 pence [iiij d.]. And he shall do suit as above.</w:t>
      </w:r>
    </w:p>
    <w:p>
      <w:r>
        <w:t>Hubert son of Nicholas holds one [messuage] and one virgate of land and pays annually at the feast of St Michael one pound of cumin or its price. And he shall do suit.</w:t>
      </w:r>
    </w:p>
    <w:p>
      <w:r>
        <w:t>The same Hubert holds one virgate of land and pays annually</w:t>
      </w:r>
    </w:p>
    <w:p/>
    <w:p>
      <w:r>
        <w:t>[Page 12]</w:t>
      </w:r>
    </w:p>
    <w:p>
      <w:r>
        <w:t>at the above 4 terms 14 shillings 4 pence [xiiij s. iiij d.], and for a certain plot of land at the feast of Michael 1 penny [j d.].</w:t>
      </w:r>
    </w:p>
    <w:p>
      <w:r>
        <w:t>Adam de la Penne holds one messuage and 4 virgates of land and pays annually at Easter one pair of gilded spurs or 6 pence [vj d.] and one pound of pepper at the Nativity of the Lord or its price.</w:t>
      </w:r>
    </w:p>
    <w:p>
      <w:r>
        <w:t>The same Adam holds one plot of land and pays at the feast of St Michael 1 penny [j d.].</w:t>
      </w:r>
    </w:p>
    <w:p>
      <w:r>
        <w:t>Sir Ranulf de Moundevile holds a certain tenement which was Walter Pynning’s and pays at the feast of St Michael 0.5 pence [ob.].</w:t>
      </w:r>
    </w:p>
    <w:p>
      <w:r>
        <w:t>Henry de Estone holds one plot of land and pays at the feast of St Michael 1 penny [j d.].</w:t>
      </w:r>
    </w:p>
    <w:p>
      <w:r>
        <w:t>FERSEDON.</w:t>
      </w:r>
    </w:p>
    <w:p>
      <w:r>
        <w:t>Nicholas Wardebek holds one messuage and one carucate of land and pays annually at Easter and at the feast of St Michael 10 shillings [x s.]. And he shall do suit as above.</w:t>
      </w:r>
    </w:p>
    <w:p>
      <w:r>
        <w:t>Sir Henry le Tyes holds land worth 100 shillings in Fersedon and pays annually at Easter one pair of gilded spurs or 6 pence [vj d.].</w:t>
      </w:r>
    </w:p>
    <w:p>
      <w:r>
        <w:t>SEVENHAMTON.</w:t>
      </w:r>
    </w:p>
    <w:p>
      <w:r>
        <w:t>Robert the miller holds one messuage and one virgate of land and one water-mill and pays annually at Easter and at the feast of St Michael 12 shillings [xij s.]. And he shall do suit as above.</w:t>
      </w:r>
    </w:p>
    <w:p>
      <w:r>
        <w:t>The heirs of Richard Cau dele hold one plot of meadow and pay annually at the feast of St Michael 12 pence [xij d.].</w:t>
      </w:r>
    </w:p>
    <w:p>
      <w:r>
        <w:t>Robert de Harpenham holds one plot of meadow and pays annually at the feast of St Michael 12 pence [xij d.].</w:t>
      </w:r>
    </w:p>
    <w:p>
      <w:r>
        <w:t>Margery, widow of Paulmer, holds one plot of meadow and pays annually at the feast of St Michael 12 pence [xij d.].</w:t>
      </w:r>
    </w:p>
    <w:p>
      <w:r>
        <w:t>John Brachel holds a certain meadow called Frechehamme and pays annually at the feast of St Michael 10 shillings [x s.].</w:t>
      </w:r>
    </w:p>
    <w:p>
      <w:r>
        <w:t>The heirs of Philip Avenel pay annually by ancient custom at the feast of St Michael 30 shillings [xxx s.].</w:t>
      </w:r>
    </w:p>
    <w:p>
      <w:r>
        <w:t>TENANTS AT WILL</w:t>
      </w:r>
    </w:p>
    <w:p>
      <w:r>
        <w:t>Henry West holds one messuage and half a virgate of land and pays annually at the 4 above terms 6 shillings 8 pence [vj s. viij d.].</w:t>
      </w:r>
    </w:p>
    <w:p>
      <w:r>
        <w:t>Nicholas Wolvrich holds one messuage and one croft containing one acre of land and pays annually at the above terms 2 shillings [ij s.].</w:t>
      </w:r>
    </w:p>
    <w:p>
      <w:r>
        <w:t>Avicia, widow of Robert Cuper, holds one messuage with curtilage and pays annually at the above 4 terms 18 pence [xviij d.].</w:t>
      </w:r>
    </w:p>
    <w:p/>
    <w:p>
      <w:r>
        <w:t>[Page 13]</w:t>
      </w:r>
    </w:p>
    <w:p>
      <w:r>
        <w:t>The same Avicia holds one mill below the fishpond and pays annually at the four above terms 14 shillings [xiiij s.].</w:t>
      </w:r>
    </w:p>
    <w:p>
      <w:r>
        <w:t>RENT AND CUSTOMS OF THE BONDSMEN OF SEVENHAMTON</w:t>
      </w:r>
    </w:p>
    <w:p>
      <w:r>
        <w:t>Walter Crume holds one messuage and half a virgate of land and pays annually at the Nativity of the Lord 7.5 pence [vij d. ob.] and at Easter 7.5 pence [vij d. ob.] and at the feast of the Nativity of St John the Baptist 7.5 pence [vij d. ob.] and at the feast of St Michael for medgavel 19 pence [xviiij d.] and at the feast of St Martin in winter one cock valued at 1 penny [j d.] and 4 hens. Value of a hen 1.5 pence [j d. ob.]. And he shall plough and harrow for wheat sowing for one day and for fallow for one day according to the number of his beasts for the plough. Value of a day’s food 3 pence [iij d.]. And he shall wash and shear sheep for two days. Value of a day’s food 0.25 pence [q.]. And he shall wash and shear lambs for one day. Value of the day’s food 0.25 pence [q.]. And he shall pay for each beast so it can pasture in the countess’s pasture at the feast of St Thomas the Apostle 0.25 pence [q.]. And he shall work from the feast of St John the Baptist until Lammas day each week with one man for 3 days without food and drink up to the ninth hour. Value of each work 1 penny [j d.]. And from Lammas to the feast of St Michael each week for 5 days with one man until the ninth hour. Value of the day 1 penny [j d.]. And he shall find 2 men for every boonwork in autumn. Value of each day’s food 3 pence [iij d.]. And he shall give pannage if he has pigs, that is, for a pig 1 penny [j d.] and for a piglet 0.5 pence [ob.]. And if he has sheep they shall be in the countess’s fold from Hokeday until the feast of St Martin. And he shall tread with bare feet on the threshing floor in the court for half a day, value 0.25 pence [q.].</w:t>
      </w:r>
    </w:p>
    <w:p>
      <w:r>
        <w:t>Wyburgha, widow of John Crume, holds one messuage and half a virgate of land and pays at the above terms 22.5 pence [xxij d. ob.] and at the feast of St Michael for medgavel 12 pence [xij d.] and at the feast of St Martin in winter one cock and 4 hens. Value as above. And she shall do all other services as Walter Crume.</w:t>
      </w:r>
    </w:p>
    <w:p>
      <w:r>
        <w:t>Adam de Ponte holds one messuage and half a virgate of land and pays at the above terms 22.5 pence [xxij d. ob.] and at the feast of St Michael for medgavel 17 pence [xvij d.] and at the feast of St Martin in winter one cock and 4 hens. Value as above. And he shall do all the services of the aforesaid Walter Crume.</w:t>
      </w:r>
    </w:p>
    <w:p>
      <w:r>
        <w:t>Thomas Sever holds one messuage and half a virgate of land and pays annually at the above terms 22.5 pence [xxij d. ob.] and for medgavel at the feast of St Michael 2 shillings [ij s.] and at the feast of St Martin one cock and 4 hens. Value as above. And he shall do all services as Walter above.</w:t>
      </w:r>
    </w:p>
    <w:p/>
    <w:p>
      <w:r>
        <w:t>[Page 14]</w:t>
      </w:r>
    </w:p>
    <w:p>
      <w:r>
        <w:t>Matilda, widow of Geoffrey Dalle, holds one messuage and half a virgate of land and pays annually at the above terms 22.5 pence [xxij d. ob.] and at the feast of St Michael for medgavel 6 pence [vj d.] and at the feast of St Martin one cock and 4 hens. Value as above. And she shall do all other services as Walter above.</w:t>
      </w:r>
    </w:p>
    <w:p>
      <w:r>
        <w:t>Alice, widow of John Grutte, holds one messuage and half a virgate of land and pays annually at the above terms 22.5 pence [xxij d. ob.] and at the feast of St Michael for medgavel 7 pence [vij d.] and at the feast of St Martin in winter one cock and 4 hens. Value as above. And she shall do all services of Walter above.</w:t>
      </w:r>
    </w:p>
    <w:p>
      <w:r>
        <w:t>William the King holds one messuage and half a virgate of land and pays annually at the above terms 22.5 pence [xxij d. ob.] and at the feast of St Michael for medgavel nothing, and at the feast of St Martin one cock and 4 hens. Value as above. And he shall do all other services as Walter above.</w:t>
      </w:r>
    </w:p>
    <w:p>
      <w:r>
        <w:t>Adam son of Walter holds one messuage and half a virgate of land and pays annually at the above terms 22.5 pence [xxij d. ob.] and at the feast of St Michael for medgavel 21.5 pence [xxj d. ob.] and at the feast of St Martin one cock and 4 hens. Value as above. And he shall do all other services as Walter above.</w:t>
      </w:r>
    </w:p>
    <w:p>
      <w:r>
        <w:t>William at Stretehende holds one messuage and half a virgate of land and pays annually at the above terms 22.5 pence [xxij d. ob.] and at the feast of St Martin one cock and 4 hens. Value as above. And he shall do all other services as Walter above.</w:t>
      </w:r>
    </w:p>
    <w:p>
      <w:r>
        <w:t>Roger Crume holds one messuage and half a virgate of land and pays annually at the above terms 22.5 pence [xxij d. ob.] and at the feast of St Martin one cock and 4 hens. Value as above. And he shall do all other services as Walter above.</w:t>
      </w:r>
    </w:p>
    <w:p>
      <w:r>
        <w:t>William at Hamme holds one messuage and half a virgate of land and pays annually at the above terms 22.5 pence [xxij d. ob.] and at the feast of St Martin one cock and 4 hens. Value as above. And he shall do all services as Walter above.</w:t>
      </w:r>
    </w:p>
    <w:p>
      <w:r>
        <w:t>Adam the Gardener holds one messuage and half a virgate of land and pays annually at the above terms 22.5 pence [xxij d. ob.] and at the feast of St Martin one cock and 4 hens. Value as above. And he shall do all services of Walter above.</w:t>
      </w:r>
    </w:p>
    <w:p>
      <w:r>
        <w:t>John Gunnild holds one messuage and half a virgate of land and pays annually at the above terms 22.5 pence [xxij d. ob.] and at the feast of St Martin one cock and 4 hens. Value as above. And he shall do all services of Walter above.</w:t>
      </w:r>
    </w:p>
    <w:p>
      <w:r>
        <w:t>William at Chyrchey holds one messuage and half a virgate of land and pays annually at the above terms 22.5 pence [xxij d. ob.] and at the feast of St Martin one cock and 4 hens. Value as above. And he shall do all services as Walter above.</w:t>
      </w:r>
    </w:p>
    <w:p/>
    <w:p>
      <w:r>
        <w:t>[Page 15]</w:t>
      </w:r>
    </w:p>
    <w:p>
      <w:r>
        <w:t>Richard Selyman holds one messuage and half a virgate of land and pays annually at the above terms 22.5 pence [xxij d. ob.] and at the feast of St Michael for medgavel 1.5 pence [j d. ob.] and at the feast of St Martin one cock and 4 hens. Value as above. And he shall do all services as Walter above.</w:t>
      </w:r>
    </w:p>
    <w:p>
      <w:r>
        <w:t>John the tailor holds one messuage and half a virgate of land and pays annually at the above terms 22.5 pence [xxij d. ob.] and at the feast of St Michael for medgavel 2.5 pence [ij d. ob.] and at the feast of St Martin one cock and 4 hens. Value as above. And he shall do all other services as Walter above.</w:t>
      </w:r>
    </w:p>
    <w:p>
      <w:r>
        <w:t>William Wolvirch holds one messuage and half a virgate of land and pays annually at the above terms 22.5 pence [xxij d. ob.] and at the feast of St Michael for medgavel 7.5 pence [vij d. ob.] and at the feast of St Martin in winter one cock and 4 hens. Value as above. And he shall do all services as Walter above.</w:t>
      </w:r>
    </w:p>
    <w:p>
      <w:r>
        <w:t>John Stoke holds one messuage and half a virgate of land and pays annually at the above terms 22.5 pence [xxij d. ob.] and at the feast of St Martin in winter one cock and 4 hens. Value as above. And he shall do all services as Walter above.</w:t>
      </w:r>
    </w:p>
    <w:p>
      <w:r>
        <w:t>John formerly reeve holds one messuage and half a virgate of land and pays annually at the above terms 22.5 pence [xxij d. ob.] and at the feast of St Michael for medgavel 17 pence [xvij d.] and at the feast of St Martin one cock and 4 hens. Value as above. And he shall do services as above.</w:t>
      </w:r>
    </w:p>
    <w:p>
      <w:r>
        <w:t>Eva, widow of Robert Wodeman, holds one messuage and half a virgate of land and pays annually at the above terms 22.5 pence [xxij d. ob.] and at the feast of St Michael for medgavel 21.5 pence [xxj d. ob.] and at the feast of St Martin one cock and 4 hens. Value as above. And she shall do all services of Walter above.</w:t>
      </w:r>
    </w:p>
    <w:p>
      <w:r>
        <w:t>Alice, widow of John de Cruce, holds one messuage and half a virgate of land and pays annually at the above terms 22.5 pence [xxij d. ob.] and at the feast of St Michael for medgavel 11.5 pence [xj d. ob.] and at the feast of St Martin in winter one cock and 4 hens. Value as above. And she shall do all services as Walter above does.</w:t>
      </w:r>
    </w:p>
    <w:p>
      <w:r>
        <w:t>Robert son of John holds one messuage and half a virgate of land and pays annually at the above terms 22.5 pence [xxij d. ob.] and at the feast of St Michael for medgavel 14 pence [xiiij d.] and at the feast of St Martin one cock and 4 hens. Value as above. And he shall do all other services as above.</w:t>
      </w:r>
    </w:p>
    <w:p>
      <w:r>
        <w:t>Richard Ored holds one messuage and half a virgate of land and pays annually at the above terms 22.5 pence [xxij d. ob.] and at the feast of St Michael for medgavel 2.5 pence [ij d. ob.] and at the feast of St Martin one cock and 4 hens. Value as above. And he shall do all services as Walter above.</w:t>
      </w:r>
    </w:p>
    <w:p/>
    <w:p>
      <w:r>
        <w:t>[Page 16]</w:t>
      </w:r>
    </w:p>
    <w:p>
      <w:r>
        <w:t>Alice Edulph holds one messuage and half a virgate of land and pays annually at the above terms 22.5 pence [xxij d. ob.]. And at the feast of St Martin one cock and 3 hens. Value as above. And she shall do all services as Walter above.</w:t>
      </w:r>
    </w:p>
    <w:p>
      <w:r>
        <w:t>Margery, widow of John Long, holds one messuage and half a virgate of land and pays annually at the above terms 22.5 pence [xxij d. ob.] and at the feast of St Martin one cock and 3 hens. Value as above. And she shall do all other services as Walter above.</w:t>
      </w:r>
    </w:p>
    <w:p>
      <w:r>
        <w:t>John Lauman holds one messuage and half a virgate of land and pays annually at the above terms 22.5 pence [xxij d. ob.] and at the feast of St Martin one cock and 3 hens. Value as above. And he shall do all services as above.</w:t>
      </w:r>
    </w:p>
    <w:p>
      <w:r>
        <w:t>John son of William le Wyte holds one messuage and half a virgate of land and pays annually at the above terms 22.5 pence [xxij d. ob.] and at the feast of St Michael for medgavel 2 shillings 9 pence [ij s. ix d.] and at the feast of St Martin one cock and 3 hens. Value as above. And he shall do all services as Walter above.</w:t>
      </w:r>
    </w:p>
    <w:p>
      <w:r>
        <w:t>Robert del Hamme holds one messuage and half a virgate of land and pays annually at the above terms 22.5 pence [xxij d. ob.] and at the feast of St Michael for medgavel 3 shillings 2 pence [iij s. ij d.] and at the feast of St Martin one cock and 3 hens. Value as above. And he shall do all services as Walter above.</w:t>
      </w:r>
    </w:p>
    <w:p>
      <w:r>
        <w:t>Juliana, widow of Robert Aldith, holds one messuage and half a virgate of land and pays annually at the above terms 22.5 pence [xxij d. ob.] and at the feast of St Michael for medgavel 3 pence [iij d.] and at the feast of St Martin one cock and 3 hens. Value as above. And she shall do all services as Walter above.</w:t>
      </w:r>
    </w:p>
    <w:p>
      <w:r>
        <w:t>Alice the Carter holds one messuage and half a virgate of land and pays annually at the above terms 22.5 pence [xxij d. ob.] and at the feast of St Michael for medgavel 3 pence [iij d.] and at the feast of St Martin one cock and 3 hens. Value as above. And she shall do all services as Walter above.</w:t>
      </w:r>
    </w:p>
    <w:p>
      <w:r>
        <w:t>William at Grutte holds one messuage and half a virgate of land and pays annually at the above terms 22.5 pence [xxij d. ob.] and at the feast of St Michael for medgavel 21 pence [xxj d.] and at the feast of St Martin one cock and 3 hens. Value as above. And he shall do services as above.</w:t>
      </w:r>
    </w:p>
    <w:p>
      <w:r>
        <w:t>John the smith holds one messuage and half a virgate of land and pays annually at the above terms 22.5 pence [xxij d. ob.] and at the feast of St Michael for medgavel 21 pence [xxj d.] and at the feast of St Martin one cock and 3 hens. Value as above. And he shall do all the services that Walter above does.</w:t>
      </w:r>
    </w:p>
    <w:p/>
    <w:p>
      <w:r>
        <w:t>[Page 17]</w:t>
      </w:r>
    </w:p>
    <w:p>
      <w:r>
        <w:t>John son of Robert holds one messuage and half a virgate of land and pays annually at the above terms 22.5 pence [xxij d. ob.] and at the feast of St Michael for medgavel 2 shillings [ij s.] and at the feast of St Martin one cock and 4 hens. Value as above. And he shall do all the services that the aforesaid Walter does.</w:t>
      </w:r>
    </w:p>
    <w:p>
      <w:r>
        <w:t>William le Wyte holds one messuage and half a virgate of land and pays annually at the above terms 22.5 pence [xxij d. ob.] and at the feast of St Michael for medgavel 2.5 pence [ij d. ob.] and at the feast of St Martin one cock and 4 hens. Value as above. And he shall do all the services as above.</w:t>
      </w:r>
    </w:p>
    <w:p>
      <w:r>
        <w:t>Walter in the corner holds one messuage and half a virgate of land and pays annually at the above terms 22.5 pence [xxij d. ob.] and at the feast of St Michael for medgavel 13.5 pence [xiiij d. ob.] and at the feast of St Martin one cock and 4 hens. Value as above. And he shall do all services of Walter above.</w:t>
      </w:r>
    </w:p>
    <w:p>
      <w:r>
        <w:t>Isabella, widow of John Hereward, holds one messuage and half a virgate and pays annually at the above terms 22.5 pence [xxij d. ob.] and at the feast of St Michael for medgavel 2.5 pence [ij d. ob.] and at the feast of St Martin one cock and 4 hens. Value as above. And she shall do all the services as above.</w:t>
      </w:r>
    </w:p>
    <w:p>
      <w:r>
        <w:t>Walter the tailor holds one messuage and half a virgate of land and pays annually at the above terms 22.5 pence [xxij d. ob.] and at the feast of St Michael for medgavel 12 pence [xij d.] and at the feast of St Martin one cock and 4 hens. Value as above. And he shall do all the services as above.</w:t>
      </w:r>
    </w:p>
    <w:p>
      <w:r>
        <w:t>Thomas le Neuman holds one messuage and half a virgate of land and pays annually at the above terms 22.5 pence [xxij d. ob.] and at the feast of St Michael for medgavel 2 shillings 11.5 pence [ij s. xj d. ob.] and at the feast of St Martin one cock and 4 hens. Value as above. And he shall do all the services as above.</w:t>
      </w:r>
    </w:p>
    <w:p>
      <w:r>
        <w:t>Richard Hereberd holds one messuage and half a virgate of land and pays annually at the above terms 22.5 pence [xxij d. ob.] and at the feast of St Michael for medgavel 2.5 pence [ij d. ob.] and at the feast of St Martin one cock and 4 hens. Value as above. And he shall do all services of Walter above.</w:t>
      </w:r>
    </w:p>
    <w:p>
      <w:r>
        <w:t>Hugh le Corup holds one messuage and half a virgate of land and pays annually at the above terms 22.5 pence [xxij d. ob.] and at the feast of St Martin one cock and 4 hens. And he shall do all services as Walter above.</w:t>
      </w:r>
    </w:p>
    <w:p>
      <w:r>
        <w:t>William Lauman holds one messuage and half a virgate of land and pays annually at the above terms 22.5 pence [xxij d. ob.] and at the feast of St Martin in winter one cock and 4 hens. Value as above. And he shall do all services as Walter above.</w:t>
      </w:r>
    </w:p>
    <w:p/>
    <w:p>
      <w:r>
        <w:t>[Page 18]</w:t>
      </w:r>
    </w:p>
    <w:p>
      <w:r>
        <w:t>Walter at Grutte holds one messuage and half a virgate of land and pays annually at the above terms 22.5 pence [xxij d. ob.] and at the feast of St Martin one cock and 4 hens. Value as above. And he shall do all services as Walter above.</w:t>
      </w:r>
    </w:p>
    <w:p>
      <w:r>
        <w:t>Adam son of Aldith holds one messuage and half a virgate of land and pays annually at the above terms 22.5 pence [xxij d. ob.] and at the feast of St Michael for medgavel 19 pence [xviiij d.] and at the feast of St Martin one cock and 4 hens. Value as above. And he shall do all services of Walter above.</w:t>
      </w:r>
    </w:p>
    <w:p>
      <w:r>
        <w:t>John at the gate holds one messuage and half a virgate of land and pays annually at the above terms 22.5 pence [xxij d. ob.] and at the feast of St Michael for medgavel 12.5 pence [xij d. ob.] and at the feast of St Martin one cock and 4 hens. Value as above. And he shall do all services as above.</w:t>
      </w:r>
    </w:p>
    <w:p>
      <w:r>
        <w:t>Jordan del Hamme holds one messuage and half a virgate of land and pays annually at the above terms 22.5 pence [xxij d. ob.] and at the feast of St Michael for medgavel 19 pence [xviiij d.] and at the feast of St Martin one cock and 4 hens. Value as above. And he shall do all services of Walter above.</w:t>
      </w:r>
    </w:p>
    <w:p>
      <w:r>
        <w:t>Reginald le Rede holds half a messuage and a quarter of a virgate of land and pays annually at the above terms 11.25 pence [xj d. q.] and at the feast of St Martin half a cock and 2 hens. Value as above. And he shall do half the services of Walter above.</w:t>
      </w:r>
    </w:p>
    <w:p>
      <w:r>
        <w:t>Matilda Slykelyng holds half a messuage and a quarter of a virgate of land and pays annually at the above terms 11.25 pence [xj d. q.] and at the feast of St Martin half a cock and 2 hens. Value as above. And she shall do half the services of Walter above.</w:t>
      </w:r>
    </w:p>
    <w:p>
      <w:r>
        <w:t>RENT OF THE COTTARS OF SEVENHAMTON</w:t>
      </w:r>
    </w:p>
    <w:p>
      <w:r>
        <w:t>David the shoemaker holds one messuage and one croft which contains one acre of land and pays annually at the above terms 9 pence [ix d.]. And he shall work from the feast of St John the Baptist until the feast of St Michael each week on Monday. Value of a day’s work 1 penny [j d.]. And he shall find 2 men for the first boonwork of the countess. Value of a day’s work 4 pence [iiij d.]. And if other boonworks occur on a Monday, he shall find 2 men. Value of a day’s work as above. And if it occurs on another day, he shall find 1 man. Value of a day’s work 1.5 pence [j d. ob.]. And he shall wash sheep for one day and shear for 1 day. Value 0.25 pence [q.]. And he shall make the sheepfold in the court whenever necessary.</w:t>
      </w:r>
    </w:p>
    <w:p>
      <w:r>
        <w:t>Elias Fot holds one messuage and one croft which contains one acre of land and pays annually at the above terms 9 pence [ix d.]. And he shall do all services as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