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48 pounds 5 shillings 0.5 pence [xlviiij li. v s. ob.] from the arrears of the previous account. And of 110 shillings 2.5 pence [cx s. ij d. ob.] from the fixed rent of the free tenants. And of 6 pounds 3 shillings [vj li. iij s.] from the fixed rent of 46 bondsmen and 8 cottars per year. And of 11 shillings 9 pence [xj s. ix d.] from the rent of 4 tenants at will in Sevenhampton. And of 7 pounds 2 shillings 6 pence [vij li. ij s. vj d.] from the fixed rent of 6 customary tenants in Merston. And of 9 pence [ix d.] from the rent of 2 tenants of 2 cottages in Merston. And of 5 shillings 11 pence [v. xj d.] from 7 pairs of gilt spurs, 3 pounds of pepper, and 1 pound of cumin from rents sold. And of 47 shillings 2 pence [xlvij s. ij d.] from a certain rent called medgavel. And of 20 pence [xx d.] from a certain custom called grasselver this year. And of 14 pence [xiiij d.] from the customary pannage this year. And of 10 shillings [x s.] from the farm of the mill at the pond this year. And from the customary aid, nothing this year because it is remitted by the lord. And of 20 shillings [xx s.] from the fine of Robert Elyot so that his son Thomas might go to school and remain free. And of 3 shillings [iij s.] from the fine of Julian Nikole for marrying her daughter Alice wherever she wishes. And of 4 shillings [iiij s.] from view of frankpledge at Sevenhampton and Blunsdon. And of 51 shillings 6 pence [lj s. vj d.] from pleas and perquisites of the court this year. And of 10 pence [x d.] from the ale toll this year. And of 9 shillings 10 pence [ix s. x d.] from the keeping of impounded animals this year. And of 114 pounds 14 shillings 5.5 pence [cij li. xiiij s. v. d. ob.] from 114.5 quarters of wheat [c iiijxj quarteriis et dimidio frumenti], 49.25 quarters 2 bushels of barley [iiijix quarteriis ij bussellis ordei] and 66.5 quarters 4 bushels of oats [lxvj quarteriis iiij bussellis avene] sold. And of 17 pounds 18 shillings 10.75 pence [xvij li. xviij s. x d. ob. q.] from 3 mares before foaling, 7 oxen, 3 cows before calving, 8 calves, 21 wethers before shearing, 27 ewe sheep before lambing and shearing, 52 pigs, 14 capons, and 104 hens [c iiijxv gallinis] sold.</w:t>
      </w:r>
    </w:p>
    <w:p/>
    <w:p>
      <w:r>
        <w:t>[Page 2]</w:t>
      </w:r>
    </w:p>
    <w:p>
      <w:r>
        <w:t>And of 5 shillings [v s.] from pigeons sold wholesale this year.</w:t>
      </w:r>
    </w:p>
    <w:p>
      <w:r>
        <w:t>And of 14 pounds 16 shillings [xiiij li. xvj s.] from 522 fleeces of coarse wool making 46 stones [dxxij velleribus grosse lane facientibus xlvj petras] sold. And of 7 shillings 1.5 pence [vij s. j d. ob.] from 140 fleeces of lambs’ wool making 2 stones [vijxx velleribus lane agnorum facientibus ij petras] sold. And of 3 shillings 8 pence [iij s. viij d.] from locks (of wool) sold. And of 16 shillings 8 pence [xvj s. viij d.] from the hides of 1 ox, 1 bull, 12 pelts, 17 lamb pelts, and 41 lambskins (from deaths) sold. And of 6 shillings [vj s.] from winter pasture sold this year. And of 8 pounds 4 shillings [viij li. iiij s.] from 164 oxen [viijxx et iiij bobus] at Bulling from the Feast of the Invention of the Holy Cross until the Feast of Saint Michael. And of 25 shillings 4 pence [xxv s. iiij d.] from the men of the village for 354 two-year-old sheep [cccliiij bidentibus] not lying in the lord’s sheepfold. And of 51 shillings [lj s.] from 8 best wethers [vij mullonibus best. eni] in the meadow sold. And of 14 shillings 4 pence [xiiij s. iiij d.] from stubble sold by parts this year. And of 8 pence [viij d.] from nettles and herbage around the fishpond sold this year. And of cider nothing this year. And of 17 pence [xvij d.] from 2.5 quarters of apples sold. And of 4 shillings 2 pence [iiij s. ij d.] from 30 cheese of rewain (early cheese) sold by hand. And of 64 shillings 9 pence [lxiiij s. ix d.] from 161 cheese [viijxxj ij caseis] making 7.5 pounds (weight) from the profits of the dairy sold. And of 8 shillings 9 pence [viij s. ix d.] from 21 jars of butter sold. And of 11 shillings 5 pence [xj s. v. d.] from 1 bushel of wheat, 3 bushels of mixed grain, 1 ox, 2 peacock tails, and 2 pounds of cumin sold for this account.</w:t>
      </w:r>
    </w:p>
    <w:p>
      <w:r>
        <w:t>SUM 228 pounds 19 shillings 10.75 pence [CCXXViij li. xix. s. x d. ob. q.].</w:t>
      </w:r>
    </w:p>
    <w:p>
      <w:r>
        <w:t>FOREIGN RECEIPTS (RECEPTUM FORINSECUM)</w:t>
      </w:r>
    </w:p>
    <w:p>
      <w:r>
        <w:t xml:space="preserve">The same renders account of 48 shillings 5.5 pence [xlviiij s. v. d. ob.] from the fixed rent of the borough of Worth. And of 14 shillings 4 pence [xiiij s. iiij d.] from the rent of 2 tenants outside the borough. And of 2 pence [ij d.] from the increase of the rent of John Michel there. And of 8 shillings 8 pence [viij s. viij d.] from the farm of 2 tenants there at will. And of 10 pounds [x li.] from the farm of the mill, market, and fairs of the same this year. And of 6 pence [vj d.] from various reliefs this year there. And of 43 shillings 5 pence [xliij s. v. d.] from the pleas and perquisites of the said borough this year. And of 109 shillings 7 pence [cix s. vij d.] from view of frankpledge of the hundred of Worth. And of 4 shillings [iiij s.] from a certain custom called “loveselver.” And therefore less, because the land of Ralph of the garden, which used to pay 2 shillings [ij s.], is in the lord’s hand forever. And from chattels of felons, nothing this year. And of 12 pounds 12 shillings 1 penny [xij li. xij s. j d.] from pleas and perquisites of the hundred of Worth this year. And of 16 pounds 1.5 pence [xvj li. j d. ob.] from the farm of Cricklade this year. And of 5 shillings [v s.] from the increase of rent of William Bacun and Gilbert le Quoer. And of 59 shillings 2 pence [lviiij s. ij d.] from a certain rent bought from John de Sancta Elena for a term in Blunsdon. </w:t>
      </w:r>
    </w:p>
    <w:p>
      <w:r>
        <w:t>And of 6 pence [vj d.] from a certain woman of Worth for having advocacy. And of 106 shillings 8 pence [cvj s. viij d.] from the tenants of Henry le Tyeis in Fersesdon by reason of the said Henry being in the custody of the lord.</w:t>
      </w:r>
    </w:p>
    <w:p/>
    <w:p>
      <w:r>
        <w:t>[Page 3]</w:t>
      </w:r>
    </w:p>
    <w:p>
      <w:r>
        <w:t>EXPENSES (EXPENSE)</w:t>
      </w:r>
    </w:p>
    <w:p>
      <w:r>
        <w:t>The same accounts for the decrease of the rent of Henry le Tyeis being in the lord’s custody, 6 pence [vj d.]. For the acquittance of the rent of the reeve, one ploughman, six ploughmen, one cowherd, and one shepherd per year, 25 shillings [xxv s.]. For the acquittance of 36 customary tenants from the Feast of St. John the Baptist working until the Feast of Saint Michael, and for the acquittance of 8 cottars working one day each week during the aforesaid time, 23 shillings 6 pence [xxiij s. vj d.]. For the iron for 7 ploughs for the year, made by contract, 12 shillings [xij s.]. For 6 foot-irons, 10 yokes, 13 bows with harts, timber, and other small things for ploughs purchased, 7 shillings 8.5 pence [vij s. viij d. ob. q.]. For two pairs of wheels, one barrow, two collars, two pairs of traces, one hempen rope, one currycomb with clouts, nails, white grease, leather, and other sundry things for carts purchased, 9 shillings 10.25 pence [ix s. x d. q.]. For shoeing 4 horses for the year, 3 shillings [iij s.]. For repair of the covering of houses in places with stone and straw, with various mortar works and doors repaired as appears by particulars, 15 shillings 10.5 pence [xv s. x d. ob.]. For one grille, three iron prongs, repairing a bronze pot, and for hiring a house for sheep and a block bought for the same, 4 shillings 10.75 pence [iiij s. x d. ob. q.]. For parchment bought, 12 pence [xij d.]. For ointment bought for sheep because of common sickness, 16 shillings 6.25 pence [xvj s. vj d. ob. q.]. For one boon-work of 34 ploughmen, 2 shillings 10 pence [ij s. x d.]. For 31 keys for the sheepfold, with withies, sticks, cheesecloth (linen), and other small things for the dairy purchased, and with milk bought for feeding lambs, 12 shillings 10 pence [xij s. x d.]. For 1 quarter and 6 bushels of salt bought, 4 shillings 8 pence [iiij s. viij d.]. For 114 quarters of wheat, 49 quarters of barley, and 76 quarters of oats, threshing and winnowing by task, 50 shillings 2 pence [l s. ij d.]. For 8 quarters and 7 bushels of barley bought, 30 shillings 8 pence [xxx s. viij d.]. For 19 pigs bought, 29 shillings 1.5 pence [xxix s. iij d. ob.]. For expenses of the reeve for 6 weeks in autumn, 5 shillings 3 pence [v s. iij d.]. For food and drink for one man present besides reapers for 3 weeks and 3 days in autumn, 3 shillings 10.5 pence [iij s. x d. ob.]. For food, drink and stipend for one man overseeing the grain and two following the carts by turns in autumn, 6 shillings 0.5 pence [vj s. ob.]. For one boon-work of 14 carters carrying grain in autumn for one day, 2 shillings [ij s.]. For wages of one mower, six ploughmen, one carter, one shepherd, one dairymaid for a year, and one carter in summer, 47 shillings 6 pence [xlvij s. vj d.]. For wages of one man besides the mowers in autumn, 3 shillings [iij s.]. For expenses of John Aylmer, bailiff of the hundred, going to the county for defending the liberty of the lord, 8 shillings 8 pence [viij s. viij d.]. In allowance given to the reeve for arrears of John at</w:t>
      </w:r>
    </w:p>
    <w:p/>
    <w:p>
      <w:r>
        <w:t>[Page 4]</w:t>
      </w:r>
    </w:p>
    <w:p>
      <w:r>
        <w:t>the gate of the late reeve of the time of the countess which the lord remits to him, 19 pounds 4 shillings 8.75 pence [xviiij li. iiij s. viij d. ob. q.].</w:t>
      </w:r>
    </w:p>
    <w:p>
      <w:r>
        <w:t>SUM 34 pounds 13 shillings 5.25 pence [xxxiiij li. xiij s. v d. q.].</w:t>
      </w:r>
    </w:p>
    <w:p>
      <w:r>
        <w:t>DELIVERY OF MONEY (LIBERACIO DENARIORUM)</w:t>
      </w:r>
    </w:p>
    <w:p>
      <w:r>
        <w:t>The same accounts in delivery made to Henry de Aunewyk, bailiff, 246 pounds 17 shillings 7.25 pence [ccxlvj li. xvij s. vij d. ob. q.].</w:t>
      </w:r>
    </w:p>
    <w:p>
      <w:r>
        <w:t>SUM 246 pounds 17 shillings 7.25 pence [ccxlvj li. xvij s. vij d. ob. q.].</w:t>
      </w:r>
    </w:p>
    <w:p>
      <w:r>
        <w:t>TOTAL SUM OF EXPENSES AND DELIVERED 421 pounds 11 shillings 1 penny [cc iiijxxj li. xj s. j d.]. And so there are owed to the lord 9 pounds 19 shillings 5.25 pence [ix li. xix s. v d. ob. q.].</w:t>
      </w:r>
    </w:p>
    <w:p>
      <w:r>
        <w:t>GRANGE (GRANGIA)</w:t>
      </w:r>
    </w:p>
    <w:p>
      <w:r>
        <w:t>WHEAT (FRUMENTUM)</w:t>
      </w:r>
    </w:p>
    <w:p>
      <w:r>
        <w:t>The same renders account of 61 quarters 1 bushel [lxj quarteriis j bussello] from the yield of old grain without surplus. And of 826 quarters [viijxxvj quarteriis] from the yield of new grain. Of which in seed over 250 acres, 45.5 quarters [xlv quarteria et dimidium]. In excess sale, 91.5 quarters [ix xj quarteria et dimidium]. In sale for the account, 1 bushel [j bussellus]. And so it balances.</w:t>
      </w:r>
    </w:p>
    <w:p>
      <w:r>
        <w:t>BARLEY (ORDEUM)</w:t>
      </w:r>
    </w:p>
    <w:p>
      <w:r>
        <w:t>The same renders account of 11 quarters [xj quarteriis] from the remains. And 726 quarters [vijxxvj quarteriis] from the yield of the grange without surplus. And 8 quarters 6 bushels [viij quarteriis vj bussellis] from overmeasurement. Of which in seed over 111 acres, 24 quarters 5 bushels [xxiiij quarteria v busselli]. In mixed grain as below, 57 quarters 1 bushel [lvij quarteria j bussellus]. In supporting pigs in winter, 3 quarters 6 bushels [iij quarteria vj busselli]. In excess sale, 429.5 quarters [iiijxxix quarteria ij busselli]. And so it balances.</w:t>
      </w:r>
    </w:p>
    <w:p>
      <w:r>
        <w:t>OATS (AVENA)</w:t>
      </w:r>
    </w:p>
    <w:p>
      <w:r>
        <w:t>The same renders account of 85 quarters 1 bushel [iiijxxv quarteriis j bussello] from the yield of the grange without surplus. Of which in seed over 78 acres, 6.5 quarters [vix quarteria et dimidium]. In making flour, 3.5 quarters [iij quarteria et dimidium]. In the feed for horses per year, 5 quarters 6 bushels [v quarteria vj busselli]. In excess sale, 66.75 quarters [lxvj quarteria iij busselli]. And so it balances.</w:t>
      </w:r>
    </w:p>
    <w:p>
      <w:r>
        <w:t>MIXED GRAIN (MIXTURA)</w:t>
      </w:r>
    </w:p>
    <w:p>
      <w:r>
        <w:t>The same renders account of 57 quarters 1 bushel of mixed grain as above. Of which in payments of one reaper, six ploughmen, one carter, one shepherd, and one dairymaid per year, each receiving one quarter for ten weeks, 52 quarters [lij quarteria]. In payment of one carter for 21 weeks in summer, 2 quarters 1 bushel [ij quarteria j bussellus]. In payment of one swineherd for six weeks in winter, 3 bushels [iij busselli]. In payment to three women milking cows in summer, 1.5 quarters [j quarterium et dimidium]. In payment to one herdsman for both sowings, 1 quarter 6 bushels [j quarterium vj busselli]. In sale for the account, 3 bushels [iij busselli]. And so it balances.</w:t>
      </w:r>
    </w:p>
    <w:p>
      <w:r>
        <w:t>FLOUR (FARINA)</w:t>
      </w:r>
    </w:p>
    <w:p>
      <w:r>
        <w:t>The same renders account of 10.5 bushels [x bussellis et dimidio] from the yield of 3.5 quarters of oats [iij quarteriorum et dimidii avene]. And all is expended on servants’ pottage. And so it balances.</w:t>
      </w:r>
    </w:p>
    <w:p/>
    <w:p>
      <w:r>
        <w:t>[Page 5]</w:t>
      </w:r>
    </w:p>
    <w:p>
      <w:r>
        <w:t>Salt. The same renders account of 1 quarter 6 bushels [j quarterio vj bussellis] from overmeasurement. And all is expended on servants’ and dairy pottage. And so it balances.</w:t>
      </w:r>
    </w:p>
    <w:p>
      <w:r>
        <w:t>STOCK (STAURUM)</w:t>
      </w:r>
    </w:p>
    <w:p>
      <w:r>
        <w:t>Maress (jumenta): The same renders account of 6 from remains [vj de rem']. And of 1 from addition [j de adjunct']. And of 1 from increase before foaling [j de cumeling' ante fetum]. Of which in excess sale before foaling, 3 [iij]. And 5 mares remain.</w:t>
      </w:r>
    </w:p>
    <w:p>
      <w:r>
        <w:t>Foals (pullani): The same renders account of 3 from remains [iij de rem']. And of 1 from produce, as 4 mares are barren [j de exitu quia iiij jumenta sterilia]. Of which in addition with mares, 1 [j]. And 3 foals remain, of which one male aged 1.5 years, one filly of the same age, and one filly of the latest birth.</w:t>
      </w:r>
    </w:p>
    <w:p>
      <w:r>
        <w:t>Oxen (boves): The same renders account of 59 from remains [lviiij de rem']. And of 5 from addition [v de adjunct']. And of 1 as a heriot from Thomas de Cruce [j de herietto Thome de cruce]. Of which in mortality, 1 [j]; in excess sale, 7 [vij]; in sale for the account, 1 [j]. And 55 oxen remain.</w:t>
      </w:r>
    </w:p>
    <w:p>
      <w:r>
        <w:t>Bulls (tauri): The same renders account of 2 from remains [ij de rem']. In mortality 1 [j]. And 1 bull remains.</w:t>
      </w:r>
    </w:p>
    <w:p>
      <w:r>
        <w:t>Cows (vacce): The same renders account of 24 from remains [xxiiij de rem']. And of 4 from addition [iiij de adjunct']. Of which in sale before calving, 3 [iij]. And 25 cows remain.</w:t>
      </w:r>
    </w:p>
    <w:p>
      <w:r>
        <w:t>Young oxen (bovetti): The same renders account of 5 from remains [v de rem']. And of 4 from addition [iiij de adjunct']. In addition with oxen 5 [v]. And 4 young oxen remain.</w:t>
      </w:r>
    </w:p>
    <w:p>
      <w:r>
        <w:t>Heifers (juvence): The same renders account of 4 from remains [iiij de rem']. And of 5 from addition [v de adjunct']. In addition with cows 4 [iiij]. And 5 heifers remain.</w:t>
      </w:r>
    </w:p>
    <w:p>
      <w:r>
        <w:t>Male calves (boviculi): The same renders account of 4 from remains [iiij de rem']. And of 6 from addition [vj de adjunct']. In addition with young oxen 4 [iiij]. And 6 male calves remain.</w:t>
      </w:r>
    </w:p>
    <w:p>
      <w:r>
        <w:t>Heifer calves (juvencule): The same renders account of 5 from remains [v de rem']. And of 2 from addition [ij de adjunct']. In addition with heifers 5 [v]. And 2 heifer calves remain.</w:t>
      </w:r>
    </w:p>
    <w:p>
      <w:r>
        <w:t>Calves (vituli): The same renders account of 8 from remains [viij de rem']. And of 20 from progeny as 5 cows are barren [xx de exitu quia v vacce steriles]. Of which in tithes 2 [ij]; in addition with male calves 6 [vj], with heifer calves 2 [ij]; in excess sale 8 [viij]. And 10 calves remain, of which 7 are males.</w:t>
      </w:r>
    </w:p>
    <w:p>
      <w:r>
        <w:t>Wethers (multones): The same renders account of 208 from remains [c iiijxxviij de rem']. And of 45 from addition [xlv de adjunct']. And of 3 from rent before shearing [iij de redditu ante tons']. Of which in mortality before shearing 3 [iij], after shearing 7 [vij]. In sale before shearing 21 [xxj]. And 205 wethers remain [ccv multones].</w:t>
      </w:r>
    </w:p>
    <w:p>
      <w:r>
        <w:t>Rams (hurtardi): The same renders account of 2 from remains [ij de rem']. And 2 rams remain.</w:t>
      </w:r>
    </w:p>
    <w:p>
      <w:r>
        <w:t>Ewe sheep (oves matrices): The same renders account of 181 from remains [c iiijxxj de rem']. And of 59 from addition [lix de adjunct']. Of which in mortality before lambing and shearing 3 [iij], after lambing and shearing 7 [vij]. In excess sale before lambing and shearing 26 [xxvj]. And 213 ewe sheep remain [ccxiij oves matrices].</w:t>
      </w:r>
    </w:p>
    <w:p/>
    <w:p>
      <w:r>
        <w:t>[Page 6]</w:t>
      </w:r>
    </w:p>
    <w:p>
      <w:r>
        <w:t>Wethers' hoggets (HOGASTRI)</w:t>
      </w:r>
    </w:p>
    <w:p>
      <w:r>
        <w:t>The same renders account of 45 from remains [xlv de rem']. And of 80 from addition [iiijxx de adjunct']. Of which in mortality before shearing 6 [vj], after shearing 2 [ij]. In addition with wethers 45 [xlv]. And 72 hoggets remain [lxxij hogastri].</w:t>
      </w:r>
    </w:p>
    <w:p>
      <w:r>
        <w:t>Ewe lambs' hoggets (JERCIE)</w:t>
      </w:r>
    </w:p>
    <w:p>
      <w:r>
        <w:t>The same renders account of 59 from remains [lix de rem']. And of 74 from addition [lxxiiij de adjunctis]. Of which in mortality before shearing 1 [j], after shearing 1 [j]. In addition with ewe sheep 59 [lix]. And 71 ewe lambs' hoggets remain [lxxj jercie].</w:t>
      </w:r>
    </w:p>
    <w:p>
      <w:r>
        <w:t>Lambs (AGNI)</w:t>
      </w:r>
    </w:p>
    <w:p>
      <w:r>
        <w:t>The same renders account of 154 from remains [cliiij de rem']. And of 215 from increase as 5 sheep are barren [ccxv de exitu quia v oves steriles]. Of which in mortality before separation 45 [xlv]. In tithes 17 [xvij]. In addition with hoggets, 80 [iiijxx] with ewe lambs' hoggets 73 [lxxiij]. In the shepherd's customary due, 1 [j]. And 152 lambs remain, of which 80 males [clij agni quorum iiijxx mas].</w:t>
      </w:r>
    </w:p>
    <w:p>
      <w:r>
        <w:t>Pigs (PORCI)</w:t>
      </w:r>
    </w:p>
    <w:p>
      <w:r>
        <w:t>The same renders account of 39 from remains [xxxix de rem']. And of 19 from over-purchase [xix de supraempcione]. Of which in mortality 2 [ij]; in excess sale 52 [lij]. And 3 pigs remain [iij porci].</w:t>
      </w:r>
    </w:p>
    <w:p>
      <w:r>
        <w:t>[m. id.]</w:t>
      </w:r>
    </w:p>
    <w:p>
      <w:r>
        <w:t>WOOL (LANA)</w:t>
      </w:r>
    </w:p>
    <w:p>
      <w:r>
        <w:t>The same renders account of 480 fleeces of coarse wool from the yield of two-year-old sheep [d iiijxx velleribus grosse lane de exitu bidencium]. Of which in tithe 57 [lvij]. In the shepherd’s customary due 1 [j]. In sale as below 522 [dxxij]. And so it balances.</w:t>
      </w:r>
    </w:p>
    <w:p>
      <w:r>
        <w:t>LAMBS' WOOL (LANA AGNORUM)</w:t>
      </w:r>
    </w:p>
    <w:p>
      <w:r>
        <w:t>The same renders account of 140 fleeces of lambs’ wool as 2 lambs were not shorn [vijxx velleribus lane agnorum quia ij agni non fuerunt tonsi]. And they are sold below. And so it balances.</w:t>
      </w:r>
    </w:p>
    <w:p>
      <w:r>
        <w:t>HIDES (CORIA)</w:t>
      </w:r>
    </w:p>
    <w:p>
      <w:r>
        <w:t>The same renders account of 2 hides [ij coriis], one of an ox and one of a bull, dying from disease. And they are sold below. And so it balances.</w:t>
      </w:r>
    </w:p>
    <w:p>
      <w:r>
        <w:t>WOOL PELTS (PELLES)</w:t>
      </w:r>
    </w:p>
    <w:p>
      <w:r>
        <w:t>The same renders account of 13 wool pelts from disease [xiij pellibus lanutis de exitu de morina]. Of which in tithe 1 [j]. In sale as below 12 [xij]. And so it balances.</w:t>
      </w:r>
    </w:p>
    <w:p>
      <w:r>
        <w:t>PELLETS (PELLETTE)</w:t>
      </w:r>
    </w:p>
    <w:p>
      <w:r>
        <w:t>The same renders account of 17 lamb pelts from disease [xvij pellettis de exitu de morina]. And they are sold below. And so it balances.</w:t>
      </w:r>
    </w:p>
    <w:p>
      <w:r>
        <w:t>LAMB PELTS (PELLES AGNORUM)</w:t>
      </w:r>
    </w:p>
    <w:p>
      <w:r>
        <w:t>The same renders account of 45 lamb pelts from disease [xlv pellibus agnorum de exitu de morina]. Of which in tithe 4 [iiij]. In sale as below 41 [xlj]. And so it balances.</w:t>
      </w:r>
    </w:p>
    <w:p>
      <w:r>
        <w:t>CHEESE (CASEUS)</w:t>
      </w:r>
    </w:p>
    <w:p>
      <w:r>
        <w:t>The same renders account of 30 cheeses of rewain [xxx caseis de rewyan]. And they are sold below. And so it balances.</w:t>
      </w:r>
    </w:p>
    <w:p>
      <w:r>
        <w:t>The same renders account of 168 cheeses from the dairy from 12 April to the day of Saint Michael [viijxxxviij caseis de' exitu daerie a xij die Aprilis usque' diem sancti Michaelis], including both days, because they made 2 cheeses over 7 days. Of which in tithe 11 [xj]. In sale as below 162 [viijxxij]. In sale for the account 5 [v]. And so it balances.</w:t>
      </w:r>
    </w:p>
    <w:p>
      <w:r>
        <w:t>BUTTER (BUTIRUM)</w:t>
      </w:r>
    </w:p>
    <w:p>
      <w:r>
        <w:t>The same renders account of 21 jars of butter from the dairy during the aforesaid period [xxj lagenis butiri de exitu daerie per predictum tempus]. And they are sold below. And so it balances.</w:t>
      </w:r>
    </w:p>
    <w:p/>
    <w:p>
      <w:r>
        <w:t>[Page 7]</w:t>
      </w:r>
    </w:p>
    <w:p>
      <w:r>
        <w:t>Peacocks (PAVONES). The same renders account of 4 from remains [iiij de rem]. And of 2 from increase [ij de exitu]. And 6 peacocks remain [vj pavones], of which 2 are peahens [ij pava].</w:t>
      </w:r>
    </w:p>
    <w:p>
      <w:r>
        <w:t>Tails (CAUDE). The same renders account of 2 from increase of 1 peacock [ij de exitu j pavonis]. In sale for the account 2 [ij]. And so it balances.</w:t>
      </w:r>
    </w:p>
    <w:p>
      <w:r>
        <w:t>Capons (CAPONES). The same renders account of 14 for having advocacy [xiiij pro habenda advocacione]. And they are sold below. And so it balances.</w:t>
      </w:r>
    </w:p>
    <w:p>
      <w:r>
        <w:t>Hens (GALLINE). The same renders account of 46 cocks and 104 hens from fixed rent [xlvj gallis et de c iiiijxxiiij gallinis de redditu assiso]. Of which in acquittance to the reeve, 1 cock and 4 hens [j gallus et iiij galline]. In allowance made to the reeve for 12 widows living in Sevenhampton for half of the rent above, 6 cocks and 24 hens [vj galli et xxiiij galline]. In sale as below 115 [c iiiijxxv]. And so it balances.</w:t>
      </w:r>
    </w:p>
    <w:p>
      <w:r>
        <w:t>Squabs (COLUMBELLI). Of the yield of the dovecote no answer is made because it is answered in bulk as appears below in the receipts.</w:t>
      </w:r>
    </w:p>
    <w:p>
      <w:r>
        <w:t>Pepper (PIPER). The same renders account of 3 pounds from fixed rent [iij libris de redditu assiso]. And they are sold below. And so it balances.</w:t>
      </w:r>
    </w:p>
    <w:p>
      <w:r>
        <w:t>Cumin (CIMINUM). The same renders account of 1 pound from fixed rent [j libra de redditu assiso]. And of 2 for having advocacy [ij pro habenda advocacione]. Of which in sale as below 1 [j]. And for the account 2 [ij]. And so it balances.</w:t>
      </w:r>
    </w:p>
    <w:p>
      <w:r>
        <w:t>Spurs (CALCARIA). The same renders account of 7 pairs of gilt spurs from fixed rent [vij paribus calcarium deauratorum de redditu assiso]. And they are sold below. And so it balances.</w:t>
      </w:r>
    </w:p>
    <w:p>
      <w:r>
        <w:t>Orchard (GARDINUM). The same renders account of 24 quarters 2 bushels of apples from the yield of the orchard [xxiiij quarteriis ij bussellis pomorum de exitu gardini]. Of which in tithe 2 quarters [ij quarteria]. For making 2 casks of cider, 20 quarters [xx quarteria]. In sale as below, 2.5 quarters [ij quarteria. ij busselli]. And so it balances.</w:t>
      </w:r>
    </w:p>
    <w:p>
      <w:r>
        <w:t>Cider (CYSERA). The same renders account of 2 casks of cider from the yield [ij doliiis cysere de exitu]. And 2 casks of cider remain.</w:t>
      </w:r>
    </w:p>
    <w:p>
      <w:r>
        <w:t>AUTUMNAL AND SUMMER WORKS (OPERA AUTUMPNALIA ET ESTIVALIA)</w:t>
      </w:r>
    </w:p>
    <w:p>
      <w:r>
        <w:t>The same renders account of 2,917 works from the yield from the Feast of St John the Baptist until the Feast of St Michael [mmdcccxvij operibus de exitu]. Of which in acquittance for the reeve, 1 ploughman, 6 ploughmen, 1 cowherd, and 1 shepherd, 400 works [d iiiijxx opera].</w:t>
      </w:r>
    </w:p>
    <w:p>
      <w:r>
        <w:t>In allowance made to the reeve for 5 feast days falling on working days in autumn this year, 400 works [c iiiijxx opera]. In 439 acres of all kinds of corn to be weeded, 268 works [cclxviij opera]. In 100 acres of meadow to be mown, lifted, and the hay made into ricks, 600 works [dc opera]. In the aforesaid hay to be carried and the ricks made in the barton, 214 works [ccxiiij opera]. In one rick of forage made in the barton, 44 works [xliiij opera]. In 356.5 acres of all kinds of corn to be reaped and bound, 713 works [dccxiij opera]. In the said grain to be carted and stacked in the grange, 116 works [cxvj opera]. In allowance made to the reeve for 1 boon-work of 44 men who reaped for one whole day 19 acres, 44 works [xliii opera]. In stubble to be flattened and collected, 128 works [c iiijxxviij opera].</w:t>
      </w:r>
    </w:p>
    <w:p>
      <w:r>
        <w:t>NEDBENE. The same renders account of 54 works of the yield that is called nedbene [liiiij operibus de exitui qui vocatur nedbene]. Of which in acquittance for the reeve and 10 men as above, 11 works [xj opera]. In 20 acres of all kinds of corn to be reaped and bound, 43 works [xliii opera]. And so it balances.</w:t>
      </w:r>
    </w:p>
    <w:p>
      <w:r>
        <w:t>BAILIFF: ACCOUNT OF HENRY DE AUNEWYK, BAILIFF OF SEVENHAMPTON, FOR THE YEAR WITHIN THIS ROLL SO ENTITLED.</w:t>
      </w:r>
    </w:p>
    <w:p>
      <w:r>
        <w:t>RECEIPTS (RECEPTUM)</w:t>
      </w:r>
    </w:p>
    <w:p>
      <w:r>
        <w:t>The same renders account of 32 pounds 16 shillings 4 pence [xxxij li. xvj s. iiij d.] of arrears of the previous account. And of 246 pounds 16 shillings 7.25 pence [ccxlvj li. xvj s. vij d. ob. q.] from Thomas, reeve of Sevenhampton. And of 71 pounds 2 shillings 4.5 pence [lxxj li. ij s. iiij d. ob.] from Henry, reeve of Stratton. And of 44 pounds 10 shillings [xliiij li. x s.] from William, reeve of Upton. And of 16 pounds [xvj li.] from Walter, chaplain of Denchesworth.</w:t>
      </w:r>
    </w:p>
    <w:p>
      <w:r>
        <w:t>TOTAL RECEIPTS 441 pounds 6 shillings 4.25 pence [CCCcxlj li. vj s. iiij d. q.].</w:t>
      </w:r>
    </w:p>
    <w:p>
      <w:r>
        <w:t>EXPENSES (EXPENSE)</w:t>
      </w:r>
    </w:p>
    <w:p>
      <w:r>
        <w:t>The same accounts in his own fee per year, 10 marks [x m.]. In wages of the clerk of the hundreds of Worth and Crek, 10 shillings [x s.]. In money to be taken to the lord in London on two occasions, 4 shillings [iiij s.]. In expenses of William de Stratton and John de Wydihull for 8 days in Lent at Sevenhampton and Marlborough for the tax, and in the expenses of the same hearing the accounts of Sevenhampton, Stratton and Upton for 20 days, 49 shillings 9.25 pence [xlix s. ix d. q.]. In 5 shillings of rent bought at Cricklade, 34 shillings [xxxiiij s.]. In 12 pence of rent bought at Stratton, 8 shillings [viij s.]. In payment made to Christine Robbe by closed letter of the lord, 5 marks [v m.]. In payment made to John Aylmer by letter of the same lord, 100 shillings [c s.]. In payment made to Philip le Bret, 100 shillings [c s.] by two letters patent. In payment made to Robert de Wydihull, nephew of the lord, student at Oxford, 16 pounds 19 shillings 10 pence [xvj li. xix s. x d.] by 7 letters patent. In payment made to the lord, 72 pounds 16 shillings [lxxij li. xvj s.] by two letters patent of the lord from Henry de Stratton. In payment made to William de Stratton for the account, 421 pounds 10 shillings [cc iiijxxj li. x s.].</w:t>
      </w:r>
    </w:p>
    <w:p>
      <w:r>
        <w:t>TOTAL EXPENSES AND PAYMENTS 427 pounds 11 shillings 7.25 pence [ccc iiijxxvij li. xj s. vij d. q.]. And so the bailiff owes to the lord 24 pounds 14 shillings 9 pence [xxiiij li. xiiij s. ix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