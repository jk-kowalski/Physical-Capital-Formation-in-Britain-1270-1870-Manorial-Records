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The same renders account of 34 pounds 24 pence and a farthing [xxxiiij li. xxiiij d. q.] of arrears from the previous account. And of 110 shillings 2.5 pence [cx s. ij d. ob.] from the fixed rent of the free tenants. And less because the tenement which was Rogeretti’s in Merston is in the lord's hand by escheat, which used to render per year 2 shillings [ij s.]. And of 6 pounds 3 shillings [vj li. iij s.] from the fixed rent of 46 bondmen and 8 cottars per year. And of 11 shillings 3 pence [xj s. iij d.] from the rent of 4 tenants at will in Sevenhampton. And of 42 shillings 6 pence [xlij s. vj d.] from the fixed rent of 4 customary tenants in Merston. And of 1 shilling [I s.] from the increase of rent of 2 customary tenants there, who were formerly Rogeretti’s, from 2 terms. And of 9 pence [ix d.] from the rent of 2 tenants of 2 cottages in Merston. And of 5 shillings 11 pence [v s. xj d.] from 6 pairs of gilded spurs, 2 pounds of pepper, and 1 pound of cumin from rent sold this year. And of 47 shillings 2 pence [xlvij s. ij d.] from a certain rent called medgavel. And of 16.5 pence [xvj d. ob.] from a certain custom called grasselver this year. And of 12.5 pence [xij d. ob.] from customary pannage this year. And of 14 shillings [xiiij s.] from the farm of the mill at the pond. And from customary aid nothing this year because it is remitted by the lord. And of 20 shillings [xx s.] from the fine of Walter Carkebewe for having entry into half a virgate of land which was his father's. And of 10 shillings [x s.] from the fine of Henry Chausi for having entry into half a virgate of land. And of 26 shillings 8 pence [xxvj s. viij d.] from the fine of Simon Couhurd for having entry to Alice Sevare, widow. And of 5 shillings [v s.] from the fine of Robert le Taillur for having entry into one acre of land. And of 2 shillings [ij s.] from the fine of Agnes la</w:t>
      </w:r>
    </w:p>
    <w:p/>
    <w:p>
      <w:r>
        <w:t>[Page 2]</w:t>
      </w:r>
    </w:p>
    <w:p>
      <w:r>
        <w:t>Whyte for having license to marry where she wishes. And of 15 pence [xv d.] for the heriot of John Laweman. And of 15 pence [xv d.] for the heriot of William le Whyte. And of 4 shillings [iiij s.] from the view of frankpledge of Sevenhampton and Bluntsed.</w:t>
      </w:r>
    </w:p>
    <w:p>
      <w:r>
        <w:t>And of 64 shillings 9 pence [lxiiij s. ix d.] from pleas and perquisites of the court this year. And of 18 pence [xviiij d.] from the toll of ale this year. And of 15 pence [xv d.] from the custody of impounded animals this year. And of 36 pounds 5 shillings 11 pence [xxxvj li. v s. xj d.] from 84 quarters 5 bushels of wheat [iiijxxiiij quarteriis v bussellis frumenti], 84.5 quarters of barley [iiijxxiiij quarteriis et dimidio ordei], and 76 quarters of oats [lxxvj quarteriis avene] sold. And of 27 pounds 11.75 pence [xxvij li. xj d. ob. q.] from 3 foals, 12 bullocks, 1 bull, 10 cows before calving, 2 cows after calving, 7 yearlings, 1 yearling heifer, 8 calves, 28 wethers before shearing, 28 mother sheep before lambing and shearing, 100 lambs of the last yield before shearing, 8 pigs, 39.5 cocks, and 154 hens sold. And of 5 shillings [v s.] from pigeons in gross sold this year. And of wool nothing this year because all remains yet to be sold. And of 53 shillings 9 pence [liij s. ix d.] from hides—1 ox, 2 cows (1 before calving) from death, 124 sheepskins, 10 pelts, and 61 lambskins sold. And of 9 shillings 4 pence [ix s. iiij d.] from the pasture of 49 oxen and 14 calves at Bulling in winter. And of 7 pounds 5 shillings [vij li. v s.] from the pasture of 160 oxen [viiixx boum] from the feast of the Invention of Holy Cross until the feast of St. Michael. And of 25 shillings 4 pence [xxv s. iiij d.] from the men of the township for 354 sheep so that they did not have to lie in the lord’s fold.</w:t>
      </w:r>
    </w:p>
    <w:p>
      <w:r>
        <w:t>And of 4 pounds 2 shillings 6 pence [iiij li. ii s. vj d.] from 1,010 bundles of hay sold from the meadow. And of 29 shillings 11 pence [xxix s. xj d.] from stubble sold by lots. And of nettles and herbage in the garden nothing this year because of re-stocking. And of 16 pence [xvj d.] from herbage around the fish pond sold this year. And of 9 shillings [viij s.] from apples in gross sold after making cider. And of 6 shillings [vj s.] from 1 cask of cider sold. And of 8 shillings 4 pence [viij s. iiij d.] from 37 cheeses of rewayn, making half a pesa, and 14 stones sold. And of 4 pounds 14 shillings [iiij li. xiiij s.] from 92 cheeses, making 8 pesa and a quarter of one pesa sold. And of 11 shillings 11 pence [xj s. xj d.] from 25 pots of butter sold. And of 5 pence [v d.] from 100 eggs sold. And of 5 shillings 11 pence [v s. xj d.] from half a quarter of oats, 2 peacock tails, 16 capons, and 25 hens sold upon account.</w:t>
      </w:r>
    </w:p>
    <w:p>
      <w:r>
        <w:t>TOTAL 147 pounds 19 shillings 6.5 pence [cxlvij li. xix s. vj d. ob.]</w:t>
      </w:r>
    </w:p>
    <w:p>
      <w:r>
        <w:t>EXTERNAL RECEIPTS (FORINSECUM RECEPTUM)</w:t>
      </w:r>
    </w:p>
    <w:p>
      <w:r>
        <w:t>The same renders account of 47 shillings 5.5 pence [xlvij s. v d. ob.] from the fixed rent of the borough of Worth. And of 14 shillings 4 pence [xiiij s. iiij d.] from the rent of 2 tenants outside the borough. And of 8 shillings 8 pence [viij s. viij d.] from the farm of 2 tenants there at will. And of 10 pounds [x li.] from the farm of the market mill and fairs of the same this year. And of 21 pence [xxj d.] from the reliefs of men of said borough. And of 41 shillings 11 pence [xlj s. xj d.] from pleas and perquisites of the court of said borough this year. And of 109 shillings 7 pence [cix s. vij d.] from the view of frankpledge of the hundred of Worth. And of 6 shillings [vj s.] from a certain custom called loveselver. And from chattels of felons nothing this year. And of 10 pounds 2 shillings 8 pence [x li. ij s. viij d.] from pleas and perquisites of the hundred of Worth this year. And of 15 pounds [xv li.] from the farm of Cricklade</w:t>
      </w:r>
    </w:p>
    <w:p/>
    <w:p>
      <w:r>
        <w:t>[Page 3]</w:t>
      </w:r>
    </w:p>
    <w:p>
      <w:r>
        <w:t>EXPENSES</w:t>
      </w:r>
    </w:p>
    <w:p>
      <w:r>
        <w:t>The same accounts in acquittance of the rents of the reeve, 6 ploughmen, 1 cowherd, and 2 shepherds per year and of one keeper tending the lambs at the time of separation for one term, 25 shillings 7.5 pence [xxv s. vij d. ob.]. In acquittance of 36 customary tenants working from the feast of St. John the Baptist to the feast of St. Michael. And in acquittance of 8 cottagers working every week during the aforesaid time for one day, 24 shillings 6 pence [xxiiijor s. vj d.]. For shoeing 6 ploughs per year by agreement with the blacksmith, 12 shillings [xij s.]. For 5 iron footings, 8 yokes, 8 bows, 24 traces, 72 harrow tines, 1 seed drill newly purchased together with the wage of a carpenter making ploughs and repairing timber, and other necessities bought for the same, 10 shillings 5.5 pence and a farthing [x s. v d. ob. q.]. For shoeing 5 harrows per year, 3 shillings 4 pence [iij s. iiij d.]. For 2 collars, 1 hempen cord, 4 bast ropes, 40 large nails, 12 staples, 14 pounds of lead, together with other necessities for carts and wagons purchased, 8 shillings 4 pence [viij s. iiij d.]. For one gate to be newly made, one gate to be mended, one sheep-house in part newly repaired, two window shutters for the large chamber with iron for fixing them, mending the roof of the barn, various wall repairs, and other necessities for house repairs purchased, 12 shillings 5 pence [xij s. v d.]. For an apple mill with press to be newly constructed, 15 shillings 9.5 pence [xv s. ix d. ob.]. For 3 sacks, 6 discs, white leather thongs for oxen to be yoked, and other small items bought and mended, 4 shillings 5.25 pence [iiij s. v d. q.]. For parchment purchased, 18 pence [xviij d.]. For ointment bought for sheep because of a common disease, 14 shillings 10.5 pence [xiiij s. x d. ob.] this year. For one boon work by 27 ploughmen, 27 pence [xxvij d.]. For 32 keys for the fold, linen cloth, a press purchased together with repairing dairy implements and other small necessities for the same, 8 shillings 4.25 pence [viij s. iiij d. q.]. For 2 quarters of salt bought, 4 shillings 9 pence [iiij s. ix d.]. For 120 quarters of wheat [vjxx quarteriis frumenti], 152 quarters of barley [clij quarteriis ordei], and 76 quarters of oats [lxxvj quarteriis avene] to be threshed and winnowed by task, 41 shillings 8 pence [xlj s. viij d.]. For 5 oxen, 3 cows after calving, 2 young oxen, 1 sow, and 8 piglets bought, 116 shillings 4 pence [cxvj s. iiij d.]. For a part of the hay to be raised by task, 2 shillings 4 pence [ij s. iiij d.]. For a boon work by 103 men reaping 85 acres of wheat [c et iij hominibus metentibus iiijxv acras frumenti] and for a boon work of 24 men with as many carts carrying grain for one day with all cost calculated, 18 shillings 1 pence [xviij s. j d.]. For the reeve’s expenses for 6 weeks in autumn,</w:t>
      </w:r>
    </w:p>
    <w:p/>
    <w:p>
      <w:r>
        <w:t>[Page 4]</w:t>
      </w:r>
    </w:p>
    <w:p>
      <w:r>
        <w:t>5 shillings 4 pence [v s. iiij d.]. For food and drink of one person serving beyond the reapers for 5 weeks, 4 shillings 4.5 pence [iiij s. iiij d. ob.]. For food, drink, and wages of 2 men following the carts in autumn for 17 days, 4 shillings 3 pence [iiij s. iij d.]. For hiring one person to plough while one ploughman was carrying hay and grain for 36 days, 18 pence [xviij d.]. For the wages of one reaper, 6 drivers of ploughs, 1 carter, 1 dairymaid per year, and 1 man working beyond the reapers in autumn, 43 shillings [xliij s.]. For the expenses of John Aylmer, bailiff of the hundred, summoned to the county court to defend the lord's liberty, 8 shillings and 8 pence [viij s. et viij d.].</w:t>
      </w:r>
    </w:p>
    <w:p>
      <w:r>
        <w:t>TOTAL 19 pounds 13 shillings 11.25 pence [xix li. xiij s. xj d. q.]</w:t>
      </w:r>
    </w:p>
    <w:p>
      <w:r>
        <w:t>PAYMENT OF MONEY (LIBERACIO DENARIORUM)</w:t>
      </w:r>
    </w:p>
    <w:p>
      <w:r>
        <w:t>The same accounts for a payment made to Henry de Yaunewyk, bailiff, of 77 pounds 8 shillings [lxxvij li. viij s.] by one tally.</w:t>
      </w:r>
    </w:p>
    <w:p>
      <w:r>
        <w:t>TOTAL 77 pounds 8 shillings [lxxvij li. viij s.]</w:t>
      </w:r>
    </w:p>
    <w:p>
      <w:r>
        <w:t>TOTAL SUM OF EXPENSES AND PAYMENTS (SUMMA TOTALIS EXPENS’ ET LIBER’)</w:t>
      </w:r>
    </w:p>
    <w:p>
      <w:r>
        <w:t>87 pounds 24.25 pence [iiijxxxvij li. xxiiij d. q.] And so owed to the lord 100 pounds 11 shillings 1.25 pence [c li. xj s. j d. q.] Of which Ricardus, the reaper, owes 4 shillings 4 pence [iiij s. iiij d.], and the aforesaid John owes 100 pounds 6 shillings 9.25 pence [c li. vj s. ix d. q.]</w:t>
      </w:r>
    </w:p>
    <w:p>
      <w:r>
        <w:t>GRANGE (GRANGIA)</w:t>
      </w:r>
    </w:p>
    <w:p>
      <w:r>
        <w:t>WHEAT (FRUMENTUM)</w:t>
      </w:r>
    </w:p>
    <w:p>
      <w:r>
        <w:t>The same renders account of 150 quarters 6 bushels [cl quarteriis vj bussellis] from the yield of the grange by tally. And therefore answers less because there remains in the grange 200 quarters [cc quarteria] by estimate in sheaves. Total 150 quarters 6 bushels. Of which in seed over 262 acres [cclxij acras], 49 quarters 3 bushels [xlix quarteria iij busselli]. In over-selling 88 quarters 5 bushels [iiijxxviii quarteria v busselli]. Total 138 quarters [cxxxviii quarteria]. And so there remain in the granary 12 quarters 6 bushels [xij quarteria vj busselli], which could not be sold.</w:t>
      </w:r>
    </w:p>
    <w:p>
      <w:r>
        <w:t>BARLEY (ORDEUM)</w:t>
      </w:r>
    </w:p>
    <w:p>
      <w:r>
        <w:t>The same renders account of 92 quarters [ixxxij quarteriis] from the yield without surplus. And therefore answers less because there remain in the grange 25 quarters [xxv quarteria] by estimate in sheaves. Total 92 quarters [ixxxij quarteria]. Of which in seed over 131.5 acres [cxxxj acras et dimidiam], 35 quarters 3 bushels [xxxv quarteria iij busselli]. In mixture for the rations of the servants as below, 53 quarters 6.5 bushels [liij quarteria vj busselli et dimidius]. In over-selling 84.5 quarters [iiiijxxiiij quarteria et dimidium]. Total 102.5 quarters 5.5 bushels [c iiijxxij quarteria v busselli et dimidius]. And so there remain in the granary 9 quarters 2.5 bushels [ix quarteria ij busselli et dimidius] because they could not be sold.</w:t>
      </w:r>
    </w:p>
    <w:p>
      <w:r>
        <w:t>OATS (AVENA)</w:t>
      </w:r>
    </w:p>
    <w:p>
      <w:r>
        <w:t>The same renders account of 115 quarters [cxv quarteriis] from the yield of the grange without surplus by tally. Total 115 quarters [cxv quarteria]. Of which, in seed over 80.5 acres [iiijxx acras et dimidiam], 28 quarters 2 bushels [xxviij quarteria et ij busselli]. In flour made, 3.5 quarters [iij quarteria et dimidium]. In feed for the harrows per year, 6 quarters 6 bushels [vj quarteria vj busselli]. In over-selling, 76 quarters [lxxvj quarteria]. Total 114.5 quarters [cxiiij quarteria et dimidium]. And so there lacks half a quarter [dimidium quarterium]. And it is sold upon account.</w:t>
      </w:r>
    </w:p>
    <w:p/>
    <w:p>
      <w:r>
        <w:t>[Page 5]</w:t>
      </w:r>
    </w:p>
    <w:p>
      <w:r>
        <w:t>MIXED GRAIN (MIXTURA)</w:t>
      </w:r>
    </w:p>
    <w:p>
      <w:r>
        <w:t>The same renders account of 53 quarters 6.5 bushels of mixed grain as above [liij quarteriis vj bussellis et dimidio mixtis ut supra]. Of which, in rations for 1 reaper, 6 ploughmen, 1 carter, and 1 man tending idle animals in winter and making cheese in summer, each taking a quarter per 10 weeks, 46 quarters 5.5 bushels [xlvj quarteria v busselli et dimidius]. In rations for 2 harrowers at both seedings, 1.5 quarters [j quarterium et dimidium]. In rations for 3 women milking cows and mother sheep in winter and summer, 2 quarters 5 bushels [ij quarteria v busselli]. In ration for one boy tending mother sheep at lambing and tending calves and oxen to be fattened in summer, 6 bushels [vj busselli]. In ration for one boy tending hoggets from the feast of St. Michael to the feast of St. Alphege for himself on account of illness, 1 quarter 1 bushel [j quarterium et j bussellus]. In ration for one carter for 12 weeks in the summer by reason of compost, 1 quarter 1 bushel [j quarterium j bussellus] this year. And so forth.</w:t>
      </w:r>
    </w:p>
    <w:p>
      <w:r>
        <w:t>FLOUR (FARINA)</w:t>
      </w:r>
    </w:p>
    <w:p>
      <w:r>
        <w:t>The same renders account of 1 quarter 3 bushels of flour from the yield of 3.5 quarters of oats [j quarterio iij bussellis farine de exitu iij quarteriorum et dimidii avene]. And all is spent on the servants’ pottage. So forth.</w:t>
      </w:r>
    </w:p>
    <w:p>
      <w:r>
        <w:t>SALT (SAL)</w:t>
      </w:r>
    </w:p>
    <w:p>
      <w:r>
        <w:t>The same renders account of 2 quarters from surplus purchase [ij quarteriis de supraempcione]. Of which, in dairy expenses, half a quarter [dimidium quarterium]. And in household expenses, 6 bushels [vj busselli]. And 6 bushels remain [vj [bussell]].</w:t>
      </w:r>
    </w:p>
    <w:p>
      <w:r>
        <w:t>STOCK (STAURUM)</w:t>
      </w:r>
    </w:p>
    <w:p>
      <w:r>
        <w:t>MARES (JUMENTA)</w:t>
      </w:r>
    </w:p>
    <w:p>
      <w:r>
        <w:t>The same renders account for 4 of the remainder [iiij de rem’]. And 4 mares remain [iiij jumenta].</w:t>
      </w:r>
    </w:p>
    <w:p>
      <w:r>
        <w:t>FOALS (PULLANI)</w:t>
      </w:r>
    </w:p>
    <w:p>
      <w:r>
        <w:t>The same renders account of 4 of the remainder [iiij de rem’]. And of 2 from the last yield [ij de ultimo exitu] because 2 were barren [ij pertransitive sterilia]. And of 1 suckling [j cumeling’]. Total 6 [vj]. Of which, in sale as above, 3 [iij]. And 4 foals remain [iiijor pullani], of which 1 female is 2.5 years old [j femellus de etate ij annorum et dimidii], and 1 male is 1.5 years old [j mas de etate j anni et dimidii], and 2 of the last yield, of which 1 is male [ij ultimi exitus quorum j mas].</w:t>
      </w:r>
    </w:p>
    <w:p>
      <w:r>
        <w:t>OXEN (BOVES)</w:t>
      </w:r>
    </w:p>
    <w:p>
      <w:r>
        <w:t>The same renders account for 55 of the remainder [lv de rem’]. And of 4 from additions [iiij de adjunct’]. And of 1 from the heriot of John Robekin [j de herietto Johannis Robekin]. And of 5 from over-purchase [v de supraempcione]. Total 65 [lxv]. Of which, in death, 1 [j]. In sale as above, 12 [xij]. And 52 oxen remain [lij boves].</w:t>
      </w:r>
    </w:p>
    <w:p>
      <w:r>
        <w:t>BULLS (TAURI)</w:t>
      </w:r>
    </w:p>
    <w:p>
      <w:r>
        <w:t>The same renders account for 2 bulls from the remainder [ij de rem’]. Of which in over-sale, 1 [j]. And 1 bull remains [j taurus].</w:t>
      </w:r>
    </w:p>
    <w:p>
      <w:r>
        <w:t>COWS (VACCE)</w:t>
      </w:r>
    </w:p>
    <w:p>
      <w:r>
        <w:t>The same renders account for 39 from the remainder [xxxviiij de rem’]. And of 10 from additions [x de adjunct’]. And 1 from the heriot of Roger Croume before calving [j de herietto Rogeri Croume ante fetum]. And of 3 from purchase as above after calving [iij de empcione ut supra post fetum]. Total 47 [xlvij]. Of which in death before calving, 2 [ij]. In sale as above, 10 before calving and 2 after calving [x ante fetum et ij post fetum]. And 34 cows remain [xxxiiij vacce].</w:t>
      </w:r>
    </w:p>
    <w:p>
      <w:r>
        <w:t>YOUNG OXEN (BOVETTI)</w:t>
      </w:r>
    </w:p>
    <w:p>
      <w:r>
        <w:t>The same renders account for 4 from the remainder [iiij de rem’]. And of 5 from</w:t>
      </w:r>
    </w:p>
    <w:p/>
    <w:p>
      <w:r>
        <w:t>[Page 6]</w:t>
      </w:r>
    </w:p>
    <w:p>
      <w:r>
        <w:t>additions [v de adjunct’]. And of 2 from over-purchase [ij de supraempcione]. Total 11 [xj]. Of which in addition with the oxen, 4 [cum bobus iiijor]. And 7 young oxen remain [vij bovetti].</w:t>
      </w:r>
    </w:p>
    <w:p>
      <w:r>
        <w:t>YEARLINGS (JUVENTE)</w:t>
      </w:r>
    </w:p>
    <w:p>
      <w:r>
        <w:t>The same renders account for 10 from the remainder [x de rem’]. And of 12 from additions [xij de adjunct’]. Total 22 [xxij]. Of which in addition with the cows, 10 [cum vaccis x]. In sale as above, 7 [vij]. And 5 yearlings remain [v juvenc].</w:t>
      </w:r>
    </w:p>
    <w:p>
      <w:r>
        <w:t>YOUNG CALVES (BOVICULI)</w:t>
      </w:r>
    </w:p>
    <w:p>
      <w:r>
        <w:t>The same renders account for 5 young calves from the remainder [v boviculis de rem’]. And of 4 from additions [iiijor de adjunct’]. Total 9 [ix]. Of which, in addition with the young oxen, 5 [cum bovettis v]. And 4 young calves remain [iiii boviculi].</w:t>
      </w:r>
    </w:p>
    <w:p>
      <w:r>
        <w:t>HEIFERS (JUVEUNCULE)</w:t>
      </w:r>
    </w:p>
    <w:p>
      <w:r>
        <w:t>The same renders account for 12 from the remainder [xij de rem’]. And of 12 from additions [xij de adjunct’]. Total 24 [xxiiij]. Of which in addition with the yearlings, 12 [cum juvencis xij]. In sale as above, 1 heifer [j juvencula]. And 11 heifers remain [xj juvencule].</w:t>
      </w:r>
    </w:p>
    <w:p>
      <w:r>
        <w:t>CALVES (VITULI)</w:t>
      </w:r>
    </w:p>
    <w:p>
      <w:r>
        <w:t>The same renders account for 16 from the remainder [xvj de rem’]. And of 21 from the yield [xxj de exitu]. And no more because 12 cows are barren [xij vacce steriles]. Total 37 [xxxvij]. Of which in tithe, 2 [ij]. In addition with young calves, 4 [cum boviculis iiij]. And with heifers, 12 [cum juvenculis xij]. In over-sale, 8 [viij]. And 11 calves remain [xj vituli], of which 6 are male [quorum vj mas].</w:t>
      </w:r>
    </w:p>
    <w:p>
      <w:r>
        <w:t>WETHERS (MULTONES)</w:t>
      </w:r>
    </w:p>
    <w:p>
      <w:r>
        <w:t>The same renders account for 210 from the remainder [ccx de rem’]. And of 70 from additions [lxx de adjunct’]. And of 3 from rent before shearing [iij de redditu ante tons’]. Total 283 [ccxiiij]. Of which in death before shearing, 14, and after shearing, 4 [ante tons’ xiiii et post tons’ iiij]. In over-sale, 28 [xxviii]. And 237 wethers remain [ccxxxvij multones].</w:t>
      </w:r>
    </w:p>
    <w:p>
      <w:r>
        <w:t>RAMS (HURTARDI)</w:t>
      </w:r>
    </w:p>
    <w:p>
      <w:r>
        <w:t>The same renders account for 2 from the remainder [ij de rem’]. And 2 rams remain [ij hurtardi].</w:t>
      </w:r>
    </w:p>
    <w:p>
      <w:r>
        <w:t>MOTHER SHEEP (OVES MATRICES)</w:t>
      </w:r>
    </w:p>
    <w:p>
      <w:r>
        <w:t>The same renders account for 227 from the remainder [ccxxvij de rem’]. And of 79 from additions [lxxix de adjunct’]. Total 306 [cccvj]. Of which in death before shearing and lambing, 9 [ante tons’ et agnllacionem ix]. And after shearing, 4 [post tons’ iiij]. In sale as above, 28 before shearing [xxviii ante tons’]. And 255 mother sheep remain [cclv oves matrices].</w:t>
      </w:r>
    </w:p>
    <w:p>
      <w:r>
        <w:t>HOGGETS (HOGASTRI)</w:t>
      </w:r>
    </w:p>
    <w:p>
      <w:r>
        <w:t>The same renders account for 70 hoggets from the remainder [lxx hogastris de rem’]. And of 70 from additions [lxx de adjunct’]. Total 140 [cxl]. Of which in death before shearing, 54 [liiiij]. In addition with the wethers, 70 [cum multonibus lxx]. And 16 hoggets remain [xvj hogastri].</w:t>
      </w:r>
    </w:p>
    <w:p>
      <w:r>
        <w:t>YEARLING EWES (JERCIE)</w:t>
      </w:r>
    </w:p>
    <w:p>
      <w:r>
        <w:t>The same renders account for 79 from the remainder [lxxix de rem’]. And of 81 from additions [iiijxxj de adjunct’]. Total 165 [clxv]. Of which in death before shearing, 70 [lxx]. And after shearing, 2 [ij]. In addition with the mother sheep, 79 [cum ovibus matricibus lxxix]. And 14 yearling ewes remain [xiiij jercie].</w:t>
      </w:r>
    </w:p>
    <w:p>
      <w:r>
        <w:t>[m. 2d.]</w:t>
      </w:r>
    </w:p>
    <w:p>
      <w:r>
        <w:t>LAMBS (AGNI)</w:t>
      </w:r>
    </w:p>
    <w:p>
      <w:r>
        <w:t>The same renders account for 156 from the remainder [clvj de rem’]. And of 304 from the yield [cliiiij de exitu]. And no more because 15 ewes are barren [xv oves steriles]. Total 409 [ccccix]. Of which in death before separation, 62 [lxij]. And after separation, 5 [v]. In tithe, 19 [xix]. In custom of the shepherd, 1 [j]. In addition with hoggets, 70 [cum hogastris lxx]. With yearling ewes, 86 [cum jercis iiijxxvj]. In sale as above, 100 [c]. And 67 lambs remain [lxvij agni], of which 31 are male [quorum xxxj mas].</w:t>
      </w:r>
    </w:p>
    <w:p>
      <w:r>
        <w:t>PIGS (PORCI)</w:t>
      </w:r>
    </w:p>
    <w:p>
      <w:r>
        <w:t>The same renders account for 2 from the remainder [ij de rem’]. And of 9 from</w:t>
      </w:r>
    </w:p>
    <w:p/>
    <w:p>
      <w:r>
        <w:t>[Page 7]</w:t>
      </w:r>
    </w:p>
    <w:p>
      <w:r>
        <w:t>over-purchase [ix de supraempcione]. Total 11 [xj]. Of which in sale as above, 8 [viij]. And 3 pigs remain [iij porci], of which 1 is a sow [j sus].</w:t>
      </w:r>
    </w:p>
    <w:p>
      <w:r>
        <w:t>WOOL (LANA)</w:t>
      </w:r>
    </w:p>
    <w:p>
      <w:r>
        <w:t>The same renders account for 543 fleeces of coarse wool from the yield [d xliij velleribus grosse lane de exitu]. Of which in tithe, 54 [liiiij]. In custom of the shepherd, 1 [j]. And 489 fleeces remain [cccc iiijxxix], making 50 stones [faciencia l petras].</w:t>
      </w:r>
    </w:p>
    <w:p>
      <w:r>
        <w:t>The same renders account of 60 fleeces from yearling sheep [lx velleribus lane agronum], because 12 were not shorn [xij non fuerunt tonsi]. And 60 fleeces remain, making 1 stone [lx vellera faciencia j petram].</w:t>
      </w:r>
    </w:p>
    <w:p>
      <w:r>
        <w:t>HIDES (CORIA)</w:t>
      </w:r>
    </w:p>
    <w:p>
      <w:r>
        <w:t>The same renders account for the hides of 1 ox and 2 cows from those that died [coriis j bovis et ij vaccarum de exitu de morina]. In over-sale, 3 [iij]. And so forth.</w:t>
      </w:r>
    </w:p>
    <w:p>
      <w:r>
        <w:t>SHEEP-SKINS (PELLES)</w:t>
      </w:r>
    </w:p>
    <w:p>
      <w:r>
        <w:t>The same renders account for 127 sheepskins from those animals that died [vijxxvij pellibus bidentium de exitu de morina]. Of which, in tithe, 14 [xiiij]. In sale as above, 124 [vjxxiiij]. And so forth.</w:t>
      </w:r>
    </w:p>
    <w:p>
      <w:r>
        <w:t>PELTS (PELLETTE)</w:t>
      </w:r>
    </w:p>
    <w:p>
      <w:r>
        <w:t>The same renders account for 10 pelts from animals that died [x pellettis de exitu de morina]. And they are sold as above. And so forth.</w:t>
      </w:r>
    </w:p>
    <w:p>
      <w:r>
        <w:t>SKINS OF YEARLING SHEEP (PELLES AGRONUM)</w:t>
      </w:r>
    </w:p>
    <w:p>
      <w:r>
        <w:t>The same renders account for 66 skins from yearling sheep that died [lxvj pellibus agronum de exitu de morina]. Of which, in tithe, 6 [vj]. In over-sale, 61 [lxj]. And so forth.</w:t>
      </w:r>
    </w:p>
    <w:p>
      <w:r>
        <w:t>CHEESE (CASEUS)</w:t>
      </w:r>
    </w:p>
    <w:p>
      <w:r>
        <w:t>The same renders account for 37 cheeses of rewayn [xxxvij caseis de rewayn]. In over-sale, 37 [xxxvij]. And so forth.</w:t>
      </w:r>
    </w:p>
    <w:p>
      <w:r>
        <w:t>The same renders account for 161 cheeses from the yield of the dairy, namely from the eve of St. George to the day of St. Michael, both days inclusive [viijxxj caseis de exitu daerie videlicet a vigilia sancti Georgii usque diem sancti Michaelis utroque die computato]. And of 34 cheeses from the increase of the same yield this year because they made 2 cheeses for 34 days [xxxiiij caseis de incremento ejusdem exitus hoc anno eo quod fecerunt ij caseos per xxxiiij dies]. Total 215 [c iiijxxv]. Of which, in tithe, 14 [xiiij]. In sale as above, 22 [xxrij]. And so forth.</w:t>
      </w:r>
    </w:p>
    <w:p>
      <w:r>
        <w:t>BUTTER (BUTIRUM)</w:t>
      </w:r>
    </w:p>
    <w:p>
      <w:r>
        <w:t>The same renders account for 24 pots of butter from the yield [xxiiij lagenis butiri de exitu]. And of 1 from rewayn [j de rewain]. And they are sold as above. And so forth.</w:t>
      </w:r>
    </w:p>
    <w:p>
      <w:r>
        <w:t>PEAFOWL (PAVONES)</w:t>
      </w:r>
    </w:p>
    <w:p>
      <w:r>
        <w:t>The same renders account for 1 from the remainder [j de rem’]. And of 1 by the gift of Henry de Aunewyk [j de dono Henrici de Aunewyk’]. And 1 peacock and 1 peahen remain [j pavus et j pava].</w:t>
      </w:r>
    </w:p>
    <w:p>
      <w:r>
        <w:t>TAILS (CAUDE)</w:t>
      </w:r>
    </w:p>
    <w:p>
      <w:r>
        <w:t>The same renders account for 2 tails from the yield of 1 peacock [ij caudis de exitu j pavonis]. In sale on account, 2 [ij]. And so forth.</w:t>
      </w:r>
    </w:p>
    <w:p>
      <w:r>
        <w:t>CAPONS (CAPONES)</w:t>
      </w:r>
    </w:p>
    <w:p>
      <w:r>
        <w:t>The same renders account for 6 from the fixed rent [vj de redditu assiso]. And of 10 for having the right of advocacy this year [x pro advocacione habenda hoc anno]. Total 16 [xvj]. In sale on account, 16 [xvj]. And so forth.</w:t>
      </w:r>
    </w:p>
    <w:p>
      <w:r>
        <w:t>HENS (GALLINE)</w:t>
      </w:r>
    </w:p>
    <w:p>
      <w:r>
        <w:t>The same renders account for 1 cock and 5 hens from the remainder [j gallo et v gallinis de rem’]. And of 46 cocks, 204 hens from fixed rent [xlvj gallis c iiijxxiiij gallinis de redditu assiso]. And of 25 from yield [xxv de exitu]. Total 261 [cclxj]. Of which, for acquitting the reeve, 1 cock and 4 hens [j gallus et iiij galline]. In allocation made to the reeve for 14 widows living in Sevenhampton for half the above rent, 6.5 cocks and 26 hens [vj galli et dimidius et xxvj galline]. In over-sale, 38.5 cocks and 104 hens [xxxviij galli et dimidius et ciiij galline]. In sale on account, 25 [xxv]. And 1 cock and 5 hens remain [j gallus et v galline].</w:t>
      </w:r>
    </w:p>
    <w:p>
      <w:r>
        <w:t>EGGS (OVA)</w:t>
      </w:r>
    </w:p>
    <w:p>
      <w:r>
        <w:t>The same renders account for 100 from the yield [c de exitu]. And they are sold as above. And so forth.</w:t>
      </w:r>
    </w:p>
    <w:p/>
    <w:p>
      <w:r>
        <w:t>[Page 8]</w:t>
      </w:r>
    </w:p>
    <w:p>
      <w:r>
        <w:t>YOUNG PIGEONS (COLUMBELLI)</w:t>
      </w:r>
    </w:p>
    <w:p>
      <w:r>
        <w:t>From the yield of young pigeons nothing is answered this year because the profit of pigeons in gross is rendered as appears above in receipts. And so forth.</w:t>
      </w:r>
    </w:p>
    <w:p>
      <w:r>
        <w:t>PEPPER (PIPER)</w:t>
      </w:r>
    </w:p>
    <w:p>
      <w:r>
        <w:t>The same renders account for 3 pounds of pepper from rent [iij libris piperis de redditu]. And they are sold as above. And so forth.</w:t>
      </w:r>
    </w:p>
    <w:p>
      <w:r>
        <w:t>CUMIN (CIMINUM)</w:t>
      </w:r>
    </w:p>
    <w:p>
      <w:r>
        <w:t>The same renders account for 1 pound of cumin from rent [j libra cimini de redditu]. And it is sold as above. And so forth.</w:t>
      </w:r>
    </w:p>
    <w:p>
      <w:r>
        <w:t>GILDED SPURS (CALCARIA)</w:t>
      </w:r>
    </w:p>
    <w:p>
      <w:r>
        <w:t>The same renders account for 7 pairs of gilded spurs from rent [vij paribus calcarium deauratorum de redditu]. And they are sold as above. And so forth.</w:t>
      </w:r>
    </w:p>
    <w:p>
      <w:r>
        <w:t>ORCHARD (GARDINUM)</w:t>
      </w:r>
    </w:p>
    <w:p>
      <w:r>
        <w:t>The same renders account for 55 quarters of apples from the yield [lv quarteriis pomorum de exitu] besides apples in gross sold as in receipts. Of which, in tithe, 5 quarters [v quarteria]. In 5 casks for making cider, 50 quarters [v doliis ciscere faciendis 1 quarteria]. And so forth.</w:t>
      </w:r>
    </w:p>
    <w:p>
      <w:r>
        <w:t>CIDER (CYSCERA)</w:t>
      </w:r>
    </w:p>
    <w:p>
      <w:r>
        <w:t>The same renders account for 2 casks from the remainder [ij doliis de rem’]. And of 5 from the yield [v de exitu]. Of which in sale as above, 1 cask [j dolium]. And 6 casks of cider remain [vj dolia cyscere].</w:t>
      </w:r>
    </w:p>
    <w:p>
      <w:r>
        <w:t>SUMMER AND AUTUMN WORKS (OPERA ESTIVALIA ET AUTUMPNALIA)</w:t>
      </w:r>
    </w:p>
    <w:p>
      <w:r>
        <w:t>The same renders account for 2,908 works from the yield from the feast of St. John the Baptist to the feast of St. Michael [mmdcccviij operibus de exitu a festo sancti Johannis Baptiste usque festum sancti Michaelis]. Of which, in acquittance of the reeve, 6 ploughmen, 2 shepherds, and one cowherd, 570 works [dlxx opera]. In allocation made to the reeve for 7 feast days occurring on workdays in harvest this year, 152 works [clij opera]. In part-building the wall of the sheepfold, 40 works [xl opera]. In weeding 349 acres of all kinds of grain, 204 works [cciiij opera]. In sickling, gathering and making haycocks in 89.5 acres of meadow, 520 works [dxx opera]. And therefore less because 36 acres have been raised in the meadow by hired men. In carrying hay and making 2 haycocks in the barton, 124 works [cxxiiij opera]. In making one cock of forage in the barton for one day, 44 works [xliiiij opera]. In reaping, collecting, and binding 327 acres of all kinds of grain, 654 works [dcliiij opera]. In collecting, carrying, and making straw into stacks in the barton, 80 works [iiijxx opera]. In anointing sheep because of common disease, 116 works [cxvj opera]. In carrying grain and making and covering 2 stacks in the barton, 80 works [iiijxx opera].</w:t>
      </w:r>
    </w:p>
    <w:p>
      <w:r>
        <w:t>NEDBENE</w:t>
      </w:r>
    </w:p>
    <w:p>
      <w:r>
        <w:t>The same renders account for 54 works from the yield which are called nedbene [liiij operibus de exitu que vocantur nedbene]. Of which, in acquittance of the reeve and 9 men as above, 10 works [x opera]. In reaping 15 acres of all kinds of grain, 44 works [xliiij opera]. And so forth.</w:t>
      </w:r>
    </w:p>
    <w:p/>
    <w:p>
      <w:r>
        <w:t>[Page 9]</w:t>
      </w:r>
    </w:p>
    <w:p>
      <w:r>
        <w:t>BAILIFF: ACCOUNT OF HENRY DE YAUNEWYCH, BAILIFF OF SEVENHAMPTON FOR THE YEAR WITHIN THIS ROLL AS TITLED.</w:t>
      </w:r>
    </w:p>
    <w:p>
      <w:r>
        <w:t>RECEIPTS (RECEPTUM)</w:t>
      </w:r>
    </w:p>
    <w:p>
      <w:r>
        <w:t>The same renders account of 52 pounds 17 shillings 9 pence [lij li. xvij s. ix d.] of arrears of the preceding account. And of 77 pounds 8 shillings [lxxvij li. viij s.] from John, reeve of Sevenhampton. And of 29 pounds [xxviiij li.] from Henry, reeve of Stratton. And of 9 pounds [ix li.] from John, reeve of Upton. And of 100 shillings [c s.] from Henry the chaplain of Somerford. And of 10 shillings [x s.] from Robert of Abingdon for scutage for a quarter part of a knight’s fee. And of 10 shillings [x s.] from Roger of Writele for the same. And of 10 shillings [x s.] from tenants of the Prior of Merton in Cheleworth for the same. And of 20 shillings [xx s.] from tenants of Grundewelle for half a knight’s fee. And of 40 shillings [xl s.] from Sir John Gulafre for one knight’s fee in Bluntesdon.</w:t>
      </w:r>
    </w:p>
    <w:p>
      <w:r>
        <w:t>TOTAL OF ALL RECEIPTS 176 pounds 15 shillings 9 pence [clxxvj li. xv s. ix d.]</w:t>
      </w:r>
    </w:p>
    <w:p>
      <w:r>
        <w:t>EXPENSES AND PAYMENTS (EXPENSE ET LIBERACIONES)</w:t>
      </w:r>
    </w:p>
    <w:p>
      <w:r>
        <w:t>The same accounts in his fee per year, 100 shillings [c s.]. For 14 ells of blue cloth for the lord’s nephews, scholars at Oxford, bought, 30 shillings [xxx s.]. In money carried to the lord in London, 12 pence [xij d.]. For a fur purchase for the same Henry, 2 shillings 4 pence [ij s. iiij d.]. In payment made to the clerk of the hundreds of Worth and Cricklade, 10 shillings [x s.] for their wages. In payment made to William of Stratton, nephew of the lord, a scholar at Oxford, 26 pounds 12 shillings 8 pence [xxvj li. xij s. viij d.] by 6 letters patent. In payment made to the lord 46 pounds 14 shillings 2 pence [xlvj li. xiiijor s. ij d.] by one letter patent, and payment to the same lord, 9 pounds [ix li.] by the hands of William of Stratton, brother of the lord. In payment made to William of Stratton, brother of the lord, upon account, 9 pounds 1 mark [ix li. j m.]. In expenses for William of Stratton and John of Wydihull, auditing accounts of Sevenhampton, Stratton, and Upton, 17 shillings [xvij s.].</w:t>
      </w:r>
    </w:p>
    <w:p>
      <w:r>
        <w:t>TOTAL EXPENSES AND PAYMENTS 100 pounds 6 pence [c li. vj d.]. And so there are owed to the lord 76 pounds 15 shillings 3 pence [lxxvj li. xv s. iij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