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The same people render account of 59 pounds 10.5 pence [lix li. x d. ob.] for arrears of the account of the preceding year. And for 112 shillings 8.5 pence [cxij s. viij d. ob.] from the rent of the free tenants of Sevenhampton, Worthe, Merston, Fersedon, Swindon, and Blyntesdon. And for 115 shillings [cxv s.] from the assessed rent of 46 bondmen of Sevenhampton. And for 8 shillings [viij s.] from the assessed rent of 8 cottars there. And for 9 shillings 9 pence [ix s. ix d.] from three tenants at will in Sevenhampton. And for 12 shillings 6 pence [xij s. vj d.] from the assessed rent of three customary tenants in Merston. And for 9 pence [ix d.] from two tenants at will there holding two cottages. And for 17 pence [xvij d.] from the increment of one smithy. And for 6 shillings 8.5 pence [vj s. viij d. ob.] for 7 pairs of gilded spurs, 3 pounds of pepper, and 1 pound of cumin. And for 47 shillings 2 pence [xlvij s. ij d.] from a certain rent which is called "medgavei." And for 22.25 pence [xxij d. q.] from a certain custom which is called "grasselver." And for 11 pence [xj d.] from the customary pannage this year. And for 14 shillings [xiiij s.] from the farm of the mill at the pond this year. And for 66 shillings 8 pence [lxvj s. viij d.] from the aid of the vill this year. And for 20 shillings [xx s.] from the fine of John the tailor for having entry into the land which was formerly Reginald the carpenter's. And for 10 shillings [x s.] from the fine of William le Wyte for having entry into the land which was formerly Reginald Symund's. And for 13 shillings 4 pence [xiiij s. iiij d.] from Adam son of Walter for holding the land of his father. And for 6 shillings 8 pence [vj s. viij d.] from the fine of Ada at Hamme for holding the land which was formerly William at the bridge's. And for 16 shillings 8 pence [xvj s. viij d.] from the fine of John son of Robert for holding the land of Thomas Hubbekyn. And for 6 shillings 8 pence [vj s. viij d.] from the fine</w:t>
      </w:r>
    </w:p>
    <w:p/>
    <w:p>
      <w:r>
        <w:t>[Page 2]</w:t>
      </w:r>
    </w:p>
    <w:p>
      <w:r>
        <w:t>of John Isabel for having land of Adam the smith. And for 15 pence [xv d.] from Alice Edolf for the heriot of William Edolf. And for 15 pence [xv d.] from the heriot of Robert Ernaud for his mother's tenement. And for 6 shillings 8 pence [vj s. viij d.] from the fine of the same for having entry into the same tenement. And for 6 shillings 8 pence [vj s. viij d.] from the fine of Juliana Meldr' for having entry into one cottage. And for 60 shillings [lx s.] from the fine of Thomas son of Ada for having entry into his father's tenement. And for 2 shillings [ij s.] from the fine of John at the gate for having entry into a certain meadow which Adam, formerly the reeve, held. And for 4 shillings [iiij s.] from the view of frankpledge of Sevenhampton and Blundeston. And for 57 shillings 4.5 pence [lvij s. iiij d. ob.] from the profits of the court of Sevenhampton. And for 4 pence [iiij d.] from the toll of ale. And for 16 pence [xvj d.] from the chattels of a certain felon. And for 24 pence [xxiiij d.] from the custody of impounded animals this year. And for 28 shillings 8 pence [xxviiij s. viij d.] from the pasture of 13 horses, 43 oxen, 12 yearlings, and 374 sheep during the winter. And for 116 shillings 10 pence [cxvj s. x d.] from the pasture of 10 horses, 72 oxen from the feast of the Invention of the Holy Cross until the feast of St Michael. And from the pasture of 8 foals, 43 oxen, 11 yearlings from the feast of the Nativity of St John the Baptist until the feast of St Michael, with the pasture of 2 oxen after the feast of St Peter ad Vincula. And for 6 shillings 6 pence [vj s. vj d.] from the pasture of sheep sold in the fallows. And for 17 shillings 1 penny [xvij s. j d.] from the men of the vill for 104 sheep pastured in the countess’s fold. And for 13 pence [xiiij d.] from the garden plots and around the vivarium. And for 4 shillings [iiij s.] from apples sold in the garden this year. And for hay sold this year, nothing because of flooding at various times. And for 5 shillings [v s.] from forage sold. And for 4 shillings 9 pence [iiij s. ix d.] from stubble sold. And for 4 pounds 11 shillings 6.25 pence [iiij* xi li. vj d. q.] from 161.5 quarters of wheat, 77.5 quarters of barley, 74.875 quarters of oats, and 6 bushels of vetch sold. And for 14 pounds 7.5 pence [xiiij li. vij s. ob.] from 1 mule, 15 oxen, 1 cow after calving, 11 yearlings from the issue, 1 wether after shearing, 3 wethers before shearing, 3 wethers, 8 ewes after shearing, 5 pigs, 4 geese, and 204 hens sold. And for 22 pence [xxij d.] from 110 squabs sold. And for 17 pence [xvij d.] from the skins of 1 wether and 2 ewes before shearing, 1 ewe and 1 hoggett after shearing, sold from murrain. And for 7 pounds 10 shillings [vij li. x s.] from 211 fleeces sold, making 22.5 stones. And for 10 pence [x d.] from locks of wool sold. And for 8 shillings 11 pence [viij s. xj d.] from 84 fleeces of lamb's wool sold, making 2 stones. And for 2 shillings 8 pence [ij s. viij d.] from the milk of 4 cows sold in winter. And for 115 shillings 10 pence [cxv s. x d.] from 220 cheeses sold, making 11.5 stones. And for 14 shillings [xiiij s.] from 26 flagons of butter sold. And for 12 pence [xij d.] from 240 eggs sold. And for 24 shillings 7 pence [xxiiij s. vij d.] from 1.5 quarters</w:t>
      </w:r>
    </w:p>
    <w:p/>
    <w:p>
      <w:r>
        <w:t>[Page 3]</w:t>
      </w:r>
    </w:p>
    <w:p>
      <w:r>
        <w:t>FOREIGN RECEIPTS (FORINSECUM RECEPTUM)</w:t>
      </w:r>
    </w:p>
    <w:p>
      <w:r>
        <w:t>The same render account of 48 shillings 5.5 pence [xlviiij s. v d. ob.] from the assessed rent of the borough of Worthe. And for 8 shillings 8 pence [viij s. viij d.] from two tenants at will there. And for 10 pounds [x li.] from the farm of the market mill and fairs of Worthe. And for 107 shillings 7.5 pence [cvij s. vij d. ob.] from the view of frankpledge of the hundred of Worthe. And for 8 shillings [viij s.] from a certain custom which is called “loveselver.” And for 6 pounds 15 shillings [vj li. xv s.] from the profits of the hundred there. And for 46 shillings 7 pence [xlvj s. vij d.] from the profits of the borough of Worthe. And for 14 pounds [xiiij li.] from the farm of Cricklade this year. And for 6 shillings 8 pence [vj s. viij d.] from the farm of a certain Jew this year. And for 22 pounds 6 shillings 1 penny [xxij li. vj s. j d.] from the reeve of Stratton.</w:t>
      </w:r>
    </w:p>
    <w:p>
      <w:r>
        <w:t>TOTAL 64 pounds 7 shillings 1 penny [lxiiij li. vij s. j d.]</w:t>
      </w:r>
    </w:p>
    <w:p>
      <w:r>
        <w:t>GRAND TOTAL RECEIPTS 174 pounds 14 shillings 1 penny [clxxiiij li. xiiij s. j d.]</w:t>
      </w:r>
    </w:p>
    <w:p>
      <w:r>
        <w:t>EXPENSES</w:t>
      </w:r>
    </w:p>
    <w:p>
      <w:r>
        <w:t>The same account for acquittance of the rent of the reeve, one making ploughs and harrows, 7 ploughmen, and one shepherd per annum, and one keeper of lambs in the summer 25 shillings 7.5 pence [xxv s. vij d. ob.]. In acquittance of 36 customary tenants working from the feast of St John the Baptist until the feast of St Peter ad Vincula for 3 days each week and from St Peter ad Vincula up to the feast of St Michael in each week for 5 days, and in acquittance of 8 cottars for the whole said period working each week for one day 24 shillings 6 pence [xxiiij s. vj d.]. For making plough ironwork by contract 12 shillings [xij s.]. For 5 iron footings bought, 13 yokes, 21 bows with rods bought, 5 shillings 1.75 pence [v s. j d. ob. q.]. For the shoeing of 6 draught horses 3 shillings [iij s.]. For a pair of wheels for carts bought new, 2 pairs of draught bars for carts with 2 ropes, 2 collars, 2 saddles with cruppers, 3 halters, rivets, keys bought, carts axles, grease, and other small things for carts bought, 13 shillings 4 pence [xiiij s. iiij d.]. For a small barn reroofed by taskwork, one cross-tie bought for the great barn, the said cross-tie set up in the said barn reroofed, laths and nails bought for the same, 15 shillings 4.25 pence [xv s. iiij d. ob. q.]. For one new millstone bought 6 shillings [vj s.]. For two benches, 4 stools and 2 forks, 2 rush baskets, and other small expenses 14.25 pence [xiiij d. ob. q.]. For 28 hurdles bought, wands and other things for the sheepfold 4 shillings 4.25 pence [iiij s. iiij d. ob. q.]. For 1.5 quarters of salt bought 3 shillings 0.5 pence [iij s. ob.]. For one vessel bought for making butter, 2 cheese moulds, a cheese press, linen cloth, pots, pans, and other</w:t>
      </w:r>
    </w:p>
    <w:p/>
    <w:p>
      <w:r>
        <w:t>[Page 4]</w:t>
      </w:r>
    </w:p>
    <w:p>
      <w:r>
        <w:t>with one tub for the dairy bought with 2 buckets, 3 shillings 3.25 pence [iij s. iij d. q.]. For 158.5 quarters of wheat, 94 quarters of barley, and 64.25 quarters 5 bushels of oats to be threshed and winnowed, together with 27.5 quarters of wheat, 34.25 quarters 1 bushel of barley, 31.875 quarters 7 bushels of oats to be winnowed, 59 shillings 4 pence [lix s. iiij d.]. For 9 quarters of wheat and 0.5 quarter of oats bought 55 shillings 8 pence [lv s. viij d.]. For one female foal aged 2.5 years, 6 oxen, 16 cows before calving, 3 cows after calving, 1 bullock aged 2.5 years, 1 small ox aged 1.5 years, 1 sow and 5 pigs bought, 16 pounds 6 shillings 5 pence [xvj li. vj s. v d.]. For weeding corn nothing because it is allocated to the laborers’ works by command of the countess. For one man hired to cart corn in autumn, corn in the barn to be stacked this year, 2 shillings 6 pence [ij s. vj d.]. For expenses of the reeve for six weeks in autumn, taking 1.5 pence each day, 5 shillings 3 pence [v s. iij d.]. For wages of one reaper, seven ploughmen driving ploughs, two carters per annum, 46 shillings [xlvj s.]. For the wage of one dairymaid for half a year, 3 shillings [iij s.]. For the wage of one barnman this year, 13 shillings 4 pence [xiij s. iiij d.]. For expenses of John Aylemer bailiff of the hundred for defending the liberty of the countess at the county court, 8 shillings 8 pence [viij s. viij d.]. For the fee of Simon Robbi from the feast of St Michael to the feast of St Hilary, 49 shillings [xlix s.]. Likewise, for the fee of Roger de Writel’, bailiff, from the said feast to the feast of St Michael, 7 pounds 11 shillings [vij li. xj s.].</w:t>
      </w:r>
    </w:p>
    <w:p>
      <w:r>
        <w:t>TOTAL 42 pounds 19 shillings 0.25 pence [xlij li. xviiij s. q.]</w:t>
      </w:r>
    </w:p>
    <w:p>
      <w:r>
        <w:t>FOREIGN EXPENSES</w:t>
      </w:r>
    </w:p>
    <w:p>
      <w:r>
        <w:t>The same account for 10 quarters of lime bought, 8 crests bought for the hall, the said hall to be newly pointed, gutters of the chamber to be repaired, lead bought for the same, granary and oriel to be covered, 11 shillings 7 pence [xj s. vij d.]. For one dovecote newly built in the barton, 19 shillings 6 pence [xix s. vj d.]. For a new oxhouse built anew, 41 shillings 10.5 pence [xli x s. viij d. ob.]. For the expenses of the lords John la Warre and Jordan la Ware, squires of the aforesaid John, by turns, Godfrey de Acre and Thomas de Weston hearing the account, and in the expenses of the same going to Wike and returning, making the inspection of the account for one day, 55 shillings 11.5 pence [lv s. xj d. ob.]. For the expenses of Lord William de Merel’ and the countess’s clerks inspecting the account and the extent of the manor for 3 days, together with their expenses from Rodeston to the Isle, 43 shillings 5.25 pence [xliij s. v d. q.]. For one messenger announcing to the countess the death of Simon Robbi, and to others the writs of the countess to be delivered to Rodeston and Borle, 5 shillings 1.75 pence [v s. j d. ob. q.]. For expenses of three men carrying money to the Isle in turns, with expenses of one merchant residing there because of the money for 9 days, 7 shillings 4.5 pence [vij s. iiij d. ob.]. Paid [sic] to Lord John la Warre by writ of the countess for debt, 100 shillings [c s.]. Paid [sic] to Lord Peter de la</w:t>
      </w:r>
    </w:p>
    <w:p/>
    <w:p>
      <w:r>
        <w:t>[Page 5]</w:t>
      </w:r>
    </w:p>
    <w:p>
      <w:r>
        <w:t>LIBERATIONS (LIBERACIONES)</w:t>
      </w:r>
    </w:p>
    <w:p>
      <w:r>
        <w:t>The same account for payment made to Master Adam Payn by the hands of Thomas le Neuman, 24 pounds [xxiiij li.] by one tally. Item, to the same by the hands of John de Crux, 30 pounds [xxx li.] by one tally. Item, to the same by the hands of John at the gate, 75 pounds [lxxv li.] by two tallies. Item, to the same by the hands of himself and by Nicholas Kantyn, 24 pounds [xxiiii li.] by one tally.</w:t>
      </w:r>
    </w:p>
    <w:p>
      <w:r>
        <w:t>TOTAL 154 pounds [cliiij li.]</w:t>
      </w:r>
    </w:p>
    <w:p>
      <w:r>
        <w:t>GRAND TOTAL OF EXPENSES AND LIBERATIONS 219 pounds 16.125 pence [CCXIX li. XVJ d. OB Q.]</w:t>
      </w:r>
    </w:p>
    <w:p>
      <w:r>
        <w:t>And thus are owed to the countess 55 pounds 11 shillings 9.25 pence [lv li. xj s. ix d. q.] of which John Long, former reeve, owes 12 pounds 14 shillings 10.25 pence [xij li. xiiij s. x d. q.]; and Richard, mower, 31 shillings [xxxj s.]; and John de Cruce, 6 pounds 4 shillings 10.5 pence [vj li. iiij s. x d. ob.]; and Thomas le Neuman, 6 pounds 13 shillings 8.125 pence [vj li. xiij s. viij d. ob. q.]; and the aforesaid John at the gate, 28 pounds 8 shillings 3.25 pence [xxviij li. viij s. iij d. ob q.]</w:t>
      </w:r>
    </w:p>
    <w:p>
      <w:r>
        <w:t>GRANGE</w:t>
      </w:r>
    </w:p>
    <w:p>
      <w:r>
        <w:t>WHEAT (FRUMENTUM). The same render account of 158 quarters 6 bushels [clviij quarteriis vj bussellis] from the yield of wheat. And of 39 quarters 5.5 bushels [xxxix quarteriis v bussellis dimidio] from the increment of the same. And of 24 quarters 7.5 bushels [xxiiij quarteriis vij bussellis et dimidio] from the same wheat threshed through labour. And of 9 quarters [ix quarteriis] from purchases as above. Total 231 quarters 4 bushels [ccxxxi quarteria iiij busselli] of wheat. Of which, for seed over 252.5 acres [cclij acras et dimidiam], 45 quarters 2 bushels [xlv quarteria ij busselli]. For mixture made as below, 5 quarters 2 bushels [v quarteria ij busselli]. Given to the workmen of the dovecote and oxhouse 4 bushels [iiij busselli] of wheat by agreement. In expenses of the accountants, half a quarter [dimidium quarterium]. As sold above, 171.5 quarters and half a bushel [clxxj quarteria et dimidius bussellus] of wheat. Delivered to the reeve of Stratton, 7 quarters 6 bushels [vij quarteria vj busselli] of wheat. Total, 320 quarters 2.5 bushels [cccxx quarteria ij busselli et dimidius]. And thus there is a deficit [sic] of 1 quarter and half a bushel [j quarterium dimidius bussellus] which is sold on the account.</w:t>
      </w:r>
    </w:p>
    <w:p>
      <w:r>
        <w:t>BARLEY (ORDEUM). The same render account of 126.5 quarters and half a bushel [cxxvj quarteriis dimidio et dimidio bussello] from the yield. And of 31.5 quarters [xxxi quarteriis dimidio] from the increment of the same. Total, 157.5 quarters [clvij quarteria et dimidius bussellus]. Of which, for seed over 112.5 acres [cxij acras et dimidiam], 28.5 quarters and 2 bushels [xxviij quarteria et ij busselli]. For mixing with dredge, 2 bushels [ij busselli]. For mixture as below, 56 quarters [lvj quarteria]. Delivered to the reeve of Stratton, 5.5 quarters and 2 bushels [v quarteria et ij busselli]. For sale as above, 68.5 quarters [lxviij quarteria dimidium]. Total, 157.25 quarters and 1 bushel [clvij quarteria j bussellus]. And thus there is an excess of half a bushel [dimidius bussellus]. And so, balanced.</w:t>
      </w:r>
    </w:p>
    <w:p/>
    <w:p>
      <w:r>
        <w:t>[Page 6]</w:t>
      </w:r>
    </w:p>
    <w:p>
      <w:r>
        <w:t>OATS (AVENA).</w:t>
      </w:r>
    </w:p>
    <w:p>
      <w:r>
        <w:t>The same render account of 116 quarters and a half [iiijc xvj quarteriis et dimidio] of oats from the yield. And of 14 quarters 1 bushel [xiiij quarteriis j bussello] from the increment of the same. And of half a quarter [dimidio quarterio] from purchase as above. Total, 121 quarters and 1 bushel [cxxj quarteria et j bussellus]. Of which, for seed over 122 acres [cxxij acras], 32 quarters 3 bushels [xxxij quarteria iij busselli]. For feed of draught animals, 2.5 quarters [ij quarteria et dimidium] this year. For flour made, 3 quarters 2 bushels [iij quarteria et ij busselli]. For feed for the lords John la Warre and Jordan la Warre, squires of the said John, by turns, and the clerks hearing the account, 4 quarters [iiij quarteria]. For feed for Lord W. de Merele and the clerks of the countess, 1 quarter 7 bushels [j quarterium vij busselli]. Delivered to the reeve of Stratton, 1.5 quarters [j quarterium dimidium]. For mixing with dredge, 2 bushels [ij busselli]. In sale as above, 74.875 quarters 7 bushels [lxxiiij quarteria vij busselli]. Total, 119 quarters and 5 bushels [cxix quarteria et v busselli]. And thus there is a deficit of 1.5 quarters [j quarterium et dimidium] which are sold on the account. And so, balanced.</w:t>
      </w:r>
    </w:p>
    <w:p>
      <w:r>
        <w:t>DREDGE (DRAGET')</w:t>
      </w:r>
    </w:p>
    <w:p>
      <w:r>
        <w:t>The same render account of 2 bushels of barley and 2 bushels of oats as above [ij bussellis ordei et ij bussellis avene ut supra]. Total, 4 bushels [iiij busselli]. And delivered to the reeve of Stratton.</w:t>
      </w:r>
    </w:p>
    <w:p>
      <w:r>
        <w:t>MIXTURE (MIXTURA).</w:t>
      </w:r>
    </w:p>
    <w:p>
      <w:r>
        <w:t>The same render account of 5 quarters 2 bushels of wheat as above [v quarteriis ij bussellis frumenti], and 56 quarters of said barley as above [lvj quarteriis de predicto ordeo]. Total, 61 quarters 2 bushels [lxj quarteria ij busselli]. Of which in delivery: one barnman taking a quarter over 10 weeks, 5 quarters 2 bushels [v quarteria ij busselli]. Item, in deliveries to one reaper, 7 ploughmen driving the ploughs, 2 carters per annum, each of whom takes a quarter over 10 weeks, 51.375 quarters 6.5 bushels [lj quarteria vj busselli et dimidius]. In delivery to one day-laborer for 24 weeks, taking a quarter over 12 weeks, 2 quarters [ij quarteria]. In delivery to one harrower for both sowings, 1 quarter 2 bushels [j quarterium ij busselli]. In delivery to the nurse suckling ewes, 7 bushels [vij busselli]. Total, 61 quarters 1.5 bushels [lxj quarteria j bussellus et dimidius], and a deficit of half a bushel [dimidius bussellus] which is sold on the account. And so, balanced.</w:t>
      </w:r>
    </w:p>
    <w:p>
      <w:r>
        <w:t>FLOUR (FARINA).</w:t>
      </w:r>
    </w:p>
    <w:p>
      <w:r>
        <w:t>The same render account of 1 quarter 2 bushels of flour from the said oats as above [j quarterio ij bussellis farine de predicta avena ut supra]. And all is expended in the pottage of the household servants. And so, balanced.</w:t>
      </w:r>
    </w:p>
    <w:p>
      <w:r>
        <w:t>SALT (SAL).</w:t>
      </w:r>
    </w:p>
    <w:p>
      <w:r>
        <w:t>The same render account of 1.5 quarters of salt from purchase as above [j quarterio et dimidio salis de empcione ut supra]. Of which, for the expenses of the servants, 7 bushels [vij busselli]. In the expenses of the dairy, 5 bushels [v busselli]. Total, as before. And so, balanced.</w:t>
      </w:r>
    </w:p>
    <w:p>
      <w:r>
        <w:t>STOCK (STAURUM)</w:t>
      </w:r>
    </w:p>
    <w:p>
      <w:r>
        <w:t>HORSES (AFFRI).</w:t>
      </w:r>
    </w:p>
    <w:p>
      <w:r>
        <w:t>The same render account of 3 horses for wagon [iij affris de vag²]. Of which, delivered to the reeve of Wytechirche, 2 [ij]. And so, there remains 1 horse [j affrus].</w:t>
      </w:r>
    </w:p>
    <w:p/>
    <w:p>
      <w:r>
        <w:t>[Page 7]</w:t>
      </w:r>
    </w:p>
    <w:p>
      <w:r>
        <w:t>MULES (JUMENTA). The same render account of 4 mules remaining from the last year’s account [iiij jumentis de rem' compoti anni precedentis]. And 2 added as below [ij de adjunct' ut inferius]. Total, 6 [vj]. Of which in sale as above, 1 [j]. And there remain 5 mules [v jumenta].</w:t>
      </w:r>
    </w:p>
    <w:p>
      <w:r>
        <w:t>FILLIES (PULTRE). The same render account of 2 fillies aged 3.5 years remaining [ij pultris etate iij annorum et dimidii de rem']. And those added as above. And so, balanced.</w:t>
      </w:r>
    </w:p>
    <w:p>
      <w:r>
        <w:t>FOALS (PULLANI). The same render account of 1 female foal aged 2.5 years from purchases as above [j pullano femello etate ij annorum et dimidii de emcione ut supra]. And there remains at age 3.5 years.</w:t>
      </w:r>
    </w:p>
    <w:p>
      <w:r>
        <w:t>The same render account of 1 female foal from the yield of last year [j pullano femello de exitu anni preteriti]. And there remains at age 1.5 years [etate j anni et dimidii].</w:t>
      </w:r>
    </w:p>
    <w:p>
      <w:r>
        <w:t>The same render account of 4 foals from the offspring of the aforesaid mules [iiij pullanis de exitu predictorum jumentorum]. And 4 foals remain, 3 of them male [iiiij pullani quorum iij masculi].</w:t>
      </w:r>
    </w:p>
    <w:p>
      <w:r>
        <w:t>OXEN (BOVES). The same render account for 62 oxen from the previous year's remaining account [lxij bobus de rem' compoti precedentis]. And 8 oxen from purchase as above [viij bobus de emcione ut supra]. And 4 oxen received from the reeve of Bouecumbe [iiij bobus receptis de preposito de Bouecumbe]. And 1 ox from the heriot of the widow of Walter the reeve [j bove de herietto relicte Walteri prepositi]. And 1 ox from the heriot of John Dalle [j bove de herietto Johannis Dalle]. And 1 ox from the heriot of John de Cruce [j bove de herietto Johannis de cruce]. Total, 77 oxen [lxxvij boves]. Of which in sale as above, 15 oxen [xv boves]. And 62 oxen remain [lxij boves].</w:t>
      </w:r>
    </w:p>
    <w:p>
      <w:r>
        <w:t>BULLS (TAURI). The same render account of 1 bull from addition as below [j tauro de adjuncto ut inferius]. And 1 bull received from the reeve of Boucumbe [j tauro recepto de preposito de Boucumbe]. Total, 2 bulls [ij]. And both remain.</w:t>
      </w:r>
    </w:p>
    <w:p>
      <w:r>
        <w:t>COWS (VACCE). The same render account of 4 cows from the remaining of the previous year [iiij vaccis de rem' compoti anni precedentis]. And of 1 cow from the heriot of Adam the reeve after calving [j vacca de herietto Ade prepositi post fetum]. And of 1 cow from the heriot of Robert the reeve before calving [j vacca de herietto Roberti prepositi ante fetum]. And of 16 cows from purchase before calving [xvj vaccis de emcione ante fetum] and 4 cows after calving [iiij vaccis post fetum]. And of 3 cows from the reeve of Boucumbe before calving [iij vaccis de preposito de Boucumbe ante fetum]. Total, 28 [xxviij]. Of which in sale as above, 1 cow after calving [j vacca post fetum]. And so, 27 cows remain [xxvij vacce].</w:t>
      </w:r>
    </w:p>
    <w:p>
      <w:r>
        <w:t>YOUNG OXEN (BOVETTI). The same render account of 4 young oxen received from the reeve of Bouecumbe [iiij bovettis receptis de preposito de Bouecumbe]. Total, 4 [iiij bovetti]. And all remain, aged 3.5 years [etate trium annorum et dimidii].</w:t>
      </w:r>
    </w:p>
    <w:p>
      <w:r>
        <w:t>HEIFERS (JUVENCE). The same render account of 2 heifers received from the same reeve [ij juvencis receptis de eodem preposito]. Total, 2 [ij]. And both remain, aged 2.5 years [etate ij annorum et dimidii].</w:t>
      </w:r>
    </w:p>
    <w:p>
      <w:r>
        <w:t>SMALL OXEN (BOVICULI). The same render account of 1 small ox from the remainder [uno boviculo de rem']. And 1 from purchase as above [j de emcione ut supra]. Total, 2 [ij]. Of which in addition to the bulls, 1 [j]. And 1 remains, aged 2.5 years [etate ij annorum et dimidii].</w:t>
      </w:r>
    </w:p>
    <w:p>
      <w:r>
        <w:t>YOUNG HEIFER (JUVEUNCULE). The same render account of 1 young heifer aged 1.5 years from the remainder [j juvencula etate j anni et dimidii de rem']. And she remains aged 2.5 years [etate ij annorum et dimidii].</w:t>
      </w:r>
    </w:p>
    <w:p/>
    <w:p>
      <w:r>
        <w:t>[Page 8]</w:t>
      </w:r>
    </w:p>
    <w:p>
      <w:r>
        <w:t>YEARLING CALVES (VITULI SUPERANNATI).</w:t>
      </w:r>
    </w:p>
    <w:p>
      <w:r>
        <w:t>The same render account of 3 male yearling calves from last year, received from the reeve of Bouecumbe [iij vitulis masculis anni preteriti receptis de preposito de Bouecumbe]. And 1 remaining [et de rem’ j]. Total 5 [v]. And 5 remain aged 1.5 years [et remanent etate j anni et dimidii].</w:t>
      </w:r>
    </w:p>
    <w:p>
      <w:r>
        <w:t>The same render account of 2 female yearling calves from the yield of last year [ij vitulis femellis de exitui anni preteriti]. And 1 female calf from the heriot of Adam the smith [j vitulo femello de herietto Ade fabri]. And 11 received from the reeve of Boucumbe [xj receptis de preposito de Boucumbe]. Total 14 [xiiij]. Of which, 1 is missing which is sold on the account [deficit j que venditur super compotum]. Thus, 14 remain aged 1.5 years [remanent xiiij etate j anni et dimidii].</w:t>
      </w:r>
    </w:p>
    <w:p>
      <w:r>
        <w:t>CALVES OF THE YEAR (VITULI DE EXITU).</w:t>
      </w:r>
    </w:p>
    <w:p>
      <w:r>
        <w:t>The same render account of 19 calves from the offspring of the said cows [xix vitulis de exitu predictarum vaccarum], because 4 are barren [quia iiij steriles]. Of which, in sale as above, 11 [xj]. And thus 8 remain, of which one is male [remanent viij quorum j masculus].</w:t>
      </w:r>
    </w:p>
    <w:p>
      <w:r>
        <w:t>WETHERS (HURTARDI).</w:t>
      </w:r>
    </w:p>
    <w:p>
      <w:r>
        <w:t>The same render account of 3 wethers remaining from the previous account [iij hurtardis de rem’ compoti precedenti]. Of which in sale as above after shearing, 1 [post tons’ j]. And thus, 2 wethers remain [remanent ij hurtardi].</w:t>
      </w:r>
    </w:p>
    <w:p>
      <w:r>
        <w:t>WETHERS (MULTONES).</w:t>
      </w:r>
    </w:p>
    <w:p>
      <w:r>
        <w:t>The same render account of 75 wethers from the previous year's remainder [lxxv de rem’ compoti precedentis]. And 3 wethers from rent before shearing [iij multonibus de redditu ante tons’]. And 1 wether after shearing from the heriot of Henry West [j multone post tons’ de herietto Henrici West]. Total 79 [lxxix]. Of which in murrain before shearing, 3, and after shearing, 1 [in morina ante tons’ iij et post tons’ j]. In sale before shearing as above, 3; and after shearing, 3 [in vendicione ante tons’ ut supra iij et post tons’ iij]. Total 10 [summa x]. And so, 69 wethers remain [remanent lxix multones].</w:t>
      </w:r>
    </w:p>
    <w:p>
      <w:r>
        <w:t>EWE SHEEP (OVES MATRICES).</w:t>
      </w:r>
    </w:p>
    <w:p>
      <w:r>
        <w:t>The same render account of 101 ewes from the previous year's remainder [c et j ovibus matricibus de rem’ compoti precedentis]. Of which, in murrain before lambing, 3; and after lambing and before shearing, 2; and after shearing, 1 [de quibus in morina ante agnlicationem iij et post agnlicationem et ante tons’ ij et post tons’ j]. In sale as above after shearing, 8 [in vendicione ut supra post tons’ viij]. Total 14 [summa xiiij]. And so, 86 ewes remain [et sic remanent iiijxxvj oves matrices].</w:t>
      </w:r>
    </w:p>
    <w:p>
      <w:r>
        <w:t>HOGGETS (HOGASTRI).</w:t>
      </w:r>
    </w:p>
    <w:p>
      <w:r>
        <w:t>The same render account of 26 lambs from the previous account [xxvj agnis de rem’ compoti precedentis]. Of which, in murrain before shearing, 2, and after shearing, 1 [in morina ante tons’ ij et post tons’ j]. Total, 3 [summa iij]. And thus 22 hoggets remain [sic remanent xxij hogastri].</w:t>
      </w:r>
    </w:p>
    <w:p>
      <w:r>
        <w:t>YEARLING EWES (JERCIE).</w:t>
      </w:r>
    </w:p>
    <w:p>
      <w:r>
        <w:t>The same render account of 30 ewe lambs from the previous account [xxx agnis femellis de rem’ compoti precedentis]. Of which, 2 in murrain after shearing [de quibus in morina post tons’ ij]. And so, 28 yearling ewes remain [sic remanent xxviij jercie].</w:t>
      </w:r>
    </w:p>
    <w:p>
      <w:r>
        <w:t>LAMB WETHERS (ANGNI).</w:t>
      </w:r>
    </w:p>
    <w:p>
      <w:r>
        <w:t>The same render account of 105 lambs from yield, since 8 are from the said yearling ewes [cv agnis de exitu quia viij de predictis jercis]. Of which, in murrain before separation, 3. In tithe, 10. In the customary due of the shepherd, 1. Total, 14 [summa xiiij]. And 91 remain, of which 43 are male [et remanent iiijxxj quorum xliij masculi].</w:t>
      </w:r>
    </w:p>
    <w:p>
      <w:r>
        <w:t>PIGS (PORCI).</w:t>
      </w:r>
    </w:p>
    <w:p>
      <w:r>
        <w:t>The same render account of 2 pigs of the remainder from the previous account [ij porcis de rem’ compoti precedentis]. And of 5 pigs from purchase as above [v porcis de emcione ut supra]. Total 7 [vij]. Of which, in sale as above, 5 [v]. And so, 2 pigs remain [remanent ij porci].</w:t>
      </w:r>
    </w:p>
    <w:p>
      <w:r>
        <w:t>SOWS (SUES).</w:t>
      </w:r>
    </w:p>
    <w:p>
      <w:r>
        <w:t>The same render account of 1 sow from purchase as above [j sue de emcione ut supra]. And 1 sow remains [remanet j sus] and nothing from offspring because in autumn [et nichil de exitu quia in autumnpo].</w:t>
      </w:r>
    </w:p>
    <w:p>
      <w:r>
        <w:t>WOOL (LANA).</w:t>
      </w:r>
    </w:p>
    <w:p>
      <w:r>
        <w:t>The same render account of 225 fleeces of wool from yield [ccxxv velleribus lane de exitu]. And 10 fleeces from woolly pelts [x velleribus de pellibus lanutis]. Total, 235 [ccxxxv]. Of which in tithe, 23 [de quibus in decima xxiii]. In the customary due of the shepherd, 1 fleece [in consuetudine bercarii j vellus]. In sale as above, 211 [in vendicione ut supra ccxj]. Total as before [summa que prius]. And so, balanced.</w:t>
      </w:r>
    </w:p>
    <w:p/>
    <w:p>
      <w:r>
        <w:t>[Page 9]</w:t>
      </w:r>
    </w:p>
    <w:p>
      <w:r>
        <w:t>SKINS (PELLETTE). The same render account of 10 peeled skins from the above pelts [x pellettis de pellibus depilatis ut supra]. And 5 skins from the above sheep dead from murrain [v pellettis de predictis bidentibus in morina]. Total 15 [xv]. And since they are lacking, they are sold on the account [deficiunt venduntur super compotum].</w:t>
      </w:r>
    </w:p>
    <w:p>
      <w:r>
        <w:t>LAMB’S WOOL (LANA ANGNORUM). The same render account of 84 fleeces of lambs’ wool from the yield [iiijxx velleribus lane angnine de exitu]. And they are sold as above [venduntur ut supra].</w:t>
      </w:r>
    </w:p>
    <w:p>
      <w:r>
        <w:t>LAMB SKINS (PELLES ANGNORUM). The same render account of 3 skins from the above lambs from murrain [iij pellibus de predictis angnis de morina]. And since they are lacking, they are sold on the account [deficiunt venduntur super compotum].</w:t>
      </w:r>
    </w:p>
    <w:p>
      <w:r>
        <w:t>PEACOCKS (PAVONES). The same render account of 1 peacock and 3 peahens remaining from the previous account [j pavone et iij pavis de rem' compoti precedenti]. And they remain [et remanent]. Of the yield this year, nothing [de exitu hoc anno nichil].</w:t>
      </w:r>
    </w:p>
    <w:p>
      <w:r>
        <w:t>PEACOCK FEATHERS (CAUDE PAVONUM). The same render account of 1 tail remaining from last year’s account [j cauda de rem' compoti anni preteriti]. And 2 tails from yield [ij caudis de exitu]. And 3 tails remain [remanent iij caude].</w:t>
      </w:r>
    </w:p>
    <w:p>
      <w:r>
        <w:t>GEESE (AUCE). The same render account of 4 geese from the previous account [iiij aucis de rem' compoti anni preteriti]. And they are sold as above [venduntur ut supra].</w:t>
      </w:r>
    </w:p>
    <w:p>
      <w:r>
        <w:t>CAPONS (CAPONES). The same render account of 10 capons from the remainder [x caponibus de rem']. And 10 capons from gift [x caponibus de advocacione]. And 6 capons from rent [vj caponibus de redditu]. And from perquisites, 2 [de perquisitis ij]. Total 28 [summa xxviij]. Of which, in the expenses of Lord John la Warr, 3 capons [iij capones]. In the expenses of Lord W. de Merley, 2 capons [ij]. Total, 5 [summa v]. And thus, there should remain 24 [xxiiij]. Of which, 12 are missing, which are sold on the account [deficiunt xij qui venduntur super compotum]. And thus, 12 capons remain [remanent xij capones].</w:t>
      </w:r>
    </w:p>
    <w:p>
      <w:r>
        <w:t>HENS (GALLINE). The same render account of 230 hens from rent [ccxxx gallinis de redditu]. And 16 hens from perquisites of the bailiff [xvj gallinis de perquisitis ballivi]. Total 246 [summa ccxlvj]. Of which, in acquittance of the reeve, 5 [v]. In discharge of the rent of 14 widows, 34 [xiiij viduarum xxxiiij]. In the expenses of Lord John la Warr, 1 [j]. In the expenses of Lord W. de Merley, 2 [ij]. In murrain, 3 [iij]. In sale as above, 204 [c iiijxx]. Total 234 [summa ccxxxiiij]. And so, 14 should remain [xiiij] of which 2 are missing, which are sold on the account [deficiunt ij que venduntur super compotum]. And there remain 1 cock and 10 hens [remanent j gallus et x galline].</w:t>
      </w:r>
    </w:p>
    <w:p>
      <w:r>
        <w:t>EGGS (OVA). The same render account of 240 eggs from the yield of the hens [ccxl ovis de exitu gallinarum]. And sold as above [venduntur ut supra].</w:t>
      </w:r>
    </w:p>
    <w:p>
      <w:r>
        <w:t>DOVECOTE (COLUMBARIUM). The same render account of 121 squabs from the yield of the dovecote [cxxj columellis de exitu columbarii]. Of which, in tithe, 11 [in decima xj]. In sale as above, 110 [in vendicione ut supra cx]. Total as before [summa que prius]. And balanced.</w:t>
      </w:r>
    </w:p>
    <w:p>
      <w:r>
        <w:t>CHEESE (CASEUM). The same render account of 239 cheeses from the dairy [ccxxxix caseis de exitu daerie], that is, from the 21st day of April to the first day of June, one cheese each day, both days inclusive [videlicet a xxj die mensis Aprilis usque primum diem mensis Junii quolibet die de j caseo utroque die computato]. And from the second day of June until the 18th day of August, 2 cheeses each day, both days inclusive [a secundo die mensis Junii usque xviij diem mensis Augusti quolibet die de ij caseis utroque die computato], and from that day until the feast of St Michael each day one cheese, including the day of St Michael [et ab eo die usque festum sancti Michaelis quolibet die j caseo die sancti Michaelis computato]. Total 239 cheeses [summa ccxxxix casei]. Of which, in tithe, 16, because there is no tithe in autumn [in decima xvj quia non decimantur in autumpno]. In the expenses of Lord W. de Merley, 2 [in expensis domini W. de Merley ij]. In sale above</w:t>
      </w:r>
    </w:p>
    <w:p/>
    <w:p>
      <w:r>
        <w:t>[Page 10]</w:t>
      </w:r>
    </w:p>
    <w:p>
      <w:r>
        <w:t>220 [ccxx]. In gift to the dairymaid by grace of the bailiff, 1 cheese [dono daye ex gracia per ballivum j caseus]. Total as before [summa que prius]. And balanced.</w:t>
      </w:r>
    </w:p>
    <w:p>
      <w:r>
        <w:t>BUTTER (BUTIRUM). The same render account of 26 flagons of butter from the yield [xxvj lagenis butiri de exitu]. And sold as above [venduntur ut supra].</w:t>
      </w:r>
    </w:p>
    <w:p>
      <w:r>
        <w:t>PEPPER (PIPER). The same render account of 3 pounds of pepper from rent [iij libris piperis de redditu]. And 1 pound of pepper from the relief of William Bonenfaunt [j libra piperis de relevio Willelmi Bonenfaunt]. Total, 4 pounds [iiij libre]. Of which, in sale as above, 3 pounds [iij libre]. And there is a deficit of 1 pound, which is sold on the account [deficit j libra que venditur super compotum].</w:t>
      </w:r>
    </w:p>
    <w:p>
      <w:r>
        <w:t>CUMIN (CYMINUM). The same render account of 1 pound of cumin from rent [j libra cymini de redditu]. And sold as above [venditur ut supra].</w:t>
      </w:r>
    </w:p>
    <w:p>
      <w:r>
        <w:t>SPURS (CALCARIA). The same render account of 7 pairs of gilded spurs from rent [vij paribus calcarium deauratorum de redditu]. And sold as above [venduntur ut supra].</w:t>
      </w:r>
    </w:p>
    <w:p>
      <w:r>
        <w:t>GARDEN (GARDINUM). The same render account of the yield from the garden [de exitu gardini]. And sold in bulk as above [venditur in grosso ut supra].</w:t>
      </w:r>
    </w:p>
    <w:p>
      <w:r>
        <w:t>WINTER WORKS (OPERA IEMALIA).</w:t>
      </w:r>
    </w:p>
    <w:p>
      <w:r>
        <w:t>For the works of 46 bondmen, each of whom holds a half virgate of land and ought to work from the feast of St Michael to the feast of St John the Baptist for 3 days, nothing because they render their due in money [nichil quia respondent in denariis].</w:t>
      </w:r>
    </w:p>
    <w:p>
      <w:r>
        <w:t>SUMMER WORKS (OPERA ESTIVALIA).</w:t>
      </w:r>
    </w:p>
    <w:p>
      <w:r>
        <w:t>The same render account for 69 works from the previous account [lxix operibus de rem' compoti precedentis]. And for 776 works from the aforesaid 46 bondmen from the feast of St John the Baptist until St Peter ad Vincula, each required to work for 3 days a week [dcclxxvj operibus de predictis xlvj bondis a festo sancti Johannis Baptiste usque Gulam Augusti quorum quilibet operari debet per iij dies in septimana], and for works from 8 cottars, each obliged to work one day per week during the said time [viij cottariorum quorum quilibet operari debet qualibet septimana per predictum tempus per j diem]. Total, 745 works [dccxlv opera]. Of which, in acquittance of the reeve of 7 tenants holding ploughs, one making ploughs and harrows, and one shepherd for the said period, 160 works [clx opera]. In 487 acres of all kinds of corn to be weeded, 321 works [cccxxj opera]. In making one stack of hay in the barton, 44 works [xliiij opera]. In mowing 101 acres of meadow [c et j acra prati falcand'], 202 works [ccij opera]. In spreading and lifting the said hay and in making haycocks therefrom, 348 works [cccxlviii opera]. Total of works expended, 1,425 [m iiii*xxv]. And so, 250 works remain in excess, which are taken from the autumn works [sic excedunt ccl opera que capiuntur de operibus autumpnalibus].</w:t>
      </w:r>
    </w:p>
    <w:p>
      <w:r>
        <w:t>AUTUMN WORKS (OPERA AUTUMPNALIA).</w:t>
      </w:r>
    </w:p>
    <w:p>
      <w:r>
        <w:t>The same render account of 2,046 works from the aforesaid 46 bondmen, each to work from St Peter ad Vincula to the feast of St Michael for 5 days a week, and from 8 cottars, each required to work one day per week [mm et xlvj operibus de predictis xlvj bondis quorum quilibet operari debet a Gula Augusti usque festum sancti Michaelis per v dies in septimana et viij cottariis quorum quilibet operari debet qualibet septimana per j diem]. Total, 2,046 [mm xlvj]. Of which, in acquittance of the reeve for 7 tenants holding ploughs, one making ploughs and harrows, and one shepherd for the said time, 424 works [ccccxxiiij opera]. In the allocation for half-days for festival days, 72 works [lxxij opera]. In 339 acres and 1 rood of all kinds of corn to be reap, gather, and bind, 879 works [dccclxxviiij opera]. In carting and stacking hay in the barton, 252 works [cclij opera]. In excess of works used in summer on account of the changeable weather, 250 works [ccl opera]. In gathering stubble</w:t>
      </w:r>
    </w:p>
    <w:p/>
    <w:p>
      <w:r>
        <w:t>[Page 11]</w:t>
      </w:r>
    </w:p>
    <w:p>
      <w:r>
        <w:t>STRATTON: ACCOUNT OF JOHN AT THE GATE, THOMAS LE NEUMAN, AND JOHN DE CRUCE, REEVES OF THE SAME, FROM THE DAY AFTER ST MICHAEL’S TO THE DAY AFTER THE FEAST OF APOSTLES PHILIP AND JAMES IN THE SECOND YEAR OF THE REIGN OF KING EDWARD TO THE DAY ON WHICH ADAM OF STRATTON TOOK SEISIN OF THE SAID MANOR BY LETTER OF THE COUNTESS</w:t>
      </w:r>
    </w:p>
    <w:p>
      <w:r>
        <w:t>RECEIPTS (RECEPTUM)</w:t>
      </w:r>
    </w:p>
    <w:p>
      <w:r>
        <w:t>The same render account of 22 shillings 4 pence [xxij s. iiij d.] from the assessed rent for two terms, i.e. Christmas and Easter. And for 15 shillings 4 pence [xv s. iiij d.] from the fine of William Souleman and his sister for having entry into their father’s land. And for 4 shillings [iiij s.] from pleas and perquisites of court. And for 5 shillings [v s.] from winter pasture sold this year. And for 8 pounds [viij li.] from last year's hay sold in bulk with the winter pasture. And for 12 pounds [xij li.] from all the grain sold in bulk there.</w:t>
      </w:r>
    </w:p>
    <w:p>
      <w:r>
        <w:t>TOTAL RECEIPTS 22 pounds 7 shillings 8 pence [xxij li. vij s. viij d.]</w:t>
      </w:r>
    </w:p>
    <w:p>
      <w:r>
        <w:t>EXPENSES (EXPENSE)</w:t>
      </w:r>
    </w:p>
    <w:p>
      <w:r>
        <w:t>The same account for boonwork of 7 ploughmen for sowing wheat, 7 pence [vij d.]. Total 7 pence. And thus are owed to the countess, 22 pounds 6 shillings 1 penny [xxij li. vj s. j d.] which they have delivered to the reeve of Sevenhampton. And so they are quit.</w:t>
      </w:r>
    </w:p>
    <w:p>
      <w:r>
        <w:t>GRANGE (GRANGIA)</w:t>
      </w:r>
    </w:p>
    <w:p>
      <w:r>
        <w:t>WHEAT (FRUMENTUM).</w:t>
      </w:r>
    </w:p>
    <w:p>
      <w:r>
        <w:t>The same render account of 7 quarters 6 bushels of wheat received from the reeve of Sevenhampton [vij quarteriis vj bussellis frumenti de preposito de Sevenhamton’ receptis]. And all sown over 44 acres [super xliiij acras terre]. And so, balanced.</w:t>
      </w:r>
    </w:p>
    <w:p>
      <w:r>
        <w:t>BARLEY (ORDEUM).</w:t>
      </w:r>
    </w:p>
    <w:p>
      <w:r>
        <w:t>The same render account of 5 quarters 2 bushels of barley received from the reeve of Sevenhampton [v quarteriis ij bussellis ordei receptis de preposito de Sevenhamton’]. And all sown over 19.5 acres [in semine super xix acras et dimidiam acram terre]. And so, balanced.</w:t>
      </w:r>
    </w:p>
    <w:p>
      <w:r>
        <w:t>DREDGE (DRAGET’).</w:t>
      </w:r>
    </w:p>
    <w:p>
      <w:r>
        <w:t>The same render account of 4 bushels of dredge received from the reeve of Sevenhampton [iiij bussellis draget’ de preposito de Sevenhamton’ receptis]. And all sown over 1.5 acres [in semine super j acram et dimidiam terre]. And so, balanced.</w:t>
      </w:r>
    </w:p>
    <w:p>
      <w:r>
        <w:t>OATS (AVENA).</w:t>
      </w:r>
    </w:p>
    <w:p>
      <w:r>
        <w:t>The same render account of 1.5 quarters of oats received from the reeve of Sevenhampton [j quarterio et dimidio avene de preposito de Sevenhamton’ receptis]. And all sown over 5 acres of land [in semine super v acras terre]. And so, balanced.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