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He also accounts for the arrears of the previous account, 31 pounds 19 shillings 8.75 pence [xxxj li. xix s. viij d. ob. q.]. From the fixed rent of Sevenhampton and Worthe per year, 15 pounds 15 shillings 10.5 pence [xv li. xv s. x d. ob.]. From the rent of Merston for the land that belonged to Master William de Holeburn this year, nothing, because Roger de Chilham has the same land from the gift of the countess. From the mill of Sevenhampton this year, let at farm, 10 shillings [x s.]. From the market, fair, and mill of Worthe, let at farm, 10 pounds [x li.]. From the town of Cricklade, let at farm, 14 pounds [xiiij li.]. From the farm of one judge there this year, 6 shillings 8 pence [vj s. viij d.]. From the customary payment called medgavel this year, 45 shillings 2 pence [xlv s. ij d.]. And from the increase of the same payment this year, 2 shillings [ij s.]. From the customary pannage this year, 16.5 pence [xvj d. ob.]. From the customary payment called gerssilver this year, 17.25 pence [xvij d. q.]. From the customary aid this year, 41 pounds [iiii j li.]. From the tallage of the town of Cricklade of the previous year because the king tallaged his borough, 53 shillings 41 pence [liij s. iiii j d.]. From fines and reliefs from Sevenhampton this year, nothing. From the profits of the internal court of Sevenhampton this year, 59 shillings [lix s.]. From the view of frankpledge of the hundred of Worthe per year, 107 shillings 7.5 pence [cvij s. vij d. ob.]. From the customary payment called lovesilver this year from the aforesaid hundred, 8 shillings [viij s.]. From the profits of the hundred of Worthe this year, 116 shillings 10 pence [cxvj s. x d.]. From the profits of the portmanmoot of Worthe this year, 46 shillings 8 pence [xlvj s. viij d.]. From the winter pasture of Billingham sold for cattle, 18 shillings [xviij s.]. From winter pasture sold for sheep there, 40 shillings [xl s.]. From the same pasture in summer there, sold, 9 pounds 14 shillings [ix li. xiiij s.]. From the herbage of the garden sold, 10 pence [x d.]. From apples sold, 5 shillings [v s.]. From one barrel and one pipe of cider without cask sold, 9 shillings [ix s.].</w:t>
      </w:r>
    </w:p>
    <w:p/>
    <w:p>
      <w:r>
        <w:t>[Page 2]</w:t>
      </w:r>
    </w:p>
    <w:p>
      <w:r>
        <w:t>From hay in the meadow of Chilleslade sold, 60 shillings 11 pence [lx s. xj d.]. From straw, 8 shillings 8 pence [viij s. viij d.]. From forage sold, 44 shillings [iiiiˢ s.]. From 85.5 quarters 1 bushel of wheat, 48 quarters 2 bushels of barley, 39 quarters 2 bushels of oats, sold, 32 pounds 4 shillings 3.75 pence [xxxij li. iiij s. iij d. ob. q.]. From one cow before calving, 34 pigs, 51 piglets, 181 chickens, 125 pigeons sold, 4 pounds 8 shillings 4.5 pence [iiij li. viij s. iiij d. ob.]. From 72 fleeces of coarse wool, 24 lambskins sold, 36 shillings 2 pence [xxxvj s. ij d.]. From the milk of 22 ewes sold, 3 shillings 9 pence [iij s. ix d.]. From the hides of 1 horse and 1 ox sold, 2 shillings 6 pence [ij s. vj d.]. From 3 pounds of pepper, 1 pound of cumin, 5 pairs of gilded spurs sold, 5 shillings 8 pence [v s. viij d.]. From the ale toll this year, 2 shillings [ij s.]. From the concealed ale tolls of the past two years, 15 pence [xv d.]. From 3 quarters 1 bushel of wheat, 7 bushels of barley, 2 quarters 3 bushels of oats, 29 fleeces of coarse wool, 5 skins, 2 chickens, 10 pigeons, and 35 works beyond the account, sold, 26 shillings [xxvj s.].</w:t>
      </w:r>
    </w:p>
    <w:p>
      <w:r>
        <w:t>TOTAL 156 pounds 4 shillings 1.25 pence [clvj li. iiij s. j d. ob. q.].</w:t>
      </w:r>
    </w:p>
    <w:p>
      <w:r>
        <w:t>FOREIGN RECEIPTS (RECEPTUM FORINSECUM)</w:t>
      </w:r>
    </w:p>
    <w:p>
      <w:r>
        <w:t>He also accounts from Stratton received, 27 pounds 13 shillings 4 pence [xxvij li. xiij s. iiij d.].</w:t>
      </w:r>
    </w:p>
    <w:p>
      <w:r>
        <w:t>TOTAL: 27 pounds 14 shillings 4 pence [xxvij li. xiiij s. iiij s. d.].</w:t>
      </w:r>
    </w:p>
    <w:p>
      <w:r>
        <w:t>GRAND TOTAL RECEIVED: 183 pounds 16 shillings 5.25 pence [c iiiiˣˣiij li. xvjˡᵗᵉᵐ s. v d. ob. q.].</w:t>
      </w:r>
    </w:p>
    <w:p>
      <w:r>
        <w:t>EXPENSES (EXPENSE)</w:t>
      </w:r>
    </w:p>
    <w:p>
      <w:r>
        <w:t>Of this, for the quietus of the provost’s rent, 7 carucarii, tenants of ploughs, one carpenter repairing ploughs, one smith making plough irons, one shepherd and one swineherd, per year, 30 shillings [xxx s.]. For the quietus of 34.5 virgate holders working from the Nativity of St John the Baptist until Michaelmas, 21 shillings 3 pence [xxj s. iij d.]. For the quietus of 8 cottars working for the same period, 2 shillings [ij s.]. For iron and steel, 3 coulters and 4 new ploughshares, 14 yokes, 18 bows and timber for two new ploughs, carts, and other items bought for the ploughs, 19 shillings 7 pence [xviiij s. vij d.]. For two pairs of wheels for carts, 3 axles, 24 clouts with nails, one pair of draught harness, a white hide and grease, and a short cart for dung purchased, and one broken biga to be repaired, 10 shillings 1.5 pence [x s. j d. ob.]. For 48 horseshoes with nails bought for draught and harrowing horses, 2 shillings 8.5 pence [ij s. viij d. ob.]. For covering the grange with rods bought for the same, 6 pence [vj d.]. For stone to be quarried, 2.5 quarters of lime bought for the chamber door, with the wage of the mason removing the same door as a task, 6 shillings 4.5 pence [vj s. iiij d. ob.]. For one new bushel, new iron-bound, one corbel, one strainer, and one tripod bought, 19.5 pence [xix d. ob.]. For 27 hurdles for the sheepfold and forks and rods for covering the same hurdles, 4 shillings 6 pence [iiij s. vj d.]. For milk bought to feed lambs, 9 pence [ix d.]. For 127.5 quarters</w:t>
      </w:r>
    </w:p>
    <w:p/>
    <w:p>
      <w:r>
        <w:t>[Page 3]</w:t>
      </w:r>
    </w:p>
    <w:p>
      <w:r>
        <w:t>of wheat, 81.5 quarters 3 bushels of barley, 106 quarters of oats to be threshed and winnowed, 40 quarters of barley, 6 quarters of oats to be sold, 39 shillings 5.5 pence [xxxix s. v. d. ob.]. For 68 breeding ewes bought before lambing, 47 shillings 9 pence [xlvij s. ix d.]. For the wages of 1 man weeding for one day, 2 shillings 1 penny [ij s. j d.]. For the wages of 44 men making hay from 16 acres for one day, 22 pence [xxij d.]. For a boon of 115 men, and another boon of 53 men, mowing throughout 89 acres of wheat, not counting 84 flagons of cider, 16 shillings 4 pence [xvj s. iiij d.]. For the expenses of the provost in autumn this year, by grace for the provostship of Stratton, 5 shillings [v s.]. For the wages of 7 drivers of the ploughs, 2 cartmen, harrow operators at seed time, and one reaper for one year, 46 shillings [xlvj s.]. For the expenses of Richard Bere, staying beyond the threshers from the day after Michaelmas to the day of St Thomas the Apostle, 19 shillings 9 pence [xix s. ix d.]. For the wage and expenses of John Aylmer, bailiff of the hundred forinsec [sic], to perform suit at the county court of Wilton for a year and for defending the countess’s liberties, 8 shillings 8 pence [viij s. viij d.]. For the fee of Simon Robbe, bailiff, per annum, 9 pounds 2 shillings [ix li. ij s.]. For the robes of the same, per annum, 26 shillings 8 pence [xxvj s. viij d.].</w:t>
      </w:r>
    </w:p>
    <w:p>
      <w:r>
        <w:t>TOTAL: 24 pounds 15 shillings 11.5 pence [xxiiijor li. xv s. xj d. ob.].</w:t>
      </w:r>
    </w:p>
    <w:p>
      <w:r>
        <w:t>FOREIGN EXPENSES (EXPENSE FORINS’)</w:t>
      </w:r>
    </w:p>
    <w:p>
      <w:r>
        <w:t>For expenses of one boy keeping the horse of Stephen, son of the earl, after Michaelmas for 12 days, 18 pence [xviij d.]. For expenses of 7 boys from the household of the countess spending the night and staying at Sevenhampton with 14 horses staying there, by the countess’ writ, for 7 weeks, with shoeing for those same horses, 37 shillings 4.5 pence [xxxvij s. iiij d. ob.]. For expenses of three men carrying money to the Isle, 2 shillings [ij s.]. For the expenses of Lord John son of John, for two days, Lord John la Warr, seneschal, for three days, hearing the account of the previous year and seeing this year’s account, 48 shillings 2.5 pence [xlviiij s. ij d. ob.].</w:t>
      </w:r>
    </w:p>
    <w:p>
      <w:r>
        <w:t>TOTAL: 4 pounds 9 shillings 1 pence [iiijor li. ix s. j d.].</w:t>
      </w:r>
    </w:p>
    <w:p>
      <w:r>
        <w:t>DISBURSEMENTS (LIBERACIONES)</w:t>
      </w:r>
    </w:p>
    <w:p>
      <w:r>
        <w:t>For a payment made to Inggeram the Welshman for annual rent that John de Ellesfeud had from the gift of Margery de Ripariis in Cricklade, 20 shillings 8 pence [xx s. viij d.]. For a gift of the countess, to Roger de Chilham, by her writ, 25 shillings [xxv s.]. For the twentieth given to the lord king for the manor of Sevenhampton, 34 shillings 4 pence [xxxiiij s. iiij d.]. For a gift of the countess to the Brothers of Penance, 20 shillings [xx s.]. For a payment made to Gilbert the provost of Witchurch, 10 pounds [x li.]. For a payment made to Roger Bertram, provost of the same, 16 pounds 10 shillings [xvj li. x s.]. For a payment made to Robert Makerel on one tally,</w:t>
      </w:r>
    </w:p>
    <w:p/>
    <w:p>
      <w:r>
        <w:t>[Page 4]</w:t>
      </w:r>
    </w:p>
    <w:p>
      <w:r>
        <w:t>20 pounds [xx li.]. For a payment made to Lord John la Warr, seneschal, 24 pounds 17 shillings 4 pence [xxiiij li. xvij s. iiij d.] on two tallies. For a payment made to Robert Ragol, chamberlain, 29 pounds 12 shillings [xxix li. xij s.].</w:t>
      </w:r>
    </w:p>
    <w:p>
      <w:r>
        <w:t>TOTAL: 105 pounds 4 pence [cv li. iiij r d.].</w:t>
      </w:r>
    </w:p>
    <w:p>
      <w:r>
        <w:t>GRAND TOTAL OF EXPENSES AND DISBURSEMENTS: 134 pounds 5 shillings 4.5 pence [cxxxiiijor li. v s. iiij d. ob.]</w:t>
      </w:r>
    </w:p>
    <w:p>
      <w:r>
        <w:t>And so he owes 49 pounds 12 shillings 1.25 pence [xliix li. xij s. j d. q.].</w:t>
      </w:r>
    </w:p>
    <w:p>
      <w:r>
        <w:t>WHEAT (FRUMENTUM).</w:t>
      </w:r>
    </w:p>
    <w:p>
      <w:r>
        <w:t>He also accounts for the yield of the wheat grange by assessment, 127.5 quarters [cxxvij quarteria dimidium]. And from the increment of the same yield, 29.5 quarters 3 bushels [xxix quarteria dimidium iij busselli]. And from the yield of the grange threshed by customary workers, 48 quarters [xlviij quarteria], from which there is no increment. Total 204 quarters 3 bushels [cciiij quarteria iij busselli]. Of which in seed on 232 acres, 66 quarters 3 bushels [lxvj quarteria iij busselli]. In mixture for deliveries as below, 9 quarters 2 bushels [ix quarteria ij busselli]. In deliveries at Stratton, 7 quarters [vij quarteria]. In sales as above, 85.5 quarters 1 bushel [iiijxxv quarteria dimidium j bussellus]. Total 177.5 quarters 2 bushels [clxxvij quarteria ij busselli]. And so 26 quarters 1 bushel [xxvj quarteria j bussellus] should remain. Of which 3 quarters 1 bushel [iij quarteria j bussellus] are lacking, which are sold over the account. And so there remain in the granary 24 quarters of wheat [xxiiij quarteria frumenti].</w:t>
      </w:r>
    </w:p>
    <w:p>
      <w:r>
        <w:t>BARLEY (ORDEUM).</w:t>
      </w:r>
    </w:p>
    <w:p>
      <w:r>
        <w:t>He also accounts for the yield of the barley grange threshed by assessment, 81.5 quarters 2 bushels [iiijxxj quarteria dimidium ij busselli]. And from the increment of the same yield, 22.5 quarters 3 bushels [xxij quarteria dimidium iij busselli]. And from the yield of the servants’ threshing, 41.5 quarters 2 bushels [xlj quarteria dimidium ij busselli]. And from the increment of 16 of the same quarters, 4 quarters [iiij quarteria]. And from 25.5 quarters 2 bushels [xxv quarteriis dimidio ij bussellis], there was no increment. From wheat as above, 9 quarters 2 bushels [ix quarteria ij busselli]. Total 169.5 quarters 2 bushels [clxix quarteria dimidium ij busselli]. Of which in seed on 110 acres, 45 quarters [xlv quarteria]. In deliveries to 7 drivers of ploughs, one reaper, two cart drivers, and harrowers per year, each receiving one quarter per 10 weeks, and two assistants for harrowing at each seed time, who took in total 1.5 quarters, 53.5 quarters [liij quarteria dimidium]. In delivery to William the tallyman against the provost from 9 March to the last day of October, for 30 weeks, 3 quarters [iij quarteria]. For fattening 33 pigs sold as above and for others, 3 quarters [iij quarteria]. In mixture for dredge as below, 6 quarters [vj quarteria]. In deliveries at Stratton, 8.5 quarters 1 bushel [viij quarteria dimidium j bussellus]. In sale as above, 48 quarters 2 bushels [xlviiij quarteria ij busselli]. Total 167.75 quarters [clxvij quarteria ijj busselli]. And so 2 quarters 2 bushels [ij quarteria ij busselli] should remain. Of which 7 bushels are lacking, which are sold over the account. And so 1.5 quarters remain [j quarterium dimidium].</w:t>
      </w:r>
    </w:p>
    <w:p>
      <w:r>
        <w:t>DREDGE (DRAGIA).</w:t>
      </w:r>
    </w:p>
    <w:p>
      <w:r>
        <w:t>He also accounts from barley as above, 6 quarters [vj quarteria]. And from</w:t>
      </w:r>
    </w:p>
    <w:p/>
    <w:p>
      <w:r>
        <w:t>[Page 5]</w:t>
      </w:r>
    </w:p>
    <w:p>
      <w:r>
        <w:t>OATS (AVENA).</w:t>
      </w:r>
    </w:p>
    <w:p>
      <w:r>
        <w:t>He also accounts for the remainder of the previous account, 5 quarters [v quarteria]. And from the yield of the grange by assessment, threshed, 107 quarters [cvij quarteria]. And from the increment of the same, 22.5 quarters 3 bushels [xxij quarteria dimidium iij busselli]. And less, because 1 quarter [1 quarteria] does not account except out of every sixth quarter, 7 of increment [vijᵐ de incremento]. And from the yield of the servants’ threshing, 5 quarters [v quarteria], from which there is no increment. Total 139.5 quarters 3 bushels [cxxxix quarteria dimidium iij busselli]. Of which for seed on 109.5 acres, 47 quarters [xlvij quarteria]. In mixture for dredge as above, 6 quarters [vj quarteria]. In flour made for the servants’ pottage, 3 quarters [iij quarteria]. In fodder for 4 draught horses per year, 3 quarters 2 bushels [iij quarteria ij busselli]. In deliveries at Stratton, 11 quarters [xj quarteria]. In fodder for the horse of Richard Bere, staying beyond the threshers from Michaelmas to Christmas, 3 quarters 2 bushels [iij quarteria ij busselli]. In fodder for the horse of Stephen, son of the earl, staying at Sevenhampton for 15 days, 5 bushels [v busselli]. In fodder for 13 horses of the countess' household staying there for 6 weeks, 24 quarters 1 bushel [xxiiij quarteria j bussellus]. In sales as above, 39 quarters 1 bushel [xxxix quarteria i busselli]. Total 137.5 quarters [cxxxvij quarteria dimidium]. And so 2 quarters 3 bushels [ij quarteria iij busselli] should remain. But because they are lacking, they are sold over the account.</w:t>
      </w:r>
    </w:p>
    <w:p>
      <w:r>
        <w:t>MULES (JUMENTA).</w:t>
      </w:r>
    </w:p>
    <w:p>
      <w:r>
        <w:t>He also accounts for the remainder of the previous account, 4 mules [iiij jumenta]. Total 4 [iiij]. Of which 1 died [j]. And 3 remain [iij].</w:t>
      </w:r>
    </w:p>
    <w:p>
      <w:r>
        <w:t>YOUNG HEN (PULTRE).</w:t>
      </w:r>
    </w:p>
    <w:p>
      <w:r>
        <w:t>He also accounts for the remainder of the previous account, 1 young hen of two and a half years of age [j pultra de etate duorum annorum et dimidii]. And remains at the age of 2.5 years.</w:t>
      </w:r>
    </w:p>
    <w:p>
      <w:r>
        <w:t>CHICK (PULLI).</w:t>
      </w:r>
    </w:p>
    <w:p>
      <w:r>
        <w:t>He also accounts for the previous year’s yield, 1 male chick [j pullus mas]. And remains at the age of 2.5 years.</w:t>
      </w:r>
    </w:p>
    <w:p>
      <w:r>
        <w:t>OXEN (BOVES).</w:t>
      </w:r>
    </w:p>
    <w:p>
      <w:r>
        <w:t>He also accounts for the remainder of the previous account, 55 oxen [lv]. And from the heriot of John the elder provost, 1 [j]. Total 56 [lvj]. Of which 1 died [j]. And so 55 oxen remain [lv boves].</w:t>
      </w:r>
    </w:p>
    <w:p>
      <w:r>
        <w:t>COWS (VACCE).</w:t>
      </w:r>
    </w:p>
    <w:p>
      <w:r>
        <w:t>He also accounts for the remainder of the previous account, one cow [una vacca]. And sold before calving as above.</w:t>
      </w:r>
    </w:p>
    <w:p>
      <w:r>
        <w:t>WETHERS (MULTONES).</w:t>
      </w:r>
    </w:p>
    <w:p>
      <w:r>
        <w:t>He also accounts for the remainder of the previous account, 8 wethers [viij multones]. From the usual rent from Leynte before shearing, 3 [iij]. And from additions as below, 8 [viij]. Total 19 [xix]. And they remain.</w:t>
      </w:r>
    </w:p>
    <w:p>
      <w:r>
        <w:t>RAMS (HURTARDI).</w:t>
      </w:r>
    </w:p>
    <w:p>
      <w:r>
        <w:t>He also accounts for two rams of hogget age as below [duo hurtardi]. And they remain.</w:t>
      </w:r>
    </w:p>
    <w:p>
      <w:r>
        <w:t>BREEDING EWES (MATRICES).</w:t>
      </w:r>
    </w:p>
    <w:p>
      <w:r>
        <w:t>He also accounts for the remainder of the previous account, 17 ewes [xvij matrices]. And from the purchase as above before lambing, 68 [lxviij]. From additions as below, 6 [vj]. Total 91 [iiijˣˣxj]. Of which, before lambing, 4 died [iiij], and after lambing and before shearing, 1 [j]. And so 86 remain [iiijˣˣvj].</w:t>
      </w:r>
    </w:p>
    <w:p/>
    <w:p>
      <w:r>
        <w:t>[Page 6]</w:t>
      </w:r>
    </w:p>
    <w:p>
      <w:r>
        <w:t>HOGGETS (HOGASTRI).</w:t>
      </w:r>
    </w:p>
    <w:p>
      <w:r>
        <w:t>From the remainder of the previous account, 16 lambs (hoggets) [xvj agni hogastri]. Of which, added with the wethers, 8 [viij]. And made into 2 rams [ij]. And added with the ewes, 6 [vj]. Total as before. He answers equally.</w:t>
      </w:r>
    </w:p>
    <w:p>
      <w:r>
        <w:t>LAMBS (AGNI).</w:t>
      </w:r>
    </w:p>
    <w:p>
      <w:r>
        <w:t>He also accounts from the yield of the aforesaid breeding ewes, 81 lambs [iiij*xxj agni]. Of which before separation, 25 died [xxv]. For tithe, 5 [v]. As shepherd’s customary due, 1 [j]. Total 31 [xxxj]. And so, 50 remain [l].</w:t>
      </w:r>
    </w:p>
    <w:p>
      <w:r>
        <w:t>WOOL (LANA).</w:t>
      </w:r>
    </w:p>
    <w:p>
      <w:r>
        <w:t>He also accounts for the said sheep, 107 fleeces [cvij vellera]. And from the fleeces pulled off skins, 5 fleeces [v vellera]. Total 112 fleeces [cxij vellera]. Of which for tithe, 11 [xj]. In sales as above, 97 fleeces, which made 8 stones [lxxyj vellera que fecerunt viij petras]. Total 82 fleeces [iiij*xxij vellera]. And so, 29 [xxix] should remain. But because they are lacking, they are sold over the account.</w:t>
      </w:r>
    </w:p>
    <w:p>
      <w:r>
        <w:t>WOOLLY SKINS (PELLES LANUTE).</w:t>
      </w:r>
    </w:p>
    <w:p>
      <w:r>
        <w:t>He also accounts for the aforesaid sheep, 5 woolly skins [v pelles lanute], whose wool is accounted with fleeces above. And 5 skins should remain [pellette v] but are sold over the account. And so, nothing remains.</w:t>
      </w:r>
    </w:p>
    <w:p>
      <w:r>
        <w:t>LAMBS' WOOL (LANA AGNORUM).</w:t>
      </w:r>
    </w:p>
    <w:p>
      <w:r>
        <w:t>Of lambs’ wool this year, nothing.</w:t>
      </w:r>
    </w:p>
    <w:p>
      <w:r>
        <w:t>LAMB SKINS (PELLES AGNORUM).</w:t>
      </w:r>
    </w:p>
    <w:p>
      <w:r>
        <w:t>He also accounts for the aforesaid lambs, 25 lambskins [xxv pelles agnorum]. Of which, for tithe, 1 [j]. In sales as above, 24 [xxiiij]. Total as before. He answers equally.</w:t>
      </w:r>
    </w:p>
    <w:p>
      <w:r>
        <w:t>PIGS (PORCI).</w:t>
      </w:r>
    </w:p>
    <w:p>
      <w:r>
        <w:t>He also accounts for the remainder of the previous account, 28 pigs [xxviij porci]. From the provost of Witchurch, 24 [xxiiij]. And from additions as below, 31 [xxxi]. Total 83 [iiij*xiij]. Of which, sold as above, 33 [xxxij]. And 49 remain [xlix], of which two are boars and five sows [duo verres et v sues].</w:t>
      </w:r>
    </w:p>
    <w:p>
      <w:r>
        <w:t>YOUNGER PIGS (PORCI JUNIORES).</w:t>
      </w:r>
    </w:p>
    <w:p>
      <w:r>
        <w:t>He also accounts for the remainder of the previous account, 31 pigs [xxxj porci]. And they are added to the pigs as above.</w:t>
      </w:r>
    </w:p>
    <w:p>
      <w:r>
        <w:t>PIGLETS (PORCELLI).</w:t>
      </w:r>
    </w:p>
    <w:p>
      <w:r>
        <w:t>He also accounts from the yield of the aforesaid sows, 43 piglets [xliij]. Of which, before separation, 1 died [j]. For tithe, 3 [iij]. As swineherd’s due, 1 [j]. In sales as above, 16 [xvj]. Total 21 [xxj]. And 21 remain [xxj].</w:t>
      </w:r>
    </w:p>
    <w:p>
      <w:r>
        <w:t>PEACOCKS (PAVONES).</w:t>
      </w:r>
    </w:p>
    <w:p>
      <w:r>
        <w:t>He also [accounts] for the remainder of the previous account, one peacock [unus pavo]. And it remains.</w:t>
      </w:r>
    </w:p>
    <w:p>
      <w:r>
        <w:t>PEAHENS (PAVE).</w:t>
      </w:r>
    </w:p>
    <w:p>
      <w:r>
        <w:t>He also accounts for the remainder of the previous account, 3 peahens [iij pave]. And they remain. But from the yield of these, nothing this year.</w:t>
      </w:r>
    </w:p>
    <w:p>
      <w:r>
        <w:t>CAPONS (CAPONES).</w:t>
      </w:r>
    </w:p>
    <w:p>
      <w:r>
        <w:t>He also accounts for the remainder of the previous account, 5 capons [v capones]. And from grants, 8 [viij]. Total 13 [xiij]. And they remain.</w:t>
      </w:r>
    </w:p>
    <w:p>
      <w:r>
        <w:t>HENS (GALLINE).</w:t>
      </w:r>
    </w:p>
    <w:p>
      <w:r>
        <w:t>He also accounts from the churchscape this year, 230 hens [ccxxx galline]. Of which, in the quietus for the provost, 5 [v]. For deficiency of 13 widows this year, 32 [xxxij]. In sales as above, 121 [c iiij*xxj]. Total 228 [ccxxviij]. And 2 are lacking, which are sold over the account.</w:t>
      </w:r>
    </w:p>
    <w:p>
      <w:r>
        <w:t>PIGEONS (COLUMBE).</w:t>
      </w:r>
    </w:p>
    <w:p>
      <w:r>
        <w:t>He also accounts from the yield of the dovecote this year, 150 pigeons [cl columbe]. Of which, for tithe, 15 [xv]. In sales as above, 125 [cxxv]. Total 140 [cxl]. And 10 are lacking, which are sold over the account.</w:t>
      </w:r>
    </w:p>
    <w:p>
      <w:r>
        <w:t>CIDER (SICERRA).</w:t>
      </w:r>
    </w:p>
    <w:p>
      <w:r>
        <w:t>He also accounts for the remainder of the previous account, one barrel [j dolium] and one pipe of cider [j pipa sicerrc].</w:t>
      </w:r>
    </w:p>
    <w:p/>
    <w:p>
      <w:r>
        <w:t>[Page 7]</w:t>
      </w:r>
    </w:p>
    <w:p>
      <w:r>
        <w:t>and from the yield of the garden, 41 flagons [iiij* xj lagene]. Total one barrel and one pipe and 41 flagons [j dolium et j pipa et iiij* xj lagene]. And they are sold as above.</w:t>
      </w:r>
    </w:p>
    <w:p>
      <w:r>
        <w:t>PEPPER (PIPER). He also accounts from the fixed rent, 3 pounds of pepper [iij libre piperis]. And they are sold as above.</w:t>
      </w:r>
    </w:p>
    <w:p>
      <w:r>
        <w:t>CUMIN (CIMINUM). He also accounts from the fixed rent, 1 pound of cumin [j libra cimini]. And it is sold as above.</w:t>
      </w:r>
    </w:p>
    <w:p>
      <w:r>
        <w:t>SPURS (CALCARIA). He also accounts from the fixed rent, 5 pairs of gilded spurs [v paria calcarium deauratorum]. And all are in the sale as above.</w:t>
      </w:r>
    </w:p>
    <w:p>
      <w:r>
        <w:t>HIDES (COREA). He also accounts from the hides of one mule and one ox from mortality as above. And they are sold above.</w:t>
      </w:r>
    </w:p>
    <w:p>
      <w:r>
        <w:t>CUSTOMARY LABOR SERVICES (OPERA CUSTUMALIA).</w:t>
      </w:r>
    </w:p>
    <w:p>
      <w:r>
        <w:t>He also accounts for the works of 46 customary tenants, each of whom shall work from the Nativity of St John until Lammas week, three days per week; and the total of their works in that period is 826 [dcccxxvj] works. And from the works of the same 46 customary tenants, each of whom shall work each week from Lammas until Michaelmas for 5 days unless a feast prevents, and the total of their works in that period is 1840 [mdcccxl] works. Also, for the works of 8 cottars working one day per week from the Nativity of St John the Baptist until Michaelmas, total in that period 112 [cxij] works. Grand total of all 1917 [mundc iiij* xvij] works.</w:t>
      </w:r>
    </w:p>
    <w:p>
      <w:r>
        <w:t>Of which, for allowance for the works of one provost, 7 plough tenants, one smith, one carpenter, one shepherd, and one swineherd, as due for serving the countess in the aforesaid period, 672 [dclxxij] works. In allowance made to the other 34 customary tenants for three festival days in autumn falling on working days this year, 102 [cij] works. For threshing and winnowing 47 quarters of wheat, 230 [ccxxx] works. For harrowing 44.5 acres of wheat, 169 [clxix] works, that is, half an acre of each for one work. For all types of grain weeded this year, 110 [cx] works. For mowing 94 acres of meadow, 104 [c iiij* viij] works. For spreading, collecting, and gathering 77 acres of the same, 118 [cxviij] works, and 17 acres were gathered for money, as below. For making hay from the sheaves in the meadows aforesaid, 100 [c] works. For carrying all the above hay and making three stacks in the barton, 220 [ccxx] works. For reaping, collecting, binding 174 acres of wheat, 89 acres of barley, 29 acres of dredge, 49.5 acres of oats, 748 [dccxlviiij] works. And less, because 49 acres of wheat were reaped for cash as below. And the tithe acre of each kind of grain was reaped by the rector of the church. Total 2654 [mmdcliiij] works. And so, 35 [xxxv] are lacking, which are sold over the account.</w:t>
      </w:r>
    </w:p>
    <w:p/>
    <w:p>
      <w:r>
        <w:t>[Page 8]</w:t>
      </w:r>
    </w:p>
    <w:p>
      <w:r>
        <w:t>RECEIPTS (RECEPTUM)</w:t>
      </w:r>
    </w:p>
    <w:p>
      <w:r>
        <w:t>He also accounts from all fixed rents per year, 43 shillings 8 pence [xliij s. viij d.]. From chevage this year, 6 pence [vj d.]. From customary aid this year, 20 shillings [xx s.]. From the toll of St Margaret's fair this year, 32 shillings [xxxij s.]. From Ralph le Wilde for having entry into his father’s land while the father lives, 26 shillings 8 pence [xxvj s. viij d.]. From Henry Sutherne for license to marry the widow of Robert Crume and to hold the land that was the said Robert’s for her life, 13 shillings 4 pence [xiij s. iiij d.]. From court profits this year, 10 shillings 6 pence [x s. vj d.]. From winter pasture this year, 53 shillings 4 pence [liij s. iiij d.]. From summer pasture this year sold, 31 shillings 6 pence [xxxi s. vj d.]. From hay sold, 77 shillings [lxxvij s.]. From all the manor's corn with forage sold, 13 pounds 6 shillings 8 pence [xiij li. vj s. viij d.]. From one quarter of oats sold over the account, 20 pence [xx d.].</w:t>
      </w:r>
    </w:p>
    <w:p>
      <w:r>
        <w:t>TOTAL 27 pounds 16 shillings 10 pence [xxvijio li. xvj s. x d.].</w:t>
      </w:r>
    </w:p>
    <w:p>
      <w:r>
        <w:t>EXPENSES (EXPENSE)</w:t>
      </w:r>
    </w:p>
    <w:p>
      <w:r>
        <w:t>Of this, for the quietus of one reaper in autumn, 6 pence [vj d.]. For one boon of 12 ploughmen for warren guards for ploughing 12 acres, 12 pence [xij d.]. For weeding all the corn, 4 pence [iiij d.]. For mowing, spreading, gathering all the meadow, and for stacking it, 9 shillings 1.5 pence [ix s. j d. ob.]. For reaping, gathering, binding, carrying, and tithing 28 acres of wheat, 20 acres of barley, 20 acres of oats, 9 shillings 6.5 pence [ix s. vj d. ob.]. For the expenses of 5 men and 12 boys guarding the fair for one day, 3 shillings [iij s.]. For payment made at Sevenhampton, 27 pounds 13 shillings 4 pence [xxvij li. xiij s. iiij d.].</w:t>
      </w:r>
    </w:p>
    <w:p>
      <w:r>
        <w:t>TOTAL: 28 pounds 16 shillings 10 pence [xxviijio li. xvj s. x d.]. And so, nothing is owed.</w:t>
      </w:r>
    </w:p>
    <w:p>
      <w:r>
        <w:t>WHEAT (FRUMENTUM)</w:t>
      </w:r>
    </w:p>
    <w:p>
      <w:r>
        <w:t>He also accounts for the yield of wheat, nothing because all is sold wholesale as above. But from Sevenhampton received 7 quarters [vij quarteria]. And all used in seed for 28 acres [super xxviij acras]. And nothing remains.</w:t>
      </w:r>
    </w:p>
    <w:p>
      <w:r>
        <w:t>BARLEY (ORDEUM)</w:t>
      </w:r>
    </w:p>
    <w:p>
      <w:r>
        <w:t>He also accounts for the yield of barley, nothing because all is sold wholesale as above. But from Sevenhampton received 8 quarters 5 bushels [viij quarteria v bussellos]. And all used in seed for 20 acres [super xx acras]. And nothing remains.</w:t>
      </w:r>
    </w:p>
    <w:p>
      <w:r>
        <w:t>OATS (AVENA)</w:t>
      </w:r>
    </w:p>
    <w:p>
      <w:r>
        <w:t>He also accounts for the yield of oats, nothing because all is sold wholesale as above. But from Sevenhampton received 11 quarters [xj quarteria]. Of which, in seed for 20 acres, 10 quarters [x quarteria]. And so, 1 quarter [j quarterium] is lacking, which is sold over the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