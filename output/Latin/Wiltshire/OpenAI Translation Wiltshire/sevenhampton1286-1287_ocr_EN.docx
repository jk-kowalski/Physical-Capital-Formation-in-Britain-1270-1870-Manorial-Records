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[Page 1]</w:t>
      </w:r>
    </w:p>
    <w:p>
      <w:r>
        <w:t>RECEIPTS (RECEPTUM)</w:t>
      </w:r>
    </w:p>
    <w:p>
      <w:r>
        <w:t xml:space="preserve">The same renders account of 11 pounds 9 shillings 9 pence [xj li. ix s. ix d.] from arrears of the previous account. And from 9 pounds 10 shillings 2.5 pence [ix li. x s. ij d. ob.] from the fixed rent of the free tenants. And from 6 pounds 3 shillings [vj li. iij s.] from the fixed rent of 46 bondmen and 8 cottars for the year. And from 11 shillings 9 pence [xj s. ix d.] from the rent of 4 tenants at will in Sevenhampton. And from 6 pence [vj d.] from the increase of rent from Cristina la Shepherde for a certain cottage for half a year. And from 7 pounds 2 shillings 6 pence [vij li. ij s. vj d.] from the fixed rent of 7 customary tenants in Marston. And from 9 pence [ix d.] from the rent of 2 tenants of 2 cottages in Marston. And from 5 shillings 11 pence [v s. xj d.] from 7 pairs of gilded spurs, 4 pounds of pepper, and 1 pound of cumin from the rent sold. And from 47 shillings 2 pence [xlvij s. ij d.] from a certain rent called medgael. And from 2 shillings and 0.5 pence [ij s. ob.] from a certain custom called grasselver this year. And from 16.5 pence [xvj d. ob.] from customary pannage this year. And from 10 shillings [x s.] from the farm of the mill at the pond this year. And from customary aid, nothing this year because it is remitted by the lord. And 25 shillings [xxv s.] from the relief of Master Ricardus of Abingdon. And from 12 shillings [xij s.] from the fine of Johannes Severe for having entry to Matillida Neel, widow. And from 1 mark [j m.] from the fine of Willelmus Wodem' for having entry to Matillida atte Stretende, widow. And from half a mark [dimidia m.] from the fine of Johanna Osebern for marrying her daughter Cristina where she wishes. And from 2 shillings [ij s.] from the fine of Ricardus Dalle for marrying his daughter Cristina where he wishes. And from 4 shillings [iiij s.] from the view of frankpledge of Sevenhampton and Bluntesdon. And from 77 shillings 8 pence [lxxvij s. viij d.] from pleas and perquisites of the court this year. And from 13 pence [xiij d.] from the ale toll this year. And from 14 shillings 3 pence [xiiij s. iij d.] from the custody of impounded animals this year. And from 35 pounds 7 shillings 3.75 pence [xxxv li. vij s. iij d. ob. q.] from 84.5 [iiijxxiiij] </w:t>
      </w:r>
    </w:p>
    <w:p/>
    <w:p>
      <w:r>
        <w:t>[Page 2]</w:t>
      </w:r>
    </w:p>
    <w:p>
      <w:r>
        <w:t>quarters and a half of wheat [quarteriis et dimidio frumenti], 77 quarters 1 bushel of barley [lxxvij quarteriis j bussello ordei], and 30 quarters 6 bushels of oats [xxx quarteriis vj bussellis avene] sold. And from 10 pounds 9 shillings 2.5 pence [x li. ix s. ij d. ob.] from 2 oxen, 2 cows before calving, 11 calves, 43 wethers before shearing, 25 ewes before lambing and shearing, 10 hoggets and 10 yearling sheep before shearing, 9 pigs, 16 capons, 40 cocks, and 160 hens sold. And from 5 shillings [v s.] from pigeons sold in bulk this year. And from 19 pounds 12 shillings [xix li. xij s.] from 504 fleeces of coarse wool making 56 stones sold. And from 7 shillings 2 pence [vij s. ij d.] from 100 fleeces of lambs' wool making 1 stone and 14 pounds sold. And from 7.5 pence [vij d. ob.] from locks (of wool) sold. And from 32 shillings 7.5 pence [xxxij s. vij d. ob.] from the hides of 1 bull, 1 ox, 1 heifer, 41 woolly pelts, 21 small pelts, and 78 lamb pelts from murrain sold. And from 12 pence [xij d.] from winter pasture sold this year.</w:t>
      </w:r>
    </w:p>
    <w:p>
      <w:r>
        <w:t>And from 7 pounds 6 pence [vij li. vj d.] from the pasture of 149 oxen [vijxxix. boum] in Bulling from the feast of the Invention of Holy Cross until the feast of Saint Michael, and from 3 oxen from the feast of the Nativity of Saint John the Baptist until the aforesaid feast. And from 5 shillings [v s.] from pasture on fresh land sold this year. And from 25 shillings 10 pence [xxv s. x d.] from 262 sheep [cclxij bidentibus] not lying in the lord’s fold. And from 71 shillings 8 pence [lxxj s. viij d.] from 6 loads of hay in the meadow sold. And from 16 shillings 2 pence [xvj s. ij d.] from straw sold in parts this year. And from 8 pence [viij d.] from nettles and herbage around the fishpond sold this year. And from 16 shillings 6 pence [xvj s. vj d.] from 2 barrels of cider (apart from vessels) sold. And from 12 pence [xij d.] from apples sold this year. And from 3 shillings 6 pence [iij s. vj d.] from 34 cheeses from rewayn sold. And from 78 shillings [lxxviij s.] from 184 cheeses [viijxxiiij caseis] making 8 pounds and 3 stones, sold. And from 9 shillings 10.25 pence [ix s. x d. q.] from 21.5 gallons of butter sold. And from 30 shillings 3 pence [xxx s. iij d.] from half a quarter, half a bushel of barley, 3 bushels of mixed grain, 1 cow, 1 bullock, 1 calf, 4 peacocks’ tails, 2 pounds of cumin, 1 barrel of cider, and 4 works sold over the account.</w:t>
      </w:r>
    </w:p>
    <w:p>
      <w:r>
        <w:t>TOTAL 133 pounds 16 shillings 11 pence [CXXXIIJ li. xvj s. xj d.].</w:t>
      </w:r>
    </w:p>
    <w:p>
      <w:r>
        <w:t>FOREIGN RECEIPT (RECEPTUM FORINSECUM)</w:t>
      </w:r>
    </w:p>
    <w:p>
      <w:r>
        <w:t>The same renders account of 47 shillings 5.5 pence [xlvij s. v d. ob.] from the fixed rent of the borough of Worth. And from 27 shillings 11 pence [xxvij s. xj d.] from the rent of 5 tenants outside the borough. And from 8 shillings 8 pence [viij s. viij d.] from the farm of 2 tenants there at will. And from 10 pounds [x li.] from the farm of the market and fair mill of the same place this year. And from 9 shillings 10 pence [ix s. x d.] from various reliefs there this year. And from 45 shillings 6 pence [xlv s. vj d.] from pleas and perquisites of the said borough this year. And from 109 shillings 7 pence [cix s. vij d.] from the view of frankpledge of the hundred of Worth. And from 4 shillings [iiij s.] from a certain custom called loveselver. And from the chattels of felons, nothing this year. And from 10 pounds 10 shillings 9 pence [x li. x s. ix d.] from pleas and perquisites of the hundred of Worth this year. And from 15 pounds 5 shillings 1.5 pence [xv li. v s. j d. ob.] from the farm of</w:t>
      </w:r>
    </w:p>
    <w:p/>
    <w:p>
      <w:r>
        <w:t>[Page 3]</w:t>
      </w:r>
    </w:p>
    <w:p>
      <w:r>
        <w:t>EXPENSES (EXPENSE)</w:t>
      </w:r>
    </w:p>
    <w:p>
      <w:r>
        <w:t>The same accounts for the acquittance of the rent of the reeve, 1 carter making carts for 6 carucates of land, 1 cowman, and 1 shepherd for a year: 25 shillings [xxv s.]. For the acquittance of 36 customary tenants from the feast of the Nativity of Saint John the Baptist working until the feast of Saint Michael, and for the acquittance of 8 cottars working each week for 1 day during the aforesaid time: 24 shillings 6 pence [xxiiij s. vj d.]. For the acquittance of 1 man keeping the lambs for one term: 7.5 pence [vij d. ob.]. For shoeing 6 ploughs during the year made by agreement: 12 shillings [xij s.]. For 6 iron feet, 11 yokes, 14 bows with hoops of timber and other necessities for ploughs bought: 9 shillings 11.5 pence [ix s. xj d. ob.]. For 1 cart to be shod, 2 pairs of shafts, 7 axles, white oiled leather, and other necessary items for carts bought: 15 shillings 5.25 pence [xv s. v d. q.]. For shoeing 3 harrows during the year: 3 shillings [iij s.]. For repairing the new barn and repairing the roofs of other houses by places: 14.25 pence [xiiij s. ob. q.]. For 2 staves, 1 basket, 1 sieve, and other small necessary equipment bought: 20 pence [xx d.]. For milk bought for the lambs: 13.5 pence [xiij d. ob.]. For parchment bought: 20 pence [xx d.]. For ointment bought for sheep because of a common disease: 35 shillings 10 pence [xxxv s. x d.]. For 16 hurdles for the sheepfold, with withies, sticks, cheese presses, linen, and other necessities for the dairy bought: 6 shillings 4.25 pence [vj s. iiij d. q.]. For forage bought: 4 shillings 6 pence [iiij s. vj d.]. For 1 quarter 6 bushels of salt bought: 4.5 shillings [iiij s. ob.]. For 121 quarters of wheat [vjxxj quarteriis frumenti], 64 quarters of barley [iijxxiiij quarteriis ordei], 45 quarters 6 bushels of oats [xlv quarteriis vj bussellis avene] to be threshed and winnowed by task: 38 shillings 5.25 pence [xxxviij s. v d. ob. q.]. For 2 oxen and 10 pigs bought: 36 shillings 2.5 pence [xxxvj s. ij d. ob.]. For food and drink of 1 man present in addition to reapers for 4 weeks and 3 days in autumn: 3 shillings 10.5 pence [iij s. x d. ob.]. For food, drink, and wages of 1 man making up the sheaf and 2 others following the carts for 18 days in autumn: 5 shillings 8.5 pence [v s. viij d. ob.]. For the expenses of the reeve for 6 weeks in autumn: 5 shillings 3 pence [v s. iij d.]. For part of the transport of corn: 11 pence [xj d.]. For wages of 1 reaper, 6 ploughmen, 1 carter, 1 shepherd, 1 dairymaid for a year, and 1 carter in summer: 48 shillings 6 pence [xlviiij s. vj d.]. For wages of 1 man present in addition to the reapers in autumn: 3 shillings [iij s.]. For expenses of Henricus le Bedel, bailiff of the hundred, going to the shire court to defend the lord’s liberty: 8 shillings 8 pence [viij s. viij d.]. For the wages of the clerk of the hundred of Worth: 10 shillings [x s.].</w:t>
      </w:r>
    </w:p>
    <w:p>
      <w:r>
        <w:t>TOTAL 16 pounds 9 shillings 4.5 pence [xvj li. ix s. iiij d. ob.].</w:t>
      </w:r>
    </w:p>
    <w:p/>
    <w:p>
      <w:r>
        <w:t>[Page 4]</w:t>
      </w:r>
    </w:p>
    <w:p>
      <w:r>
        <w:t>PAYMENT OF MONEYS (LIBERACIO DENARIORUM)</w:t>
      </w:r>
    </w:p>
    <w:p>
      <w:r>
        <w:t>The same accounts for payment made to Henricus de Aunewyk, bailiff: 161 pounds 2 shillings 10 pence [clxj li. ij s. x d.].</w:t>
      </w:r>
    </w:p>
    <w:p>
      <w:r>
        <w:t>TOTAL 161 pounds 2 shillings 10 pence [clxj li. ij s. x d.].</w:t>
      </w:r>
    </w:p>
    <w:p>
      <w:r>
        <w:t>TOTAL EXPENSE AND PAYMENT (SUMMA TOTALIS EXPENS' ET LIB')</w:t>
      </w:r>
    </w:p>
    <w:p>
      <w:r>
        <w:t>177 pounds 12 shillings 2.5 pence [clxxvij li. xij s. ij d. ob.]. And so there are owed to the lord 7 pounds 13 shillings 2.5 pence [vij li. xiij s. ij d. ob.]. Of which Thomas, former reeve, owes 49 shillings 9 pence [xlix s. ix d.]. And the aforesaid Johannes owes 104 shillings 5.5 pence [ciiij s. v d. ob.].</w:t>
      </w:r>
    </w:p>
    <w:p>
      <w:r>
        <w:t>GRANGE (GRANGIA)</w:t>
      </w:r>
    </w:p>
    <w:p>
      <w:r>
        <w:t>WHEAT (FRUMENTUM).</w:t>
      </w:r>
    </w:p>
    <w:p>
      <w:r>
        <w:t>The same renders account of 152 quarters 3 bushels [clij quarteriis iij bussellis] from the output of the grange without surplus. And therefore less is answered because there remain in the grange 30 quarters [xxx quarteria] by estimation in sheaves. Of which, in seed over 252.5 acres [cclij acras et dimidiam], 40 quarters 6 bushels [xl quarteria vj busselli]. In over-sale, 74 quarters and a half [iijxxiiij quarteria et dimidium]. And there remain in the granary 18 quarters 1 bushel [xviij quarteria j bussellus].</w:t>
      </w:r>
    </w:p>
    <w:p>
      <w:r>
        <w:t>BARLEY (ORDEUM).</w:t>
      </w:r>
    </w:p>
    <w:p>
      <w:r>
        <w:t>The same renders account of 166 quarters 5 bushels [clxvj quarteriis v bussellis] from the output of the grange without surplus. Of which, in seed over 122 acres [vjxxij acras], 29 quarters 5 bushels [xxix quarteria v busselli]. In mixed grain, as below, 60 quarters 2.5 bushels [lx quarteria ij busselli et dimidius]. In over-sale, 77 quarters 1 bushel [lxxvij quarteria j bussellus]. In sale over the account, half a quarter and half a bushel [dimidium quarterium et dimidius bussellus]. And so equal.</w:t>
      </w:r>
    </w:p>
    <w:p>
      <w:r>
        <w:t>OATS (AVENA).</w:t>
      </w:r>
    </w:p>
    <w:p>
      <w:r>
        <w:t>The same renders account of 57.5 quarters [lvij quarteriis et dimidio] from the output of the grange without surplus. Of which, in seed over 56 acres [lvj acras], 18 quarters 2 bushels [xviij quarteria ij busselli]. In the feeding of 3 young horses per year, 6 quarters [vj quarteria]. In making flour, 4.5 quarters [iiij quarteria et dimidium]. In over-sale, 30 quarters 6 bushels [xxx quarteria vj busselli]. And so equal.</w:t>
      </w:r>
    </w:p>
    <w:p>
      <w:r>
        <w:t>MIXED GRAIN (MIXTURA).</w:t>
      </w:r>
    </w:p>
    <w:p>
      <w:r>
        <w:t>The same renders account of 60 quarters 2.5 bushels [lx quarteriis ij bussellis et dimidio] of mixed grain as above. Of which, in livery of 1 reaper, 6 ploughmen, 1 carter, 1 shepherd, and 1 dairymaid for the year, each of whom receives a quarter for 10 weeks, 52 quarters [lij quarteria]. In livery for 1 carter for 23 weeks in summer, 2 quarters 2 bushels [ij quarteria ij busselli]. In livery to 3 women milking cows and ewes in summer, 2 quarters [ij quarteria]. In livery of 1 harrower for each sowing, 2 quarters [ij quarteria]. In livery of 1 boy keeping hoggets and yearlings for 27 weeks between Michaelmas and Easter, 1 quarter 5.5 bushels [j quarterium v busselli et dimidius]. In sale over the account, 3 bushels [iij busselli]. And so equal.</w:t>
      </w:r>
    </w:p>
    <w:p>
      <w:r>
        <w:t>FLOUR (FARINA).</w:t>
      </w:r>
    </w:p>
    <w:p>
      <w:r>
        <w:t>The same renders account of 10 bushels [x bussellis] from the output of 3.5 quarters of oats [iij quarteriorum et dimidii avene]. And all is spent in the servants’ pottage. And so equal.</w:t>
      </w:r>
    </w:p>
    <w:p>
      <w:r>
        <w:t>SALT (SAL).</w:t>
      </w:r>
    </w:p>
    <w:p>
      <w:r>
        <w:t>The same renders account of 1 quarter and 6 bushels [j quarterio et vj bussellis] from</w:t>
      </w:r>
    </w:p>
    <w:p/>
    <w:p>
      <w:r>
        <w:t>[Page 5]</w:t>
      </w:r>
    </w:p>
    <w:p>
      <w:r>
        <w:t>overpurchase (supraempcione). And all is spent in the servants’ pottage and dairy. And so equal.</w:t>
      </w:r>
    </w:p>
    <w:p>
      <w:r>
        <w:t>LIVESTOCK (STAURUM)</w:t>
      </w:r>
    </w:p>
    <w:p>
      <w:r>
        <w:t>MARES (JUMENTA).</w:t>
      </w:r>
    </w:p>
    <w:p>
      <w:r>
        <w:t>The same renders account of 4 from last term [iiij de rem']. And there remain 3 mares [iij jumenta].</w:t>
      </w:r>
    </w:p>
    <w:p>
      <w:r>
        <w:t>FOALS (PULLANI).</w:t>
      </w:r>
    </w:p>
    <w:p>
      <w:r>
        <w:t>The same renders account of 3 from last term [iij de rem']. And from 2 as offspring because 2 mares were barren. And there remain 5 foals [v pullani] of which 1 male aged 2.5 years, and 1 female of the same age, and 1 female aged 1.5 years, and 2 males of the last offspring.</w:t>
      </w:r>
    </w:p>
    <w:p>
      <w:r>
        <w:t>OXEN (BOVES).</w:t>
      </w:r>
    </w:p>
    <w:p>
      <w:r>
        <w:t>The same renders account of 54 from last term [liiiij de rem']. And from 4 as additions. And from 2 by overpurchase. Of which, from murrain, 1. In over-sale, 2. And there remain 57 oxen [lvij boves].</w:t>
      </w:r>
    </w:p>
    <w:p>
      <w:r>
        <w:t>BULLS (TAURI).</w:t>
      </w:r>
    </w:p>
    <w:p>
      <w:r>
        <w:t>The same renders account of 2 from last term [ij de rem']. Of which, from murrain, 1. In addition with oxen, 1. And so equal.</w:t>
      </w:r>
    </w:p>
    <w:p>
      <w:r>
        <w:t>COWS (VACCE).</w:t>
      </w:r>
    </w:p>
    <w:p>
      <w:r>
        <w:t>The same renders account of 27 from last term [xxvij de rem']. And from 3 as additions. And from 1 by heriot of Nigellus Kyng' before calving. Of which, in sale before calving, 2. In sale over the account, 1. And there remain 28 cows [xxviij vacce].</w:t>
      </w:r>
    </w:p>
    <w:p>
      <w:r>
        <w:t>BULLOCKS (BOVETTI).</w:t>
      </w:r>
    </w:p>
    <w:p>
      <w:r>
        <w:t>The same renders account of 3 from last term [iij de rem']. And from 3 as additions. Of which, in addition with oxen, 3. And there remain 3 bullocks [iij bovetti].</w:t>
      </w:r>
    </w:p>
    <w:p>
      <w:r>
        <w:t>HEIFERS (JUVENCE).</w:t>
      </w:r>
    </w:p>
    <w:p>
      <w:r>
        <w:t>The same renders account of 3 from last term [iij de rem']. And from 7 as additions. Of which, in addition with cows, 3. And there remain 7 heifers [vij juvence].</w:t>
      </w:r>
    </w:p>
    <w:p>
      <w:r>
        <w:t>YOUNG BULLS (BOVICULI).</w:t>
      </w:r>
    </w:p>
    <w:p>
      <w:r>
        <w:t>The same renders account of 3 from last term [iij de rem']. And from 4 as additions. And from 1 as offspring. Of which, in addition with bullocks, 3. In sale over the account, 1. And there remain 4 young bulls [iiij boviculi].</w:t>
      </w:r>
    </w:p>
    <w:p>
      <w:r>
        <w:t>YOUNG HEIFERS (JUVENCULE).</w:t>
      </w:r>
    </w:p>
    <w:p>
      <w:r>
        <w:t>The same renders account of 7 from last term [vij de rem']. And from 6 as additions. And from 1 as offspring. Of which, from murrain, 1. In addition with heifers, 7. And there remain 6 young heifers [vj juvencule].</w:t>
      </w:r>
    </w:p>
    <w:p>
      <w:r>
        <w:t>CALVES (VITULI).</w:t>
      </w:r>
    </w:p>
    <w:p>
      <w:r>
        <w:t>The same renders account of 10 from last term [x de rem']. And from 24 as offspring because 5 cows were barren [xxiiij de exitu quia v vacce steriles]. Of which, in tithe, 2. In addition with young bulls, 4, and with young heifers, 6. In over-sale, 11. In sale over the account, 1. And there remain 10 calves [x vituli], of which 5 are males.</w:t>
      </w:r>
    </w:p>
    <w:p>
      <w:r>
        <w:t>WETHERS (MULTONES).</w:t>
      </w:r>
    </w:p>
    <w:p>
      <w:r>
        <w:t>The same renders account of 252 from last term [cclij de rem']. And from 69 from</w:t>
      </w:r>
    </w:p>
    <w:p/>
    <w:p>
      <w:r>
        <w:t>[Page 6]</w:t>
      </w:r>
    </w:p>
    <w:p>
      <w:r>
        <w:t>additions [lxix de adjunct’]. And from 3 from heriot before shearing [iij de redditu ante tons’]. Of which, from murrain before shearing, 22; after shearing, 10. In over-sale before shearing, 43. And there remain 248 wethers [ccxlviij multones].</w:t>
      </w:r>
    </w:p>
    <w:p>
      <w:r>
        <w:t>RAMS (HURTARDI).</w:t>
      </w:r>
    </w:p>
    <w:p>
      <w:r>
        <w:t>The same renders account of 2 from last term [ij de rem’]. And there remain 2 rams [ij hurtardi].</w:t>
      </w:r>
    </w:p>
    <w:p>
      <w:r>
        <w:t>EWE SHEEP (OVES MATRICES).</w:t>
      </w:r>
    </w:p>
    <w:p>
      <w:r>
        <w:t>The same renders account of 217 from last term [ccxvij de rem’]. And from 65 as additions [lxv de adjunct’]. Of which, from murrain before lambing and shearing, 17; after lambing and shearing, 8. In over-sale before lambing and shearing, 25. And there remain 232 ewe sheep [ccxxxij oves matrices].</w:t>
      </w:r>
    </w:p>
    <w:p>
      <w:r>
        <w:t>HOGGETS (HOGASTRI).</w:t>
      </w:r>
    </w:p>
    <w:p>
      <w:r>
        <w:t>The same renders account of 69 from last term [lxix de rem’]. And from 36 as additions [iiii*ix de adjunct’]. Of which, from murrain before shearing, 2 and after shearing, 3. In addition with wethers, 69. In over-sale before shearing, 10. And there remain 84 hoggets [lxxxiiij hogastri].</w:t>
      </w:r>
    </w:p>
    <w:p>
      <w:r>
        <w:t>YEARLING SHEEP (GERCIE).</w:t>
      </w:r>
    </w:p>
    <w:p>
      <w:r>
        <w:t>The same renders account of 65 from last term [lxv de rem’]. And from 74 as additions [lxxiiij de adjunct’]. Of which, from murrain before shearing, 14. In addition with ewe sheep, 65. In over-sale before shearing, 10. And there remain 51 yearling sheep [lj gercie].</w:t>
      </w:r>
    </w:p>
    <w:p>
      <w:r>
        <w:t>LAMBS (AGNI).</w:t>
      </w:r>
    </w:p>
    <w:p>
      <w:r>
        <w:t>The same renders account of 162 from last term [clxij de rem’]. And from 211 as offspring [ccxj de exitu] because 29 ewes were barren [quia xxix oves steriles]. Of which, from murrain before separation, 75; after separation, 10. In tithe, 13. In the shepherd’s customary due, 1. In addition with hoggets, 36, and with yearlings, 74. And there remain 112 lambs [cxij agni], of which 50 are males.</w:t>
      </w:r>
    </w:p>
    <w:p>
      <w:r>
        <w:t>PIGS (PORCI).</w:t>
      </w:r>
    </w:p>
    <w:p>
      <w:r>
        <w:t>The same renders account of 10 from overpurchase [x de supaempcione]. In over-sale, 9. And there remains 1 pig [j porcus].</w:t>
      </w:r>
    </w:p>
    <w:p>
      <w:r>
        <w:t>WOOL (LANA).</w:t>
      </w:r>
    </w:p>
    <w:p>
      <w:r>
        <w:t>The same renders account of 628 fleeces of coarse wool [dcxxviij velleribus grosse lane] from the output of sheep. Of which, in tithe, 64. In the shepherd’s customary due, 1. In over-sale, 504. And so equal.</w:t>
      </w:r>
    </w:p>
    <w:p>
      <w:r>
        <w:t>The same renders account of 100 fleeces of lambs’ wool [c velleribus lane agnorum] from the output, because 12 lambs were not shorn. And these are sold above. And so equal.</w:t>
      </w:r>
    </w:p>
    <w:p>
      <w:r>
        <w:t>HIDES (COREA).</w:t>
      </w:r>
    </w:p>
    <w:p>
      <w:r>
        <w:t>The same renders account of the hides of 1 bull, 1 ox, and 1 heifer [coreis j tauri j bovis et j juvencule] from the output of murrain. And these are sold above. And so equal.</w:t>
      </w:r>
    </w:p>
    <w:p>
      <w:r>
        <w:t>PELTS (PELLES).</w:t>
      </w:r>
    </w:p>
    <w:p>
      <w:r>
        <w:t>The same renders account of 54 woolly pelts [liiiij pellibus lanutis] from the output of sheep from murrain. Of which, in tithe, 5. In over-sale, 49. And so equal.</w:t>
      </w:r>
    </w:p>
    <w:p>
      <w:r>
        <w:t>SMALL PELTS (PELLETTE).</w:t>
      </w:r>
    </w:p>
    <w:p>
      <w:r>
        <w:t>The same renders account of 21 from the output of murrain [xxj de exitu de morina]. And these are sold above. And so equal.</w:t>
      </w:r>
    </w:p>
    <w:p>
      <w:r>
        <w:t>LAMB PELTS (PELLES AGNORUM).</w:t>
      </w:r>
    </w:p>
    <w:p>
      <w:r>
        <w:t>The same renders account of 84 from the output of murrain [iiii*xxv de exitu de morina]. Of which, in tithe, 7. In over-sale, 78. And so equal.</w:t>
      </w:r>
    </w:p>
    <w:p>
      <w:r>
        <w:t>CHEESE (CASEUS).</w:t>
      </w:r>
    </w:p>
    <w:p>
      <w:r>
        <w:t>The same renders account of 33 from reward [xxxiij de reward’]. And these are sold above. And so equal.</w:t>
      </w:r>
    </w:p>
    <w:p>
      <w:r>
        <w:t>The same renders account of 184 from the output of the dairy [viii*xxiiij de exitu daerie’] from the 27th day of April until the day of St Michael, both days included, since</w:t>
      </w:r>
    </w:p>
    <w:p/>
    <w:p>
      <w:r>
        <w:t>[Page 7]</w:t>
      </w:r>
    </w:p>
    <w:p>
      <w:r>
        <w:t>they were made during 18 days... Of which, in tithe, 11. In over-sale, 184. And so equal.</w:t>
      </w:r>
    </w:p>
    <w:p>
      <w:r>
        <w:t>BUTTER (BUTIRUM). The same renders account of 21.5 gallons [xxj lagenis et dimidia] from the output of the dairy during the aforesaid time. And these are sold above. And so equal.</w:t>
      </w:r>
    </w:p>
    <w:p>
      <w:r>
        <w:t>PEACOCKS (PAVONES). The same renders account of 5 from last term [v de rem']. And nothing from the output. And there remain 5 peacocks [v pavones], of which 1 is a peahen.</w:t>
      </w:r>
    </w:p>
    <w:p>
      <w:r>
        <w:t>PEACOCK TAILS (CAUDE). The same renders account of 4 from the output of 2 peacocks [iiij de exitu ij pavonum]. In sale over the account, 4. And so equal.</w:t>
      </w:r>
    </w:p>
    <w:p>
      <w:r>
        <w:t>CAPONS (CAPONES). The same renders account of 16 for having advowson [xvj pro habenda advocacione]. And these are sold above. And so equal.</w:t>
      </w:r>
    </w:p>
    <w:p>
      <w:r>
        <w:t>COCKS AND HENS (GALLINE). The same renders account of 46 cocks and 204 hens [xlvj gallis et de c iiij*iiij gallinis] from the fixed rent. Of which, in acquittance of the reeve, 1 cock and 4 hens [j gallus et iiij galline]. In an allowance made to the reeve for 10 widows living in Sevenhampton for half the said rent, 5 cocks and 20 hens [v galli et xx galline]. In over-sale, 40 cocks and 160 hens [xl galli et clx galline]. And so equal.</w:t>
      </w:r>
    </w:p>
    <w:p>
      <w:r>
        <w:t>DOVES (COLUMBELLI). From the output of the dovecote, nothing is accounted for as it is sold in gross, as is shown above in receipts.</w:t>
      </w:r>
    </w:p>
    <w:p>
      <w:r>
        <w:t>PEPPER (PIPER). The same renders account of 3 pounds of pepper [iij libris piperis] from the fixed rent. And these are sold above. And so equal.</w:t>
      </w:r>
    </w:p>
    <w:p>
      <w:r>
        <w:t>CUMIN (CIMUM). The same renders account of 1 pound of cumin [j libra cimini] from the fixed rent. And of 2 for having advowson [de ij pro habenda advocacione]. Of which, in over-sale, 1. And over the account, 2. And so equal.</w:t>
      </w:r>
    </w:p>
    <w:p>
      <w:r>
        <w:t>SPURS (CALCARIA). The same renders account of 7 pairs of gilded spurs [vij paribus calcarium denaratorum] from the fixed rent. And these are sold above. And so equal.</w:t>
      </w:r>
    </w:p>
    <w:p>
      <w:r>
        <w:t>GARDEN (GARDINUM). The same renders account of 11 quarters of apples [xj quarteriis pomorum] from the output of the garden. Of which, in tithe, 1 quarter [j quarterium]. In making 1 barrel of cider, 10 quarters [x quarteria]. And so equal.</w:t>
      </w:r>
    </w:p>
    <w:p>
      <w:r>
        <w:t>CIDER (CYSERA). The same renders account of 4 barrels from last term [iiij doliis de rem']. And of 1 from the output of apples. Of which, in over-sale, 3 barrels. In sale over the account, 1. And there remains 1 barrel of cider [j dolium cysere].</w:t>
      </w:r>
    </w:p>
    <w:p>
      <w:r>
        <w:t>AUTUMN AND SUMMER WORKS (OPERA AUTUMPNALIA ET ESTIVALIA).</w:t>
      </w:r>
    </w:p>
    <w:p>
      <w:r>
        <w:t>The same renders account of 2,928 works [mmdcccxxviij operibus] from the output from the feast of the Nativity of Saint John the Baptist to the feast of Saint Michael. Of which, in the acquittance of the reeve, 1 carter making carts for 6 carucates of land, 1 cowman, and 1 shepherd, 204 works [d iiij*xx opera]. In an allowance made to the reeve for 3 feast days falling on working days in autumn that year, 109 works [cviiij opera]. In 489.5 acres of all kinds of grain to be weeded, 116 works [cxvj opera]. In</w:t>
      </w:r>
    </w:p>
    <w:p/>
    <w:p>
      <w:r>
        <w:t>[Page 8]</w:t>
      </w:r>
    </w:p>
    <w:p>
      <w:r>
        <w:t>101.5 acres of meadow to be mown, gathered, and loads to be made in the meadow, 609 works [dcix opera]. In 17.5 acres of rewayn meadow to be mown, 35 works [xxxv opera]. In carrying the aforesaid hay and making loads in the barton, 168 works [iiiixxviii opera]. In 360 acres of all kinds of corn to be cut and bound, 720 works [dccxx opera]. In an allowance to the reeve for one boon work of 43 men who reaped in one full day 16 acres and 1 rood, 44 works [xliiij opera]. In carrying the aforesaid corn in part and stacking it in the grange, 107 works [cvij opera]. In making 1 load of forage in the barton, 43 works [xliij opera]. In making a stack of old corn in the barton, 43 works [xliij opera]. In spreading and collecting straw in parts, 122 works [cxxij opera]. In spreading manure in the field, 56 works [lvj opera]. In sale over the account, 54 works [liiiij opera]. And so equal.</w:t>
      </w:r>
    </w:p>
    <w:p>
      <w:r>
        <w:t>NEDBENE.</w:t>
      </w:r>
    </w:p>
    <w:p>
      <w:r>
        <w:t>The same renders account of 54 works [liiiij operibus] from the output called nedbene. Of which, in acquittance of the reeve and 9 men as above, 10 works [x opera]. In 17 acres of all kinds of grain and 1 rood to be cut and bound, 44 works [xliiij opera].</w:t>
      </w:r>
    </w:p>
    <w:p>
      <w:r>
        <w:t>BAILIFF: ACCOUNT OF HENRICUS DE AUNEWYK, BAILIFF OF SEVENHAMPTON, FOR THE YEAR WITHIN THIS ROLL SO TITLED.</w:t>
      </w:r>
    </w:p>
    <w:p>
      <w:r>
        <w:t>RECEIPTS (RECEPTUM)</w:t>
      </w:r>
    </w:p>
    <w:p>
      <w:r>
        <w:t>The same renders account of 40 pounds 15 shillings 2.25 pence [xl li. xv s. ij d. q.] received from Willelmus, reeve of Upton. And of 41 pounds 3 shillings [xlj li. iij s.] from Johannes, reeve of Stratton. And 161 pounds 2 shillings 10 pence [clxj li. ij s. x d.] from Johannes, reeve of Sevenhampton. &lt;TOTAL RECEIPTS&gt; [SUMMA TOTALIS RECEPT’] 242 pounds 12 pence and a farthing [ccxlij li. xij d. q.].</w:t>
      </w:r>
    </w:p>
    <w:p>
      <w:r>
        <w:t>EXPENSES (EXPENSE)</w:t>
      </w:r>
    </w:p>
    <w:p>
      <w:r>
        <w:t>The same accounts in his own fee for the year, 10 marks [x m.]. In expenses of Willelmus de Stratton and Johannes de Wydihull from London to Sevenhampton and staying there for 9 days to hear the accounts of Sevenhampton, Stratton, and Upton for this year, and in their expenses returning to London, 28 shillings [xxviij s.].</w:t>
      </w:r>
    </w:p>
    <w:p>
      <w:r>
        <w:t>&lt;TOTAL&gt; [SUMMA] 8 pounds 16 pence [viij li. xvj d.].</w:t>
      </w:r>
    </w:p>
    <w:p>
      <w:r>
        <w:t>PAYMENTS OF MONEYS (LIBERACIONES DENARIORUM)</w:t>
      </w:r>
    </w:p>
    <w:p>
      <w:r>
        <w:t>The same accounts for payment made to the lord by the hand of the Abbot of Dorchester, 10 pounds [x li.]. Likewise to the same by the hand of Johannes Bone, 27 pounds [xxvij li.]. Also in payment made to Willelmus de Stratton on the account, 207 pounds 19 shillings 8.25 pence [ciiiixxvij li. xix s. viij d. q.].</w:t>
      </w:r>
    </w:p>
    <w:p>
      <w:r>
        <w:t>&lt;TOTAL&gt; [SUMMA CCXXXIIJ] 233 pounds 19 shillings 8.25 pence [ccxxxiiij li. xix s. viij d. q.].</w:t>
      </w:r>
    </w:p>
    <w:p>
      <w:r>
        <w:t>TOTAL EXPENSE AND PAYMENT (SUMMA TOTALIS EXPENS’ ET LIB’)</w:t>
      </w:r>
    </w:p>
    <w:p>
      <w:r>
        <w:t>242 pounds 12 pence and a farthing [ccxlij li. xij d.q.]. And he is quit.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