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renders account of 100 pounds 11 shillings 1.25 pence [c li. xj s. j d. q.] from the arrears of the preceding account. And from 110 shillings 2.5 pence [cx s. ij d. ob.] from the fixed rent of the free tenants. And from 6 pounds 3 shillings [vj li. iij s.] from the fixed rent of 46 bondmen and 8 cottagers per year. And from 11 shillings 4 pence [xj s, iiij d.] from the rent of 4 tenants at will in Sevenhampton. And from 6 pence [vj d.] from the increment of the rent of the same per year. And from 7 pounds 2 shillings 6 pence [vij li. ij s. vj d.] from the fixed rent of 6 customary tenants in Marston. And from 9 pence [ix d.] from the rent of 2 tenants of 2 cottages in Marston. And from 5 shillings 11 pence [v. s. xj d.] from 7 pairs of gilded spurs, 3 pounds of pepper and 1 pound of cumin from rent sold this year. And from 47 shillings 1 penny [xlvij s. j d.] from a certain rent which is called medgavel. And from 2 shillings 0.25 pence [ij s. q.] from a certain custom which is called grasselver this year. And from 16.5 pence [xvj d. ob.] from the customary pannage this year. And from 18 shillings [xviij s.] from the farm of the mill at the pond. And from the customary aid nothing this year because it is remitted by the lord. And from 10 shillings [x s.] from the fine of William le Whyte for having entry into the land which formerly belonged to his father. And from 1 mark [j m.] from the fine of Isabella Grutte for having entry into the land that was John Robekin's. And from 2 marks [ij m.] from the fine of Robert Heyne for having entry into the land which formerly belonged to his father. And from 40 shillings [xl s.] from the fine of Richard Dalle for having entry to Matilda Dalle, widow. And from 40 shillings [xl s.] from the relief of William of the mill. And from 4 shillings [iiij s.] from the view of frankpledge at Sevenhampton and Bluntesdon. And from 66 shillings 6 pence [lxvj s. vj d.] from pleas and perquisites of court this year. And from 7 pence [vij d.] from the ale toll this year. And from 4 shillings 8 pence [iiij s. viij d.] from the custody of impounded animals this year. And from 72 pounds [lxxij li.]</w:t>
      </w:r>
    </w:p>
    <w:p/>
    <w:p>
      <w:r>
        <w:t>[Page 2]</w:t>
      </w:r>
    </w:p>
    <w:p>
      <w:r>
        <w:t>2 shillings 11.75 pence [ij s. xj d. ob. q.] from 162 quarters of old wheat, 111 quarters 2 bushels of new wheat, 51 quarters 2 bushels of barley, and 19.5 quarters of oats sold. And from 11 pounds 4 shillings 6 pence [xj li. iiij s. vj d.] from 2 colts, 4 bullocks, 6 cows (of which 2 before calving), 1 steer, 1 heifer, 9 calves, 20 wether sheep before shearing, 22 ewe sheep before lambing and shearing, 4 pigs, 148 hens sold. And from 5 shillings [v. s.] from doves sold in gross this year. And from 19 pounds 16 shillings [xix li. xvj s.] from wool of remnants sold in gross. And from 7 pounds 12 shillings [vij li. xij s.] from 378 fleeces of coarse wool of this year, making 24 stones, sold. And from 5 shillings 6 pence [v. s. vj d.] from 80 fleeces of lamb's wool sold. And from 53 shillings 1 penny [liij s. j d.] from the hides of 4 bullocks, 1 cow before calving, 3 calves, 78 sheepskins, 26 pelts, and 62 skins of lambs from death sold. And from the winter pasture nothing this year because of stock. And from 7 pounds 10 shillings 10 pence [vij li. x. s. x d.] from the grazing of 71 oxen in Bullingdon from the Feast of the Invention of the Holy Cross until the Feast of St Michael. And from the grazing of 15 oxen and 14 calves from the Feast of the Nativity of St John the Baptist until the Feast of St Michael. And from 18 shillings 2 pence [xviiij s. ij d.] from the men of the vill for 204 sheep so that they would not lie in the lord's fold. And from 4 pounds 6 shillings 8 pence [iiij li. vj s. viij d.] from 12 heaps of hay sold in the meadow. And from 30 shillings 8 pence [xxx s. viij d.] from straw sold by the heap. And from 8 pence [viij d.] from nettles and herbage in the garden sold this year. And from 8 pence [viij d.] from herbage around the fishpond sold this year. And from 32 shillings [xxxij s.] from 5 casks of cider sold besides the vessel. And from 6 pence [vj d.] from 76 eggs sold. And from 3 shillings [iij s.] from 22 cheeses making 4 stones of rewayn sold. And from 37 shillings 11 pence [xxxvij s. xj d.] from 141 cheeses making 4 weights and 2 stones from yield sold. And from 6 shillings 11 pence [vj s. xj d.] from 12 flagons of butter sold. And from 9 pence [ix d.] from 1 flagon of honey sold. And from 20 shillings 1.25 pence [xx s. j d. q.] from 7 bushels of wheat, 7.5 bushels of barley, 3 bushels of salt, 1 heifer, 2 peacock tails, 6 hens, and 1 cask of cider sold upon account.</w:t>
      </w:r>
    </w:p>
    <w:p>
      <w:r>
        <w:t>Sum 267 pounds 2 shillings 5.5 pence [cclxvij li. ij s. v. d. ob.]</w:t>
      </w:r>
    </w:p>
    <w:p>
      <w:r>
        <w:t>FOREIGN RECEIPTS (FORINSECUM RECEPTUM)</w:t>
      </w:r>
    </w:p>
    <w:p>
      <w:r>
        <w:t>The same renders account of 48 shillings 5.5 pence [xlviiij s. v d. ob.] from the fixed rent of the borough of Worth. And from 14 shillings 4 pence [xiiij s. iiij d.] from the rent of 2 tenants outside the borough. And from 8 shillings 8 pence [viij s. viij d.] from the farm of 2 tenants there at will. And from 10 pounds [x li.] from the farm of the market mill and fairs this year. And from 3 shillings [iij s.] from various reliefs in the same place this year. And from 43 shillings 10 pence [xliij s. x d.] from pleas and perquisites of the court of the said borough this year. And from 109 shillings 7 pence [cix s. vij d.] from the view of frankpledge of the hundred of Worth. And from 6 shillings [vj s.] from a certain custom called loveselver. And from chattels of felons nothing this year. And from 9 pounds 6 shillings 11 pence [ix li. vj s. xj d.] from pleas and perquisites of the hundred of Worth this year. And from 16 pounds 1.5 pence [xvj li. j d. ob.] from the farm of Cricklade this year because 16 shillings 1.5 pence [xvj s. j d. ob.] from purchased rent and 3 shillings [iij s.]</w:t>
      </w:r>
    </w:p>
    <w:p/>
    <w:p>
      <w:r>
        <w:t>[Page 3]</w:t>
      </w:r>
    </w:p>
    <w:p>
      <w:r>
        <w:t>EXPENSES (EXPENSE)</w:t>
      </w:r>
    </w:p>
    <w:p>
      <w:r>
        <w:t>The same accounts in acquittance of the rent of the reeve, six ploughmen, one cowman and two shepherds per year 25 shillings [xxv s.] In the acquittance of 36 customary tenants from the Feast of St John the Baptist working until the Feast of St Michael. And in the acquittance of 8 cottagers working each week for the time aforesaid, 24 shillings 6 pence [xxiiij s. vj d.]</w:t>
      </w:r>
    </w:p>
    <w:p>
      <w:r>
        <w:t>In iron for 6 ploughs per year, made by agreement, 12 shillings [xij s.] In 6 iron shoes, 5 yokes, 15 bows, rods, carts and other things necessary for the ploughs bought, 11 shillings 8.5 pence [xj s. viij d. ob.] In shoeing 5 draft animals per year 3 shillings 8 pence [iij s. viij d.] In one pair of wheels for a cart, one saddle for the same, three collars, two barrows, one pair of traces, three ropes for binding draft animals, newly bought along with rods, white oiled leather, nails and other things necessary for carts and wagons bought, 12 shillings 5.25 pence [xij s. v d. q.] In one house for carts newly made, all costs included, 14 shillings 1 penny [xiiij s. j d.] In various gates and doors repaired, with hinges and pivots bought for the same, together with repairs of the roof of the barn, stable and other houses by places, 6 shillings 2.5 pence [vj s. ij d. ob.] In one log for timber bought, 2 shillings [ij s.] In one tripod, four stools and two benches, five dishes and one colander newly bought, 3 shillings [iij s.] In a pot and pitch for buying casks, 1 penny [j d.] In one piece for a millstone for the pond mill bought, 12 pence [xij d.] In parchment bought, 16 pence [xvj d.] In ointment bought for sheep because of common disease, 24 shillings 3.5 pence [xxiiij s. iij d. ob.] In one boonwork of 25 ploughmen, 25 pence [xxv d.] In forage bought, 8 shillings [viij s.] In 17 keys, linen cloth, a press, and other small things for the dairy bought, 4 shillings 6.75 pence [iiij s. vj d. ob. q.] In a quarter and 6 bushels of salt bought, 3 shillings 6 pence [iij s. vj d.] In 252 quarters of wheat, 104 quarters of barley, and 49 quarters of oats threshed and winnowed by task, 59 shillings 5 pence [lix s. v. d.] In 5 oxen bought, 57 shillings 7 pence [lvij s. vij d.] In one boonwork of 222 men reaping 76 acres, 24 shillings 6.5 pence [xxiiij s. vj d. ob.] In expenses of the reeve for 6 weeks in autumn, 5 shillings 3 pence [v s. iij d.] In food and drink for one man being over the reapers for 4 weeks, 3 shillings 6 pence [iij s. vj d.] In food, drink and wage of two men following the carts in autumn for 17 days, 4 shillings 3 pence [iiij s. iij d.] In hiring one man going to the plough while one ploughman was haymaking grain and straw from Lammas until the Feast of St Michael, 20 pence [xx d.] In wages of one reaper, 6 drivers of ploughs, one carter and one man being over the reapers in autumn, 44 shillings [xliiij s.] In expenses of one man bringing the venison of the countess at Sevenhampton and in expenses of one carrying the same venison to London, 9.5 pence [ix d. ob.] In expenses of John</w:t>
      </w:r>
    </w:p>
    <w:p/>
    <w:p>
      <w:r>
        <w:t>[Page 4]</w:t>
      </w:r>
    </w:p>
    <w:p>
      <w:r>
        <w:t>Aylmer, bailiff of the hundred, going to the county for defending the lord's liberty, 8 shillings 8 pence [viij s. viij d.]</w:t>
      </w:r>
    </w:p>
    <w:p>
      <w:r>
        <w:t>SUM 18 pounds 7 shillings 3.5 pence [xviij li. vij s. iij d. ob.]</w:t>
      </w:r>
    </w:p>
    <w:p>
      <w:r>
        <w:t>DISBURSEMENT OF MONEY (LIBERACIO DENARIORUM)</w:t>
      </w:r>
    </w:p>
    <w:p>
      <w:r>
        <w:t>The same accounts for disbursement made to Henry de Yaunewych, bailiff, 122 pounds 4 shillings 4 pence [c iiij*xxij li. iiij s. iiij d.]</w:t>
      </w:r>
    </w:p>
    <w:p>
      <w:r>
        <w:t>SUM 122 pounds 4 shillings 4 pence [c iiij*xxij li. iiij s. iiij d.]</w:t>
      </w:r>
    </w:p>
    <w:p>
      <w:r>
        <w:t>TOTAL OF EXPENSES AND DISBURSEMENTS (SUMMA TOTALIS EXPENS’ ET LIB’) 210 pounds 11 shillings 7.5 pence [ccx li. xj s. vij d. ob.]</w:t>
      </w:r>
    </w:p>
    <w:p>
      <w:r>
        <w:t>And so there is due to the lord 104 pounds 11 shillings 9 pence [ciiij li. xj s. ix d.]</w:t>
      </w:r>
    </w:p>
    <w:p>
      <w:r>
        <w:t>GRANGE (GRANGIA)</w:t>
      </w:r>
    </w:p>
    <w:p>
      <w:r>
        <w:t>WHEAT. The same renders account of 12 quarters 6 bushels from remnants. And from 134 quarters 1 bushel of old wheat from the yield of the grange without heap. And from 117.5 quarters of new wheat from the yield of the grange without heap. And therefore he answers for less from the new grain because the greater part of the wheat remains in the grange, the value of which is unknown. Of which in seed over 262.5 acres, 51 quarters. In over-selling 274 quarters 2 bushels. In sale upon account 7 bushels. And is balanced.</w:t>
      </w:r>
    </w:p>
    <w:p>
      <w:r>
        <w:t>BARLEY. The same renders account of 9 quarters 2.5 bushels from remnants. And from 15 quarters of old barley from the yield without heap. And from 114 quarters of new barley from the yield without heap. And therefore he answers for less from the new barley because much remains in the grange, the value of which is unknown. Of which in seed over 106 acres, 24 quarters 5 bushels. In mix for servants’ rations as below, 51 quarters 2 bushels. In feeding pigs, 2 bushels. In overselling, 51 quarters 2 bushels. In sale upon account, 7.5 bushels. And is balanced.</w:t>
      </w:r>
    </w:p>
    <w:p>
      <w:r>
        <w:t>OATS. The same renders account of 64.5 quarters from the yield without heap. Of which in seed over 102 acres, 34 quarters 6 bushels. In flour made, 3.5 quarters. In provender for draft animals per year, 6 quarters 6 bushels. In overselling, 19.5 quarters. And is balanced.</w:t>
      </w:r>
    </w:p>
    <w:p>
      <w:r>
        <w:t>MIXTURE. The same renders account of 51 quarters 2 bushels of mixture as above. Of which in allowances to one reaper, six ploughmen, one carter, and one dairymaid per year, each of whom takes a quarter for 10 weeks, 46 quarters 5.5 bushels. In allocations to two harrowers at both seed-times, 1 quarter 6 bushels. In allocations to 3 women milking cows and ewes in summer, 2 quarters 1 bushel. In allowance to one boy keeping ewes at lambing time and guarding oxen</w:t>
      </w:r>
    </w:p>
    <w:p/>
    <w:p>
      <w:r>
        <w:t>[Page 5]</w:t>
      </w:r>
    </w:p>
    <w:p>
      <w:r>
        <w:t>and calves to be fattened, 5.5 bushels. And is balanced.</w:t>
      </w:r>
    </w:p>
    <w:p>
      <w:r>
        <w:t>FLOUR. The same renders account of 1 quarter 3 bushels from the yield of 3.5 quarters of oats. And all is expended in pottage for servants. And is balanced.</w:t>
      </w:r>
    </w:p>
    <w:p>
      <w:r>
        <w:t>SALT. The same renders account of 6 bushels from remnants. And from 1 quarter 6 bushels from overbuying. Of which in expenses of the household and dairy, 1.5 quarters. In sale upon account, 3 bushels. And there remain 5 bushels of salt.</w:t>
      </w:r>
    </w:p>
    <w:p>
      <w:r>
        <w:t>STOCK (STAURUM)</w:t>
      </w:r>
    </w:p>
    <w:p>
      <w:r>
        <w:t>BROOD MARES. The same renders account of 4 mares from remnants and 1 added. And there remain 5 mares.</w:t>
      </w:r>
    </w:p>
    <w:p>
      <w:r>
        <w:t>COLTS. The same renders account of 4 colts from remnants. And of 1 from yield because 4 mares are barren. And 1 from the heriot of William of the mill. Of which in addition, 1. In overselling, 2. And there remain 3, of which 1 is a male aged 1.5 years and 1 female of the same age. And 1 male from the last yield.</w:t>
      </w:r>
    </w:p>
    <w:p>
      <w:r>
        <w:t>OXEN. The same renders account of 52 from remnants. And of 7 added. And 5 from overbuying. And of 2 from a certain thief sent to Salisbury. Of which dead, 4. In overselling, 4. And there remain 59 oxen.</w:t>
      </w:r>
    </w:p>
    <w:p>
      <w:r>
        <w:t>BULLS. The same renders account of 1 bull from remnants. And there remains 1 bull.</w:t>
      </w:r>
    </w:p>
    <w:p>
      <w:r>
        <w:t>COWS. The same renders account of 34 from remnants. And of 5 added. And of 1 from weyf after calving. Of which dead before calving, 1. In overselling, 6, of which 2 before calving. And there remain 34 cows.</w:t>
      </w:r>
    </w:p>
    <w:p>
      <w:r>
        <w:t>STEERS. The same renders account of 7 from remnants. And of 4 added. Of which added with the oxen, 7. And there remain 4 steers.</w:t>
      </w:r>
    </w:p>
    <w:p>
      <w:r>
        <w:t>HEIFERS. The same renders account of 5 from remnants. And of 11 added. Of which added with the cows, 5. In sale upon account, 1. And there remain 10 heifers.</w:t>
      </w:r>
    </w:p>
    <w:p>
      <w:r>
        <w:t>YOUNG STEERS. The same renders account of 4 young steers from remnants. And of 6 added. Of which added with the steers, 4. In overselling, 1. And there remain 5 young steers.</w:t>
      </w:r>
    </w:p>
    <w:p>
      <w:r>
        <w:t>YOUNG HEIFERS. The same renders account of 11 from remnants. And of 5 added. Of which added with the heifers, 11. In overselling, 1. And there remain 4 young heifers.</w:t>
      </w:r>
    </w:p>
    <w:p>
      <w:r>
        <w:t>CALVES. The same renders account of 11 from remnants. And of 25 from yield because 11 cows are barren. Of which dead, 3. In tithe, 2. Added with the young steers, 6. And with the young heifers, 5. In overselling, 9. And there remain 11 calves, of which 5 are male.</w:t>
      </w:r>
    </w:p>
    <w:p/>
    <w:p>
      <w:r>
        <w:t>[Page 6]</w:t>
      </w:r>
    </w:p>
    <w:p>
      <w:r>
        <w:t>WETHER SHEEP.</w:t>
      </w:r>
    </w:p>
    <w:p>
      <w:r>
        <w:t>The same renders account of 227 from remnants. And of 16 added. And of 3 from rent before shearing. Of which dead before shearing, 59, and after shearing, 18. In overselling before shearing, 20. And there remain 159 wether sheep.</w:t>
      </w:r>
    </w:p>
    <w:p>
      <w:r>
        <w:t>HOGGESTERS.</w:t>
      </w:r>
    </w:p>
    <w:p>
      <w:r>
        <w:t>The same renders account of 2 from remnants. And there remain 2 hoggesters.</w:t>
      </w:r>
    </w:p>
    <w:p>
      <w:r>
        <w:t>EWE SHEEP.</w:t>
      </w:r>
    </w:p>
    <w:p>
      <w:r>
        <w:t>The same renders account of 265 from remnants. And of 14 added. Of which dead before shearing and lambing, 37, and after lambing and before shearing, 16, and after shearing and lambing, 6. In overselling before lambing and shearing, 22. And there remain 248 ewe sheep.</w:t>
      </w:r>
    </w:p>
    <w:p>
      <w:r>
        <w:t>HOGASTERS.</w:t>
      </w:r>
    </w:p>
    <w:p>
      <w:r>
        <w:t>The same renders account of 16 from remnants. And of 31 added. And of 1 komeling. Of which dead before shearing, 9; after shearing, 1. Added with wether sheep, 16. And there remain 22 hogasters.</w:t>
      </w:r>
    </w:p>
    <w:p>
      <w:r>
        <w:t>YEARLING EWES.</w:t>
      </w:r>
    </w:p>
    <w:p>
      <w:r>
        <w:t>The same renders account of 14 from remnants. And of 36 added. Of which dead before shearing, 21; after shearing, 1. Added with ewe sheep, 14. And there remain 9 yearling ewes.</w:t>
      </w:r>
    </w:p>
    <w:p>
      <w:r>
        <w:t>LAMBS.</w:t>
      </w:r>
    </w:p>
    <w:p>
      <w:r>
        <w:t>The same renders account of 67 from remnants. And of 104 from yield because 16 ewes are barren. Of which dead before separation, 66; after separation, 21. In tithe, 14. In shepherd's customary due, 1. Added with hogasters, 31; and with yearling ewes, 36. And there remain 101 lambs, of which 54 are male.¹</w:t>
      </w:r>
    </w:p>
    <w:p>
      <w:r>
        <w:t>[m. id.]</w:t>
      </w:r>
    </w:p>
    <w:p>
      <w:r>
        <w:t>PIGS.²</w:t>
      </w:r>
    </w:p>
    <w:p>
      <w:r>
        <w:t>The same renders account of 3 from remnants. And of 26 from yield and 1 komeling. Of which in overselling, 4. In tithe, 2. And there remain 24 pigs, of which³ 1 is a sow.</w:t>
      </w:r>
    </w:p>
    <w:p>
      <w:r>
        <w:t>WOOL.</w:t>
      </w:r>
    </w:p>
    <w:p>
      <w:r>
        <w:t>The same renders account of 421 fleeces of coarse wool from remnants. And of 421 from the yield of the sheep. Of which in tithe, 42. In shepherd's customary due, 1. In sale in gross as appears below in receipts, 429 from remnants of last year. And 278 from yield of this year. And is balanced.</w:t>
      </w:r>
    </w:p>
    <w:p>
      <w:r>
        <w:t>The same renders account of 60 fleeces of lamb's wool from remnants. And of 80 from yield, since not more were shorn. Of which in sale in gross with the coarse wool, as appears below in receipts, 60. And 80 are sold below as appears in receipts. And is balanced.</w:t>
      </w:r>
    </w:p>
    <w:p>
      <w:r>
        <w:t>HIDES.</w:t>
      </w:r>
    </w:p>
    <w:p>
      <w:r>
        <w:t>The same renders account of 8 hides, namely 4 of bullocks, 1 of a cow, and 3 of calves from yield of death. And they are sold below. And is balanced.</w:t>
      </w:r>
    </w:p>
    <w:p>
      <w:r>
        <w:t>SHEEP PELTS.</w:t>
      </w:r>
    </w:p>
    <w:p>
      <w:r>
        <w:t>The same renders account of 72 sheep pelts from</w:t>
      </w:r>
    </w:p>
    <w:p/>
    <w:p>
      <w:r>
        <w:t>[Page 7]</w:t>
      </w:r>
    </w:p>
    <w:p>
      <w:r>
        <w:t>yield of deaths. Of which in tithe, 14. In sale as below, 68. And is balanced.</w:t>
      </w:r>
    </w:p>
    <w:p>
      <w:r>
        <w:t>PELTS.</w:t>
      </w:r>
    </w:p>
    <w:p>
      <w:r>
        <w:t>The same renders account of 26 pelts from yield of deaths. And they are sold below. And is balanced.</w:t>
      </w:r>
    </w:p>
    <w:p>
      <w:r>
        <w:t>LAMBSKINS.</w:t>
      </w:r>
    </w:p>
    <w:p>
      <w:r>
        <w:t>The same renders account of 68 from yield of deaths. Of which in tithe, 6. In sale as below, 62. And is balanced.</w:t>
      </w:r>
    </w:p>
    <w:p>
      <w:r>
        <w:t>CHEESES.</w:t>
      </w:r>
    </w:p>
    <w:p>
      <w:r>
        <w:t>The same renders account of 22 from rewayn. And they are sold below. And is balanced.</w:t>
      </w:r>
    </w:p>
    <w:p>
      <w:r>
        <w:t>The same renders account of 141 from dairy yield from the 4th day before the Kalends of May up to the day of St Michael, both days included. Of which in tithe, 9. In sale as below, 141. And is balanced.</w:t>
      </w:r>
    </w:p>
    <w:p>
      <w:r>
        <w:t>BUTTER.</w:t>
      </w:r>
    </w:p>
    <w:p>
      <w:r>
        <w:t>The same renders account of 13 flagons of butter from dairy yield during the said time. And they are sold below. And is balanced.</w:t>
      </w:r>
    </w:p>
    <w:p>
      <w:r>
        <w:t>PEACOCKS.</w:t>
      </w:r>
    </w:p>
    <w:p>
      <w:r>
        <w:t>The same renders account of 1 peacock and 1 peahen from remnants. And there remain 1 peacock and 1 peahen.</w:t>
      </w:r>
    </w:p>
    <w:p>
      <w:r>
        <w:t>TAILS.</w:t>
      </w:r>
    </w:p>
    <w:p>
      <w:r>
        <w:t>The same renders account of 2 from the yield of 1 peacock. In sale upon account, 2. And is balanced.</w:t>
      </w:r>
    </w:p>
    <w:p>
      <w:r>
        <w:t>CAPONS.</w:t>
      </w:r>
    </w:p>
    <w:p>
      <w:r>
        <w:t>The same renders account of 16 for having advowson this year.¹ And nothing from rent because it was found that the 6 capons which were listed in the previous account as if from rent are not from rent but are given for having advowson, that is, by Walter the miller while he lives. And there remain 16 capons.</w:t>
      </w:r>
    </w:p>
    <w:p>
      <w:r>
        <w:t>HENS.</w:t>
      </w:r>
    </w:p>
    <w:p>
      <w:r>
        <w:t>The same renders account of 1 cock and 5 hens from remnants. And of 46 cocks, 223 hens from fixed rent. Of which in acquittance to the reeve, 1 cock and 4 hens. In allocation made to the reeve for 9 widows living in Sevenhampton for half the above-named rent, 7 cocks and 28 hens. In deaths, 2. In sale as below, 228. In sale upon account, 6 hens. And is balanced.</w:t>
      </w:r>
    </w:p>
    <w:p>
      <w:r>
        <w:t>EGGS.</w:t>
      </w:r>
    </w:p>
    <w:p>
      <w:r>
        <w:t>The same renders account of 120 from yield. And they are sold below. And is balanced.</w:t>
      </w:r>
    </w:p>
    <w:p>
      <w:r>
        <w:t>DOVES.</w:t>
      </w:r>
    </w:p>
    <w:p>
      <w:r>
        <w:t>From the yield of the dovecote nothing is answered this year because the profit in gross is accounted for as appears below in receipts.</w:t>
      </w:r>
    </w:p>
    <w:p>
      <w:r>
        <w:t>PEPPER.</w:t>
      </w:r>
    </w:p>
    <w:p>
      <w:r>
        <w:t>The same renders account of 3 pounds of pepper from fixed rent. And they are sold below. And is balanced.</w:t>
      </w:r>
    </w:p>
    <w:p>
      <w:r>
        <w:t>CUMIN.</w:t>
      </w:r>
    </w:p>
    <w:p>
      <w:r>
        <w:t>The same renders account of 1 pound of cumin from fixed rent. And it is sold below. And is balanced.</w:t>
      </w:r>
    </w:p>
    <w:p>
      <w:r>
        <w:t>SPURS.</w:t>
      </w:r>
    </w:p>
    <w:p>
      <w:r>
        <w:t>The same renders account of 7 pairs of gilded spurs from fixed rent. And they are sold below. And is balanced.</w:t>
      </w:r>
    </w:p>
    <w:p>
      <w:r>
        <w:t>GARDEN.</w:t>
      </w:r>
    </w:p>
    <w:p>
      <w:r>
        <w:t>The same renders account of 22 quarters of apples from</w:t>
      </w:r>
    </w:p>
    <w:p/>
    <w:p>
      <w:r>
        <w:t>[Page 8]</w:t>
      </w:r>
    </w:p>
    <w:p>
      <w:r>
        <w:t>yield of the garden. Of which in tithe, 2 quarters. Into 2 casks of cider made, 20 quarters. And is balanced.</w:t>
      </w:r>
    </w:p>
    <w:p>
      <w:r>
        <w:t>CIDER. The same renders account of 6 casks from remnants. And from 2 from yield. Of which in sale as below, 5 casks. In sale upon account, 1 cask. And there remain 2 casks of cider.</w:t>
      </w:r>
    </w:p>
    <w:p>
      <w:r>
        <w:t>SUMMER AND AUTUMN WORKS (OPERA ESTIVALIA ET AUTUMPNALIA)</w:t>
      </w:r>
    </w:p>
    <w:p>
      <w:r>
        <w:t>The same renders account of 2,908 works from yield from the Feast of St John the Baptist until the Feast of St Michael. Of which in acquittance of the reeve, 6 ploughmen, 2 shepherds and 1 cowman, 570 works. In allocation made to the reeve for 2 feast days falling on working days in autumn this year, 72 works. In part of the house for carts to be newly roofed, 16 works. In 480 acres of all kinds of corn to be weeded, 268 works. In 84.5 acres to be mowed, lifted and heaps made in the meadow, 566 works. In hay to be carried, and heaps to be made in the barton, 109 works. In making heaps of forage in the barton, 80 works. In 339.5 acres of all kinds of corn to be reaped, collected and bound, 651 works. In allocation made to the reeve for 2 boonworks of 43 men who were reaping for two whole days, 88 works. In grain to be carried and threshed, 117 works. In straw to be spread out, collected, carried and heaps made in the barton from it, 228 works. In sheep to be anointed because of common disease, 116 works.</w:t>
      </w:r>
    </w:p>
    <w:p>
      <w:r>
        <w:t>NEDEBENE. The same renders account of 53 works of yield called nedebene. Of which in acquittance of the reeve and 9 men as above, 10 works. In sowing 15 acres of all kinds of corn, 43 works. And is balanced.</w:t>
      </w:r>
    </w:p>
    <w:p>
      <w:r>
        <w:t>BAILIFF: ACCOUNT OF HENRY DE YAUNEWYCH, BAILIFF OF SEVENHAMPTON FOR THE YEAR WITHIN THIS ROLL ENTITLED</w:t>
      </w:r>
    </w:p>
    <w:p>
      <w:r>
        <w:t>RECEIPTS (RECEPTUM)</w:t>
      </w:r>
    </w:p>
    <w:p>
      <w:r>
        <w:t>The same renders account of 76 pounds 15 shillings 4 pence [lxxvj li. xv s. iiij d.] from the arrears of the preceding account. And of 122 pounds 4 shillings 4 pence [c iiijxxxij li. iiij s. iiij d.] from John, reeve of Sevenhampton. And from 32 pounds 1 mark [xxxij li. j m.] from Roger Forst, reeve of Stratton. And from 19 pounds [xix li.] from John Gilbert, reeve of Upton. And from 8 pounds 1 mark [viij li. j m.] from Henry, chaplain of Somerford.</w:t>
      </w:r>
    </w:p>
    <w:p>
      <w:r>
        <w:t>TOTAL RECEIPTS (SUMMA TOTALIS RECEPTE) 339 pounds 6 shillings 3 pence [cccxxxix li. vj s. iij d.]</w:t>
      </w:r>
    </w:p>
    <w:p>
      <w:r>
        <w:t>EXPENSES (EXPENSE)</w:t>
      </w:r>
    </w:p>
    <w:p>
      <w:r>
        <w:t>The same accounts for his own fee per year, 10 marks [x m.] And 2.5 marks [ij m. et dimidia]</w:t>
      </w:r>
    </w:p>
    <w:p/>
    <w:p>
      <w:r>
        <w:t>[Page 9]</w:t>
      </w:r>
    </w:p>
    <w:p>
      <w:r>
        <w:t>from the previous year from the same fee, which were not allocated to him because the accountants did not have the lord's order to allow them except after the account was audited. In money given to the lord at London on three occasions, 4 shillings [iiij s.] In a payment made to the clerk of the hundreds of Worth and Cricklade, 10 shillings [x s.] for their wages. In a payment made to William of Stratton, the lord's nephew, scholar of Oxford, 11 pounds and half a mark [xj li. dimidia m.] by three letters patent.</w:t>
      </w:r>
    </w:p>
    <w:p>
      <w:r>
        <w:t>In payment made to John, brother of the aforesaid William, scholar of Oxford, 16 pounds 9 shillings 9 pence [xvj li. ix s. ix d.] by eight letters patent. In payment made to Philip le Bret, 1 shilling [1 s.] by one letter patent. In payment made to the lord, 132 pounds 14 shillings 3 pence [cxxxij li. xiiij s. iij d.] by five letters patent. In payment made to William of Stratton, the lord's brother, upon account, 20 pounds [xx li.] In surplus which he has in his account for the church of Chacombe, as appears therein, 15 pounds 2 shillings 7.25 pence [xv li. ij s. vij d. q.] In expenses of William of Stratton and John of Wydihull, auditing the accounts of Sevenhampton, Stratton and Upton, 18 shillings 10 pence [xviij s. x d.]</w:t>
      </w:r>
    </w:p>
    <w:p>
      <w:r>
        <w:t>Sum total of expenses and payments [summa totalis expens’ et lib’] 249 pounds 22.25 pence [cc iiijxxviiij li. xxij d. q.]</w:t>
      </w:r>
    </w:p>
    <w:p>
      <w:r>
        <w:t>And thus the said Henry owes the lord 31 pounds 4 shillings 4.25 pence [xxxj li. iiij s. iiij d. ob.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