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Cuxham_1276.pdf — OCR output (2026-02-27 15:24)</w:t>
      </w:r>
    </w:p>
    <w:p>
      <w:r>
        <w:t>--- Page 1 ---</w:t>
      </w:r>
    </w:p>
    <w:p>
      <w:r>
        <w:t>Computus Ricardi le Blunt prepositi de Cuxham a festo sancte Agathe virginis anno regni regis Edwardi quarto, vsque festum sancti Michaelis proxime sequens</w:t>
      </w:r>
    </w:p>
    <w:p>
      <w:r>
        <w:t>"Memorandum de arteragis vltimi compoti xxvij s. Summa xxvij s."</w:t>
      </w:r>
    </w:p>
    <w:p>
      <w:r>
        <w:rPr>
          <w:b/>
          <w:sz w:val="24"/>
        </w:rPr>
        <w:t>Redditus</w:t>
      </w:r>
    </w:p>
    <w:p>
      <w:r>
        <w:t>Idem resp. de xj s. v d. ob. de Redditu Intermino Annunciationis Beate Marie. Et de v s. viij d. ob. de Redditu In termino sancti Iohannis Baptiste. Et de xj s. v d. ob. de Redditu Intermino sancti Michaelis.</w:t>
      </w:r>
    </w:p>
    <w:p>
      <w:r>
        <w:t>Summa xxviij s. vij d. ob.</w:t>
      </w:r>
    </w:p>
    <w:p>
      <w:r>
        <w:rPr>
          <w:b/>
          <w:sz w:val="24"/>
        </w:rPr>
        <w:t>Exitus Manerii</w:t>
      </w:r>
    </w:p>
    <w:p>
      <w:r>
        <w:t>Idem resp. de ix s. vj d. de j Boue vendito. Et de iij s. de Coreo j Bouis Mortui de Morina vendito. Et de xx s. de iiij porcis venditis. Et de xvj s. vj d. de Firma Molendini per iij terminos. Et de xx s. de Columbario posito ad firmam per annum. Et de xv j d. de vrecijs Ingardino venditis. Et de</w:t>
      </w:r>
    </w:p>
    <w:p>
      <w:r>
        <w:br w:type="page"/>
      </w:r>
    </w:p>
    <w:p>
      <w:r>
        <w:t>--- Page 2 ---</w:t>
      </w:r>
    </w:p>
    <w:p>
      <w:r>
        <w:t>xij d. de Cericiis venditis. Et de ix d. de piris venditis. Et de ij d. de Canabo vendito.</w:t>
      </w:r>
    </w:p>
    <w:p>
      <w:r>
        <w:t>⟪Et de l s. viij⟫</w:t>
      </w:r>
    </w:p>
    <w:p>
      <w:r>
        <w:t>Summa ⟪lxxiiij⟫ ⟪lxxviij⟫ s. j d.</w:t>
      </w:r>
    </w:p>
    <w:p>
      <w:r>
        <w:rPr>
          <w:b/>
          <w:sz w:val="24"/>
        </w:rPr>
        <w:t>Vendicio Bladi</w:t>
      </w:r>
    </w:p>
    <w:p>
      <w:r>
        <w:t>Et de l s. viij d. de viij qr. Frumenti venditis preciurn quarterii vj s. iiij d. Et de lxv s. de xv qr. Frumenti venditis pretium iiij s. iiij d.⟦ Idem resp. de xxiiij li. iiij s. vij d. ob. q. de iiij⟦xxviiij qr. j bus. Frumenti venditis variis precibus per j talliam. Et de xxij s. vj d. de v qr. Curalli Frumenti venditis pretium quarterii iij s. vj d. per visum Roberti oldeman. Et de ⟪xl . . s. . . ij d.⟫ xliij s. v. d. de xx ⟪. . .⟫ qr. di. Auene venditis pretium quarterii ij s. ij d. Et de iij s. de vj bus. pisarum venditis. ⟪Et de xiiij s. vij d. de iij qr. di. Curalli frumenti venditis pretium quarterii iiiij s. ij d.⟫</w:t>
      </w:r>
    </w:p>
    <w:p>
      <w:r>
        <w:t>Summa ⟪xxx . . li. . . s. . . d. ob. q.⟫</w:t>
      </w:r>
    </w:p>
    <w:p>
      <w:r>
        <w:t>⟪xxxiiij li. iij s. ix d. ob. q.⟫</w:t>
      </w:r>
    </w:p>
    <w:p>
      <w:r>
        <w:t>Summa Tocius Recepti xxx ⟪viii⟫ ⟪ix⟫ li. ⟪. . .⟫ ⟪vj⟫ ⟪xxvij⟫ s. ⟪. . .⟫ ⟪vj⟫ d. q.</w:t>
      </w:r>
    </w:p>
    <w:p>
      <w:r>
        <w:rPr>
          <w:b/>
          <w:sz w:val="24"/>
        </w:rPr>
        <w:t>Expense</w:t>
      </w:r>
    </w:p>
    <w:p>
      <w:r>
        <w:t>⟪In debito soluto de Excessu Compoti anni ⟪. . .⟫ precedenti xxxvij s. vj d.⟫</w:t>
      </w:r>
    </w:p>
    <w:p>
      <w:r>
        <w:rPr>
          <w:b/>
          <w:sz w:val="24"/>
        </w:rPr>
        <w:t>Liberationes denariorum</w:t>
      </w:r>
    </w:p>
    <w:p>
      <w:r>
        <w:t>Idem Computat liberatum Magistro Petro de Loking' viij li. ij s. iiij d. per ij tallias. liberatum Magistro Gileberto de Stracton' viij li. per talliam. liberatum Magistro Ricardo de Werplesdon' apud Cromers' Cx s. ij d. ob. q.</w:t>
      </w:r>
    </w:p>
    <w:p>
      <w:r>
        <w:t>In Expensis Magistri Petri et Iohannis Capellani super Computom prepositi ij s. et di. qr. auene.</w:t>
      </w:r>
    </w:p>
    <w:p>
      <w:r>
        <w:t>In Expensis Magistri Petri per aduentus suos iij s. j d. ⟶ Et j qr. ⟪. . .⟫ ⟪j⟫ bus. auene.</w:t>
      </w:r>
    </w:p>
    <w:p>
      <w:r>
        <w:t>Summa (xxiiij li. xvij s. j d. ob. q.)</w:t>
      </w:r>
    </w:p>
    <w:p>
      <w:r>
        <w:t>⟪xxj li. xvij s. vij d. ob. q.⟫</w:t>
      </w:r>
    </w:p>
    <w:p>
      <w:r>
        <w:rPr>
          <w:b/>
          <w:sz w:val="24"/>
        </w:rPr>
        <w:t>Custus Carucarum</w:t>
      </w:r>
    </w:p>
    <w:p>
      <w:r>
        <w:t>In Ferro et acero Emptis ad ij Carucas v. s. iij d. Instipendio Fabri pro Ferramento Carucarum iij s. In ij vomeribus Emptis xx d. In vj Ferribus pedalibus Emptis xij d. In ij paribus Rotarum Emptis viij d. In j precaria</w:t>
      </w:r>
    </w:p>
    <w:p>
      <w:r>
        <w:br w:type="page"/>
      </w:r>
    </w:p>
    <w:p>
      <w:r>
        <w:t>--- Page 3 ---</w:t>
      </w:r>
    </w:p>
    <w:p>
      <w:r>
        <w:t>xix Carucarum ad semen xle In seruisia xv d. Inallece et pisse xiiij d. In F[e]rrura iiij affrorum ij s. j d. ob. In Ferrura Equorum de Eleham iiij d. ob.</w:t>
      </w:r>
    </w:p>
    <w:p>
      <w:r>
        <w:t>Summa xvij s. j d.</w:t>
      </w:r>
    </w:p>
    <w:p>
      <w:r>
        <w:rPr>
          <w:b/>
          <w:sz w:val="24"/>
        </w:rPr>
        <w:t>Custus Carrectarum</w:t>
      </w:r>
    </w:p>
    <w:p>
      <w:r>
        <w:t>In ij paribus Rotarum Emptis v s. vj d. In nouo Ferramento Cum gropiis et Clauis adidem Empto et apponendo ix s. j d. In aliis Rotis per vices Emendandis xij d. In Rotis axendis j d. ob. In gropiis faciendis iiij d. ob. In Clutis et Clauis Emptis xj d. q. In Ferrura ij equorum Carrectariorum xxj d. ob.</w:t>
      </w:r>
    </w:p>
    <w:p>
      <w:r>
        <w:t>Summa xix s. iij d. ob. q.</w:t>
      </w:r>
    </w:p>
    <w:p>
      <w:r>
        <w:rPr>
          <w:b/>
          <w:sz w:val="24"/>
        </w:rPr>
        <w:t>Empcio Bladi</w:t>
      </w:r>
    </w:p>
    <w:p>
      <w:r>
        <w:t>In vj qr. iij bus. drageti Emptis xxj s. iij d. pretium quarterii xl d.</w:t>
      </w:r>
    </w:p>
    <w:p>
      <w:r>
        <w:t>Summa xxj s. iij d.</w:t>
      </w:r>
    </w:p>
    <w:p>
      <w:r>
        <w:rPr>
          <w:b/>
          <w:sz w:val="24"/>
        </w:rPr>
        <w:t>Empcio stauri</w:t>
      </w:r>
    </w:p>
    <w:p>
      <w:r>
        <w:t>In j Equo Carrectario Empto xix s. vj d. In ij Bobus Emptis xxi s. ᵹd.ᶺ</w:t>
      </w:r>
    </w:p>
    <w:p>
      <w:r>
        <w:t>Summa xl s. ᵹjᶺ d.</w:t>
      </w:r>
    </w:p>
    <w:p>
      <w:r>
        <w:rPr>
          <w:b/>
          <w:sz w:val="24"/>
        </w:rPr>
        <w:t>Minute expensae</w:t>
      </w:r>
    </w:p>
    <w:p>
      <w:r>
        <w:t>In sale Empto ad potagium Famulorum xviij d. In Feno Empto iij s. In iij sacchis Emptis xviij d. In Fabis plantandis viij d. In grangia recooperienda xxj d. In Cotagio In villa Emendando et domibus emendandis xij d. ob. In Cribro et Ridulo Emptis iij d. In iij Falciubus Contra autumpnum Emptis vj d. In ij qr. di. FurFuris Emptis ad verrum passendum &lt;v.s.&gt;ᵗiiij s. iiij d.ᵗ In vijˣˣ qr. Frumenti triturandis ad tascham xxv s. &lt;viiij d.ᵗ&gt; pretium quarterii ij d. In eisdem ventandis cum ausilio daye j s. j d. In xxiiij qr. iij bus. auene triturandis et ventandis xxiiij d. In Expensis Walteri de habendon’ prepositi et Ricardi de Eynesham Existentium vltra trituracionem Frumenti et auene et vendicionem Frumenti per vij septimanas. In seruisia et compenagio v s. iij d. In Tunica Magistri Petri querenti apud Maldon’ j d. ob. In j piscatore conducto ad piscandum pro episcopo xviiij d. In Blado Carclando et amerekeᵗ tractando² viij s. In Falcacione prati de consuetudine vj d. [In x qr. di. Frumenti triturandis xxj d.]ᶺ In Coreo j equi dealbando iiij d.ᶺ In suellis castrandis vj d.ᶺ</w:t>
      </w:r>
    </w:p>
    <w:p>
      <w:r>
        <w:t>Summa ⏚ lx s. vij d. [Item xxj d.ᶺ</w:t>
      </w:r>
    </w:p>
    <w:p>
      <w:r>
        <w:t>[Item vj d.ᶺ] ⏚ lx s. vj d.ᶺ]</w:t>
      </w:r>
    </w:p>
    <w:p>
      <w:r>
        <w:br w:type="page"/>
      </w:r>
    </w:p>
    <w:p>
      <w:r>
        <w:t>--- Page 4 ---</w:t>
      </w:r>
    </w:p>
    <w:p>
      <w:r>
        <w:rPr>
          <w:b/>
          <w:sz w:val="24"/>
        </w:rPr>
        <w:t>Expense autumpni</w:t>
      </w:r>
    </w:p>
    <w:p>
      <w:r>
        <w:t>In lxxxviij acris j Roda Frumenti Metendis ad Tascham xxix s. iiij d. q. pretium acre iiij d. ob.</w:t>
      </w:r>
    </w:p>
    <w:p>
      <w:r>
        <w:t>In xxx acris drageti et pisarum Metendis ad Tascham. et dimidia acra viij s. x. d. ob. q. pretium acre iij d. ob.</w:t>
      </w:r>
    </w:p>
    <w:p>
      <w:r>
        <w:t>In lxx acris auene Metendis ad Tascham xvij s. viij d. ob. pretium acre iij d. ij d. ob. vltra In vniuerso.</w:t>
      </w:r>
    </w:p>
    <w:p>
      <w:r>
        <w:t>In Expensis j Ripereue prepositi daye et ij garcionum per vj septimanas et vj dies In seruisia et Compenagio x s. v d. ob.</w:t>
      </w:r>
    </w:p>
    <w:p>
      <w:r>
        <w:t>In Sepo Empto ad Candelam iij d.</w:t>
      </w:r>
    </w:p>
    <w:p>
      <w:r>
        <w:t>Summa lxvj s. vijˢˡʲˢᵘᵖᵉʳˢᶜʳⁱᵖᵗᵘᵐ d. (ob. q.)</w:t>
      </w:r>
    </w:p>
    <w:p>
      <w:r>
        <w:rPr>
          <w:b/>
          <w:sz w:val="24"/>
        </w:rPr>
        <w:t>stipendia famulorum</w:t>
      </w:r>
    </w:p>
    <w:p>
      <w:r>
        <w:t>In stipendiis iiij Carucariorum Intermino hiemali vij s. Instipendio ancille domus Ineodem termino viij d. In calciamenta Walteri de Abendon' precepto Magistri petri xvij d.</w:t>
      </w:r>
    </w:p>
    <w:p>
      <w:r>
        <w:t>Summa ix s. ij d.</w:t>
      </w:r>
    </w:p>
    <w:p>
      <w:r>
        <w:t>In xj duodenis columbellarum Emptis ad opus Episcopi Roueecestr' ij s. ix d. In C ouis Emptis ad idem iiij d. In viij pernis bacoinis ad idem Emptis xvj s. iiij d.</w:t>
      </w:r>
    </w:p>
    <w:p>
      <w:r>
        <w:t>Summa (iiij s. j d.)ˢᵘᵖᵉʳˢᶜʳⁱᵖᵗᵘᵐ xx s. v d.</w:t>
      </w:r>
    </w:p>
    <w:p>
      <w:r>
        <w:t>Summa Tocius (Expense Cum liberacionibus xxiiij li. s...s..i..d. q. Item vj d. Et sic debet (xxxiiij s. j d. ?))</w:t>
      </w:r>
    </w:p>
    <w:p>
      <w:r>
        <w:t>"Summa totius expense xxxiiijˢˡʲˢᵘᵖᵉʳˢᶜʳⁱᵖᵗᵘᵐ li. xiij s. vj d. ob. q. et sic debet Ciiij s. x d. ob. q."</w:t>
      </w:r>
    </w:p>
    <w:p>
      <w:r>
        <w:rPr>
          <w:b/>
          <w:sz w:val="24"/>
        </w:rPr>
        <w:t>Exitus Frumenti</w:t>
      </w:r>
    </w:p>
    <w:p>
      <w:r>
        <w:t>Idem resp. de j qr. vij bus. di. de Rem. In granario. Et de Clxv qr. de Exitu grangie Rasa mensura. "Summa viijˢˡʲˢᵘᵖᵉʳˢᶜʳⁱᵖᵗᵘᵐ xvj qr. vij bus. et di."</w:t>
      </w:r>
    </w:p>
    <w:p>
      <w:r>
        <w:t>Inde In j precaria Carucarum iij bus. In expensis Walteri de Abindon' et aliorum existencium vltra trituracionem vij bus. In Falcatione prati ij bus. Inpane Inautumpno ij qr. j bus. liberatum Willelmo Chot' di. qr. liberatum Iohanni de la strauputte et Thome luceprec' iij bus. Missum Oxon' ix qr. di. et In Brasio iij qr. di. liberatum Ricardo Filio Gileberti Alayn j bus. In liberacione Ricardi de Eynesham' per xij septimanas j qr. j bus. In vendicione (Cx...')ˢᵘᵖᵉʳˢᶜʳⁱᵖᵗᵘᵐ (Cxxixˢᵘᵖᵉʳˢᶜʳⁱᵖᵗᵘᵐ qr. (...'/ˢᵘᵖᵉʳˢᶜʳⁱᵖᵗᵘᵐ) vij bus. In liberacione Famulorum xj qr. iij bus. di. Instipendiis famulorum j qr. vij bus. rem. (...'/ˢᵘᵖᵉʳˢᶜʳⁱᵖᵗᵘᵐ qr. (...'/ˢᵘᵖᵉʳˢᶜʳⁱᵖᵗᵘᵐ) iij bus.</w:t>
      </w:r>
    </w:p>
    <w:p>
      <w:r>
        <w:br w:type="page"/>
      </w:r>
    </w:p>
    <w:p>
      <w:r>
        <w:t>--- Page 5 ---</w:t>
      </w:r>
    </w:p>
    <w:p>
      <w:r>
        <w:rPr>
          <w:b/>
          <w:sz w:val="24"/>
        </w:rPr>
        <w:t>Dragetum</w:t>
      </w:r>
    </w:p>
    <w:p>
      <w:r>
        <w:t>Idem resp. de iij qr. iij bus. de Rem. Et de xxix qr. di. de Exitu grangie Rasa Mensura. Et de ij qr. receptis de Mutuo et iij bus. Et de (ij) [vj] qr. (. . .) [iiij] bus. de Emccione. "Summa xli qr. v bus."</w:t>
      </w:r>
    </w:p>
    <w:p>
      <w:r>
        <w:t>Inde In semine xij qr. vj bus. di. liberatum Episcopo Rouecestr' In Brasio xvj qr. di. "In liberacione Famulorum x qr. iij bus. di. In stipendiis Famulorum j qr. vij bus."</w:t>
      </w:r>
    </w:p>
    <w:p>
      <w:r>
        <w:t>"et eque."</w:t>
      </w:r>
    </w:p>
    <w:p>
      <w:r>
        <w:rPr>
          <w:b/>
          <w:sz w:val="24"/>
        </w:rPr>
        <w:t>Fabe</w:t>
      </w:r>
    </w:p>
    <w:p>
      <w:r>
        <w:t>Idem resp. de iiij qr. vj bus. de Exitu grangie. Inde In semine j qr. di. In porcis j qr. ij bus. In verro passendo ij qr.</w:t>
      </w:r>
    </w:p>
    <w:p>
      <w:r>
        <w:t>"et eque."</w:t>
      </w:r>
    </w:p>
    <w:p>
      <w:r>
        <w:rPr>
          <w:b/>
          <w:sz w:val="24"/>
        </w:rPr>
        <w:t>Pise</w:t>
      </w:r>
    </w:p>
    <w:p>
      <w:r>
        <w:t>Idem resp. de ij qr. de Exitu. Inde Insemine v bus. Inpotagio ij bus. Missum Oxon' iij bus. In vendicione vj bus.</w:t>
      </w:r>
    </w:p>
    <w:p>
      <w:r>
        <w:t>"et eque."</w:t>
      </w:r>
    </w:p>
    <w:p>
      <w:r>
        <w:rPr>
          <w:b/>
          <w:sz w:val="24"/>
        </w:rPr>
        <w:t>Auena</w:t>
      </w:r>
    </w:p>
    <w:p>
      <w:r>
        <w:t>Idem resp. de xij qr. iiij bus. di. de Rem. Et de iiij xxvj qr. v bus. de Exitu Rasa Mensura.</w:t>
      </w:r>
    </w:p>
    <w:p>
      <w:r>
        <w:t>"Summa v xx qr. j bus. et di."</w:t>
      </w:r>
    </w:p>
    <w:p>
      <w:r>
        <w:t>Inde Insemine xliii qr. ij bus. In Farina ad potagium ij qr. Missum oxon' xj qr. Inprebenda Magistri petri j qr. j bus. Inprebenda Equorum Episcopi Rouecestr' quando venerunt de Newubury iiij qr. vj bus. Inprebenda iiij affrorum per xvj septimanas vij qr. iij bus. di. Capiencium qualibet nocte di. bus. Inprebenda ij Equorum Carrectariorum per (. . .) xxviiij septimanas (. . .) [xij] qr. (. . .) [ij] bus. di. Inprebenda iij equorum Cariancium Bladum Brasium et Boscum vsque Oxon' per (xxiiij) [xxij] dies iiij qr. j bus. Inprebenda equorum de Eleham j bus. In Columbellis di. qr. In vendicione (. . .) [xx] qr. di. In prebenda Magistri Petri quando computauerunt di. qr. In bobus puingendis contra aduentum Episcopi j qr. iij bus. di.</w:t>
      </w:r>
    </w:p>
    <w:p>
      <w:r>
        <w:t>"et sic eque."</w:t>
      </w:r>
    </w:p>
    <w:p>
      <w:r>
        <w:rPr>
          <w:b/>
          <w:sz w:val="24"/>
        </w:rPr>
        <w:t>DORSE</w:t>
      </w:r>
    </w:p>
    <w:p>
      <w:r>
        <w:rPr>
          <w:b/>
          <w:sz w:val="24"/>
        </w:rPr>
        <w:t>Liberaciones</w:t>
      </w:r>
    </w:p>
    <w:p>
      <w:r>
        <w:t>Idem resp. de xj qr. iij bus. di. Frumenti x qr. iij bus. di. drageti adinuicem confectis ad liberacionem Famulorum.</w:t>
      </w:r>
    </w:p>
    <w:p>
      <w:r>
        <w:t>Inde In liberacione iiij Caruariorum a festo sancte agathe vsque festum sancti Michaelis per xxxiiij septimanas xiiij qr. di.</w:t>
      </w:r>
    </w:p>
    <w:p>
      <w:r>
        <w:br w:type="page"/>
      </w:r>
    </w:p>
    <w:p>
      <w:r>
        <w:t>--- Page 6 ---</w:t>
      </w:r>
    </w:p>
    <w:p>
      <w:r>
        <w:t>In &amp;lt;prebenda&amp;gt; "liberacione" j Bercarii per xiij septimanas j qr. j bus. "di." In liberacione j daye per xxviij septimanas "et di." j qr. vj bus. di.</w:t>
      </w:r>
    </w:p>
    <w:p>
      <w:r>
        <w:t>In liberacione j porcarii per xxxiiij septimanas ij qr. j bus. In liberacione j herciatoris et Carrectarii per xxxij septimanas ij qr.</w:t>
      </w:r>
    </w:p>
    <w:p>
      <w:r>
        <w:t>In liberacione j heywardi di. qr. In liberacione j Bercarii Custodiendis agnos per xij septimanas vj bus.</w:t>
      </w:r>
    </w:p>
    <w:p>
      <w:r>
        <w:t>"eque."</w:t>
      </w:r>
    </w:p>
    <w:p>
      <w:r>
        <w:rPr>
          <w:b/>
          <w:sz w:val="24"/>
        </w:rPr>
        <w:t>Instaurum</w:t>
      </w:r>
    </w:p>
    <w:p>
      <w:r>
        <w:t>Idem resp. de ij equis Carrectariis de Rem. Et de j de Emcione. — Inde In Morina j. — Et Rem. ij.</w:t>
      </w:r>
    </w:p>
    <w:p>
      <w:r>
        <w:rPr>
          <w:b/>
          <w:sz w:val="24"/>
        </w:rPr>
        <w:t>affri</w:t>
      </w:r>
    </w:p>
    <w:p>
      <w:r>
        <w:t>Idem resp. de iiij affris et j lumento de Rem. — Summa v. — Et Rem.</w:t>
      </w:r>
    </w:p>
    <w:p>
      <w:r>
        <w:rPr>
          <w:b/>
          <w:sz w:val="24"/>
        </w:rPr>
        <w:t>Boues</w:t>
      </w:r>
    </w:p>
    <w:p>
      <w:r>
        <w:t>&amp;lt;.....&amp;gt; "Idem resp. de xij de Rem. Et de ij de Emcione. — Inde In Morina j. In vendicione j. — Et Rem. xij."</w:t>
      </w:r>
    </w:p>
    <w:p>
      <w:r>
        <w:rPr>
          <w:b/>
          <w:sz w:val="24"/>
        </w:rPr>
        <w:t>Porcii</w:t>
      </w:r>
    </w:p>
    <w:p>
      <w:r>
        <w:t>&amp;lt;.....&amp;gt; "Idem resp. de xxij de Rem. Et de iij porcellis de Rem. — Summa xxv. Inde In morina j. Et Rem. xxiiij."</w:t>
      </w:r>
    </w:p>
    <w:p>
      <w:r>
        <w:rPr>
          <w:b/>
          <w:sz w:val="24"/>
        </w:rPr>
        <w:t>Aucce</w:t>
      </w:r>
    </w:p>
    <w:p>
      <w:r>
        <w:t>Idem resp. de viij de Rem. Et de xxvj de Exitu. — Summa xxxiiij.</w:t>
      </w:r>
    </w:p>
    <w:p>
      <w:r>
        <w:t>Inde Indecima ij. Missum Episcopo xix. Missum Oxon’ iij. In Expensis Magistri petri ij. In morina j. — Et Rem. vij.</w:t>
      </w:r>
    </w:p>
    <w:p>
      <w:r>
        <w:rPr>
          <w:b/>
          <w:sz w:val="24"/>
        </w:rPr>
        <w:t>Anates</w:t>
      </w:r>
    </w:p>
    <w:p>
      <w:r>
        <w:t>Idem resp. de iiij Mallardis et viij annatibus de Rem. — Summa xij — Et Rem.</w:t>
      </w:r>
    </w:p>
    <w:p>
      <w:r>
        <w:rPr>
          <w:b/>
          <w:sz w:val="24"/>
        </w:rPr>
        <w:t>Capones</w:t>
      </w:r>
    </w:p>
    <w:p>
      <w:r>
        <w:t>Idem resp. de vij de Rem. Et de iij factis de gallis. — Inde In Expensis Episcopi ij. Missum Episcopo iiij. Et Rem. iiij.</w:t>
      </w:r>
    </w:p>
    <w:p>
      <w:r>
        <w:rPr>
          <w:b/>
          <w:sz w:val="24"/>
        </w:rPr>
        <w:t>Galli et galline</w:t>
      </w:r>
    </w:p>
    <w:p>
      <w:r>
        <w:t>Idem resp. de xij gallis xxvij gallinis de Rem. — Summa xxxix.</w:t>
      </w:r>
    </w:p>
    <w:p>
      <w:r>
        <w:br w:type="page"/>
      </w:r>
    </w:p>
    <w:p>
      <w:r>
        <w:t>--- Page 7 ---</w:t>
      </w:r>
    </w:p>
    <w:p>
      <w:r>
        <w:t>Inde Factis caponibus iij. In Expensis Episcopi iij. In Expensis Magistri petri</w:t>
      </w:r>
    </w:p>
    <w:p>
      <w:r>
        <w:t>In morina vj. Item per vermes In Morinam iiij. Et Rem. (xxiij) rxxvjⁿ.</w:t>
      </w:r>
    </w:p>
    <w:p>
      <w:r>
        <w:t>Memorandum de ix qr. di.</w:t>
      </w:r>
    </w:p>
    <w:p>
      <w:r>
        <w:t>Frumenti et iij qr. di.</w:t>
      </w:r>
    </w:p>
    <w:p>
      <w:r>
        <w:t>Brasii Frumenti Missis</w:t>
      </w:r>
    </w:p>
    <w:p>
      <w:r>
        <w:t>episcopo</w:t>
        <w:tab/>
        <w:tab/>
        <w:t>precium quarterii</w:t>
        <w:tab/>
        <w:tab/>
        <w:t>Summa lxx s. v d.</w:t>
      </w:r>
    </w:p>
    <w:p>
      <w:r>
        <w:t>v s. v d.</w:t>
      </w:r>
    </w:p>
    <w:p>
      <w:r>
        <w:t>Et xvj qr. di. Brasii de drageto missis episcopo</w:t>
        <w:tab/>
        <w:t>precium quarterii</w:t>
        <w:tab/>
        <w:tab/>
        <w:t>Summa lv s.</w:t>
      </w:r>
    </w:p>
    <w:p>
      <w:r>
        <w:t>iij s. iiij d.</w:t>
      </w:r>
    </w:p>
    <w:p>
      <w:r>
        <w:t>Et xv qr. vij bus. auene</w:t>
        <w:tab/>
        <w:tab/>
        <w:t>precium quarterii</w:t>
        <w:tab/>
        <w:tab/>
        <w:t>Summa xxxiiij s.</w:t>
      </w:r>
    </w:p>
    <w:p>
      <w:r>
        <w:t>ij s. ij d.</w:t>
        <w:tab/>
        <w:tab/>
        <w:t>iiij d. ob. q.</w:t>
      </w:r>
    </w:p>
    <w:p>
      <w:r>
        <w:t>Et ij bus. pisarum missis Episcopo Oxon’</w:t>
        <w:tab/>
        <w:t>precium busselli vij d.</w:t>
        <w:tab/>
        <w:t>Summa xiiij d.</w:t>
      </w:r>
    </w:p>
    <w:p>
      <w:r>
        <w:t>Et j bus. ferine auene Misso Oxon’</w:t>
        <w:tab/>
        <w:t>precium x d.</w:t>
        <w:tab/>
        <w:t>Summa x d.</w:t>
      </w:r>
    </w:p>
    <w:p>
      <w:r>
        <w:t>Et DC ouis Missis oxon’</w:t>
        <w:tab/>
        <w:t>precium xxv d.</w:t>
        <w:tab/>
        <w:t>Summa ij s. j d.</w:t>
      </w:r>
    </w:p>
    <w:p>
      <w:r>
        <w:t>Et In viij pernis Bacionis et Columbis ibidem Missis</w:t>
        <w:tab/>
        <w:t>xx s. j d.</w:t>
        <w:tab/>
        <w:t>Summa xx s. j d.</w:t>
      </w:r>
    </w:p>
    <w:p>
      <w:r>
        <w:t>Et Infeno empto</w:t>
        <w:tab/>
        <w:t>iij s.</w:t>
        <w:tab/>
        <w:t>Summa iij s.</w:t>
      </w:r>
    </w:p>
    <w:p>
      <w:r>
        <w:t>Summa Tocius ix li. vj s. xj d. ob. 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