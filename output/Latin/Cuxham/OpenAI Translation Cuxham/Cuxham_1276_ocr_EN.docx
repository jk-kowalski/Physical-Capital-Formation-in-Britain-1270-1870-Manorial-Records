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Account of Ricardus le Blunt, reeve of Cuxham, from the feast of Saint Agatha the Virgin in the fourth year of the reign of King Edward, up to the feast of Saint Michael next following</w:t>
      </w:r>
    </w:p>
    <w:p>
      <w:r>
        <w:t>"Memorandum concerning the arrears of the last account, 27 shillings [xxvij s.]. Total 27 shillings [xxvij s.]."</w:t>
      </w:r>
    </w:p>
    <w:p>
      <w:r>
        <w:t>Receipts (Redditus)</w:t>
      </w:r>
    </w:p>
    <w:p>
      <w:r>
        <w:t>The same answers for 11 shillings 5.5 pence [xj s. v d. ob.] from the rent at the term of the Annunciation of Blessed Mary. And for 5 shillings 8.5 pence [v s. viij d. ob.] from the rent at the term of Saint John the Baptist. And for 11 shillings 5.5 pence [xj s. v d. ob.] from the rent at the term of Saint Michael.</w:t>
      </w:r>
    </w:p>
    <w:p>
      <w:r>
        <w:t>Total 28 shillings 7.5 pence [xxviij s. vij d. ob.].</w:t>
      </w:r>
    </w:p>
    <w:p>
      <w:r>
        <w:t>Manor Profits (Exitus Manerii)</w:t>
      </w:r>
    </w:p>
    <w:p>
      <w:r>
        <w:t>The same answers for 9 shillings 6 pence [ix s. vj d.] from 1 ox sold. And for 3 shillings [iij s.] from the hide of 1 ox dead of murrain sold. And for 20 shillings [xx s.] from 4 pigs sold. And for 16 shillings 6 pence [xvj s. vj d.] from the farm of the mill for 3 terms. And for 20 shillings [xx s.] from the dovecote leased for a year. And for 15.5 pence [xv j d.] from apples in the garden sold. And for</w:t>
      </w:r>
    </w:p>
    <w:p/>
    <w:p>
      <w:r>
        <w:t>[Page 2]</w:t>
      </w:r>
    </w:p>
    <w:p>
      <w:r>
        <w:t>12 pence [xij d.] from cherries sold. And for 9 pence [ix d.] from pears sold. And for 2 pence [ij d.] from hemp sold.</w:t>
      </w:r>
    </w:p>
    <w:p>
      <w:r>
        <w:t>And for 50 shillings 8 pence [l s. viij d.]</w:t>
      </w:r>
    </w:p>
    <w:p>
      <w:r>
        <w:t>Total 84 shillings 1 penny [lxxxiiij s. j d.] 78 shillings 1 penny [lxxviij s. j d.]</w:t>
      </w:r>
    </w:p>
    <w:p>
      <w:r>
        <w:t>Sale of Grain (Vendicio Bladi)</w:t>
      </w:r>
    </w:p>
    <w:p>
      <w:r>
        <w:t>And for 50 shillings 8 pence [l s. viij d.] from 8 quarters of wheat [viii qr. Frumenti] sold at a price per quarter of 6 shillings 4 pence [vj s. iiij d.]. And for 65 shillings [lxv s.] from 15 quarters of wheat [xv qr. Frumenti] sold at a price of 4 shillings 4 pence [iiij s. iiij d.]. The same answers for 24 pounds 4 shillings 7.75 pence [xxiiij li. iiij s. vij d. ob. q.] from 128 quarters, 1 bushel of wheat [iiijxxviiij qr. j bus. Frumenti] sold at various prices by 1 tally. And for 22 shillings 6 pence [xxij s. vj d.] from 5 quarters of mixed wheat [v qr. Curalli Frumenti] sold at a price per quarter of 3 shillings 6 pence [iij s. vj d.] by the inspection of Robert Oldeman. And for 43 shillings 5 pence [xliij s. v. d.] from 20 and a half quarters of oats [xx qr. di. Auene] sold at a price per quarter of 2 shillings 2 pence [ij s. ij d.]. And for 3 shillings [iij s.] from 6 bushels of peas [vj bus. pisarum] sold. And for 14 shillings 7 pence [xiiij s. vij d.] from 3 and a half quarters of mixed wheat [iij qr. di. Curalli frumenti] sold at a price per quarter of 4 shillings 2 pence [iiij s. ij d.].</w:t>
      </w:r>
    </w:p>
    <w:p>
      <w:r>
        <w:t>Total 34 pounds 3 shillings 9.75 pence [xxxiiij li. iij s. ix d. ob. q.]</w:t>
      </w:r>
    </w:p>
    <w:p>
      <w:r>
        <w:t>Total of All Receipts 39 pounds 27 shillings 6 pence [xxxviiiix li. xxvij s. vj d. q.]</w:t>
      </w:r>
    </w:p>
    <w:p>
      <w:r>
        <w:t>Expenses</w:t>
      </w:r>
    </w:p>
    <w:p>
      <w:r>
        <w:t>For the debt paid for the excess of the account of the previous year 37 shillings 6 pence [xxxvij s. vj d.]</w:t>
      </w:r>
    </w:p>
    <w:p>
      <w:r>
        <w:t>Payments of Money (Liberationes denariorum)</w:t>
      </w:r>
    </w:p>
    <w:p>
      <w:r>
        <w:t>The same accounts paid to Master Peter of Loking 8 pounds 2 shillings 4 pence [viij li. ij s. iiij d.] by 2 tallies. Paid to Master Gilbert of Stratton 8 pounds [viij li.] by tally. Paid to Master Richard of Worplesdon at Cromers 110 shillings 2.75 pence [Cx s. ij d. ob. q.].</w:t>
      </w:r>
    </w:p>
    <w:p>
      <w:r>
        <w:t>For the expenses of Master Peter and John the chaplain during the reeve's account, 2 shillings [ij s.] and half a quarter of oats [di. qr. auene].</w:t>
      </w:r>
    </w:p>
    <w:p>
      <w:r>
        <w:t>For the expenses of Master Peter for his journeys, 3 shillings 1 penny [iij s. j d.]. And 1 quarter 1 bushel of oats [j qr. j bus. auene].</w:t>
      </w:r>
    </w:p>
    <w:p>
      <w:r>
        <w:t>Total 24 pounds 17 shillings 1.75 pence [xxiiij li. xvij s. j d. ob. q.]</w:t>
      </w:r>
    </w:p>
    <w:p>
      <w:r>
        <w:t>21 pounds 17 shillings 7.75 pence [xxj li. xvij s. vij d. ob. q.]</w:t>
      </w:r>
    </w:p>
    <w:p>
      <w:r>
        <w:t>Plough Costs (Custus Carucarum)</w:t>
      </w:r>
    </w:p>
    <w:p>
      <w:r>
        <w:t>For iron and steel bought for 2 ploughs, 5 shillings 3 pence [v. s. iij d.]. For the wages of the smith for shoeing the ploughs, 3 shillings [iij s.]. For 2 new shares bought, 20 pence [xx d.]. For 6 foot-irons bought, 12 pence [xij d.]. For 2 pairs of wheels bought, 8 pence [viij d.]. For 1 hire</w:t>
      </w:r>
    </w:p>
    <w:p/>
    <w:p>
      <w:r>
        <w:t>[Page 3]</w:t>
      </w:r>
    </w:p>
    <w:p>
      <w:r>
        <w:t>of 19 ploughs for seed, 40 pence [xle]. For ale, 15 pence [xv d.]. For grease and pitch, 14 pence [xiiij d.]. For shoeing 4 draft animals, 2 shillings 1.5 pence [ij s. j d. ob.]. For shoeing the horses from Eleham, 4.5 pence [iiij d. ob.].</w:t>
      </w:r>
    </w:p>
    <w:p>
      <w:r>
        <w:t>Total 17 shillings 1 penny [xvij s. j d.]</w:t>
      </w:r>
    </w:p>
    <w:p>
      <w:r>
        <w:t>Cart Costs (Custus Carrectarum)</w:t>
      </w:r>
    </w:p>
    <w:p>
      <w:r>
        <w:t>For 2 pairs of wheels bought, 5 shillings 6 pence [v s. vj d.]. For new ironwork with hoops and nails for the same, bought and put on, 9 shillings 1 penny [ix s. j d.]. For other wheels repaired at different times, 12 pence [xij d.]. For wheels axled, 1.5 pence [j d. ob.]. For hoops made, 4.5 pence [iiij d. ob.]. For bolts and nails bought, 11.25 pence [xj d. q.]. For shoeing 2 cart horses, 21.5 pence [xxj d. ob.].</w:t>
      </w:r>
    </w:p>
    <w:p>
      <w:r>
        <w:t>Total 19 shillings 3.25 pence [xix s. iij d. ob. q.]</w:t>
      </w:r>
    </w:p>
    <w:p>
      <w:r>
        <w:t>Purchase of Grain (Empcio Bladi)</w:t>
      </w:r>
    </w:p>
    <w:p>
      <w:r>
        <w:t>For 6 quarters 3 bushels of barley [vj qr. iij bus. drageti] bought, 21 shillings 3 pence [xxj s. iij d.], price per quarter 3 shillings 4 pence [xl d.].</w:t>
      </w:r>
    </w:p>
    <w:p>
      <w:r>
        <w:t>Total 21 shillings 3 pence [xxj s. iij d.]</w:t>
      </w:r>
    </w:p>
    <w:p>
      <w:r>
        <w:t>Purchase of Livestock (Empcio stauri)</w:t>
      </w:r>
    </w:p>
    <w:p>
      <w:r>
        <w:t>For 1 cart horse bought, 19 shillings 6 pence [xix s. vj d.]. For 2 oxen bought, 21 shillings 6.5 pence [xxi s. ᵹd.ᶺ].</w:t>
      </w:r>
    </w:p>
    <w:p>
      <w:r>
        <w:t>Total 40 shillings 6.5 pence [xl s. ᵹjᶺ d.]</w:t>
      </w:r>
    </w:p>
    <w:p>
      <w:r>
        <w:t>Small Expenses (Minute expensae)</w:t>
      </w:r>
    </w:p>
    <w:p>
      <w:r>
        <w:t>For salt bought for the servants’ pottage, 18 pence [xviij d.]. For hay bought, 3 shillings [iij s.]. For 3 sacks bought, 18 pence [xviij d.]. For beans for planting, 8 pence [viij d.]. For roofing the granary, 21 pence [xxj d.]. For repairing a cottage in the village and repairing houses, 12.5 pence [xij d. ob.]. For a sieve and riddle bought, 3 pence [iij d.]. For 3 sickles bought against autumn, 6 pence [vj d.]. For 2 and a half quarters of bran bought for feeding a boar, 4 shillings 4 pence [iiij s. iiij d.]. For 70 quarters of wheat [vijˣˣ qr. Frumenti] threshed by piecework, 25 shillings 9 pence [xxv s. viiij d.], price per quarter 2 pence [ij d.]. For winnowing the same with help from a dairymaid, 1 shilling 1 penny [j s. j d.]. For 24 quarters 3 bushels of oats [xxiiij qr. iij bus. auene] threshed and winnowed, 24 pence [xxiiij d.]. For the expenses of Walter of Abingdon, the reeve, and Richard of Eynsham, being beyond the threshing of wheat and oats and the selling of wheat, for 7 weeks. For ale and wages, 5 shillings 3 pence [v s. iij d.]. For Master Peter’s Tunic sought at Maldon, 1.5 pence [j d. ob.]. For a hired fisherman to fish for the bishop, 18 pence [xviiij d.]. For handling grain at the kiln and for measuring, 8 shillings [viij s.]. For mowing the meadow by custom, 6 pence [vj d.]. For 10 and a half quarters of wheat [x qr. di. Frumenti] threshed, 21 pence [xxj d.]. For curing the hide of 1 horse, 4 pence [iiij d.]. For gelding young pigs, 6 pence [vj d.].</w:t>
      </w:r>
    </w:p>
    <w:p>
      <w:r>
        <w:t>Total 60 shillings 7 pence [lx s. vij d.] [Item 21 pence [xxj d.]] [Item 6 pence [vj d.]] 60 shillings 6 pence [lx s. vj d.]</w:t>
      </w:r>
    </w:p>
    <w:p/>
    <w:p>
      <w:r>
        <w:t>[Page 4]</w:t>
      </w:r>
    </w:p>
    <w:p>
      <w:r>
        <w:t>Autumn Expenses (Expense autumpni)</w:t>
      </w:r>
    </w:p>
    <w:p>
      <w:r>
        <w:t>For 88 acres 1 rood of wheat [lxxxviij acris j Roda Frumenti] reaped by piecework, 29 shillings 4.25 pence [xxix s. iiij d. q.], price per acre 4.5 pence [iiij d. ob.]</w:t>
      </w:r>
    </w:p>
    <w:p>
      <w:r>
        <w:t>For 30 acres of barley and peas [xxx acris drageti et pisarum] reaped by piecework, and half an acre, 8 shillings 10.75 pence [viij s. x. d. ob. q.], price per acre 3.5 pence [iij d. ob.]</w:t>
      </w:r>
    </w:p>
    <w:p>
      <w:r>
        <w:t>For 70 acres of oats [lxx acris auene] reaped by piecework, 17 shillings 8.5 pence [xvij s. viij d. ob.], price per acre 3.25 pence [iij d. ij d. ob. ulra In vniuerso.]</w:t>
      </w:r>
    </w:p>
    <w:p>
      <w:r>
        <w:t>For expenses of 1 reaper, reeve, dairymaid and 2 boys for 6 weeks and 6 days with ale and wages, 10 shillings 5.5 pence [x s. v d. ob.]</w:t>
      </w:r>
    </w:p>
    <w:p>
      <w:r>
        <w:t>For tallow bought for candles, 3 pence [iij d.]</w:t>
      </w:r>
    </w:p>
    <w:p>
      <w:r>
        <w:t>Total 66 shillings 7 pence [lxvj s. vij d.] (0.75 pence) (ob. q.)</w:t>
      </w:r>
    </w:p>
    <w:p>
      <w:r>
        <w:t>Wages of Servants (stipendia famulorum)</w:t>
      </w:r>
    </w:p>
    <w:p>
      <w:r>
        <w:t>For the wages of 4 ploughmen during the winter term, 7 shillings [vij s.]. For the wages of the housemaid in the same term, 8 pence [viij d.]. For shoes for Walter de Abingdon by order of Master Peter, 17 pence [xvij d.]</w:t>
      </w:r>
    </w:p>
    <w:p>
      <w:r>
        <w:t>Total 9 shillings 2 pence [ix s. ij d.]</w:t>
      </w:r>
    </w:p>
    <w:p>
      <w:r>
        <w:t>For 11 dozens of pigeons [xj duodenis columbellarum] bought for the use of the Bishop of Rochester, 2 shillings 9 pence [ij s. ix d.]. For 100 sheep [C ouis] bought for the same, 4 pence [iiij d.]. For 8 flitches of bacon [viij pernis bacoinis] bought for the same, 16 shillings 4 pence [xvj s. iiij d.]</w:t>
      </w:r>
    </w:p>
    <w:p>
      <w:r>
        <w:t>Total 4 shillings 1 penny [iiij s. j d.] (written above) 20 shillings 5 pence [xx s. v d.]</w:t>
      </w:r>
    </w:p>
    <w:p>
      <w:r>
        <w:t>Total of All Expenses (Total Expenses with Payments) 24 pounds ... shillings ... pence (item 6 pence). And so is owed 34 shillings 1 penny [xxxiiij s. j d.?])</w:t>
      </w:r>
    </w:p>
    <w:p>
      <w:r>
        <w:t>"Total of all expenses 34 pounds 13 shillings 6.75 pence [xxxiiij li. xiij s. vj d. ob. q.], and so is owed 104 shillings 10.75 pence [Ciiij s. x d. ob. q.]"</w:t>
      </w:r>
    </w:p>
    <w:p>
      <w:r>
        <w:t>Wheat Yield (Exitus Frumenti)</w:t>
      </w:r>
    </w:p>
    <w:p>
      <w:r>
        <w:t>The same answers for 1 quarter 7.5 bushels [j qr. vij bus. di.] as remains in the granary. And for 165 quarters [Clxv qr.] from the yield of the barn, struck measure. "Total 216 quarters 7.5 bushels [vij s. xvj qr. vij bus. et di.]"</w:t>
      </w:r>
    </w:p>
    <w:p>
      <w:r>
        <w:t>From there, in 1 hire of ploughs, 3 bushels [iij bus.]. In the expenses of Walter of Abingdon and others present beyond the threshing, 7 bushels [vij bus.]. In mowing the meadow, 2 bushels [ij bus.]. In bread in autumn, 2 quarters 1 bushel [ij qr. j bus.]. Delivered to William Chot, half a quarter [di. qr.]. Delivered to John de la Strauputte and Thomas Luceprec, 3 bushels [iij bus.]. Sent to Oxford, 9.5 quarters [ix qr. di.], and in malt 1.5 quarters [iij qr. di.]. Delivered to Richard son of Gilbert Alain, 1 bushel [j bus.]. In delivery to Richard of Eynsham for 12 weeks, 1 quarter 1 bushel [j qr. j bus.]. In sale, 129 quarters 7 bushels [... Cxxix qr. vij bus. ...]. In delivery to the servants, 11.5 quarters and 3.5 bushels [xj qr. iij bus. di.]. In servant wages, 1 quarter 7.5 bushels [j qr. vij bus. rem. ...]. In remaining ... 3 bushels.</w:t>
      </w:r>
    </w:p>
    <w:p/>
    <w:p>
      <w:r>
        <w:t>[Page 5]</w:t>
      </w:r>
    </w:p>
    <w:p>
      <w:r>
        <w:t>Barley (Dragetum)</w:t>
      </w:r>
    </w:p>
    <w:p>
      <w:r>
        <w:t>The same answers for 3 quarters 3 bushels [iij qr. iij bus.] as remains. And for 29.5 quarters [xxix qr. di.] from the yield of the barn by struck measure. And for 2 quarters [ij qr.] received by loan and 3 bushels [iij bus.]. And for (2 or 6) quarters [...ij or vj...] and (4) bushels [...iiij bus....] from purchase. "Total 41 quarters 5 bushels [xli qr. v bus.]"</w:t>
      </w:r>
    </w:p>
    <w:p>
      <w:r>
        <w:t>From there, in seed, 12.5 quarters 6.5 bushels [xij qr. vj bus. di.]. Delivered to the Bishop of Rochester. In malt, 16.5 quarters [xvj qr. di.]. "In delivery to the servants, 10.5 quarters 3.5 bushels [x qr. iij bus. di.]. For servant wages, 1 quarter 7.5 bushels [j qr. vij bus.]."</w:t>
      </w:r>
    </w:p>
    <w:p>
      <w:r>
        <w:t>"and so forth."</w:t>
      </w:r>
    </w:p>
    <w:p>
      <w:r>
        <w:t>Beans (Fabe)</w:t>
      </w:r>
    </w:p>
    <w:p>
      <w:r>
        <w:t>The same answers for 4 quarters 6 bushels [iiij qr. vj bus.] from the yield of the barn. From there, in seed, 1.5 quarters [j qr. di.]. In pigs, 1 quarter 2 bushels [j qr. ij bus.]. For feeding the boar, 2 quarters [ij qr.]</w:t>
      </w:r>
    </w:p>
    <w:p>
      <w:r>
        <w:t>"and so forth."</w:t>
      </w:r>
    </w:p>
    <w:p>
      <w:r>
        <w:t>Peas (Pise)</w:t>
      </w:r>
    </w:p>
    <w:p>
      <w:r>
        <w:t>The same answers for 2 quarters [ij qr.] from the yield. From there, in seed, 5 bushels [v bus.]. In pottage, 2 bushels [ij bus.]. Sent to Oxford, 3 bushels [iij bus.]. In sales, 6 bushels [vj bus.].</w:t>
      </w:r>
    </w:p>
    <w:p>
      <w:r>
        <w:t>"and so forth."</w:t>
      </w:r>
    </w:p>
    <w:p>
      <w:r>
        <w:t>Oats (Auena)</w:t>
      </w:r>
    </w:p>
    <w:p>
      <w:r>
        <w:t>The same answers for 12.5 quarters 2 bushels [xij qr. iiij bus. di.] as remains. And for 86.75 quarters 5 bushels [iiij xxvj qr. v bus.] from the yield, struck measure.</w:t>
      </w:r>
    </w:p>
    <w:p>
      <w:r>
        <w:t>"Total 100.25 quarters 1 bushel and a half [v xx qr. j bus. et di.]"</w:t>
      </w:r>
    </w:p>
    <w:p>
      <w:r>
        <w:t>From there, in seed, 43 quarters 2 bushels [xliij qr. ij bus.]. In flour for pottage, 2 quarters [ij qr.]. Sent to Oxford, 11 quarters [xj qr.]. For the fodder of Master Peter, 1 quarter 1 bushel [j qr. j bus.]. For the fodder of the bishop's horses when they came from Newbury, 4 quarters 6 bushels [iiij qr. vj bus.]. For the fodder of 4 oxen for 16 weeks, 7.5 quarters 3.5 bushels [vij qr. iij bus. di.], each night half a bushel. For the fodder of 2 cart horses for 28 weeks, 12 quarters 2.5 bushels [xij qr. ij bus. di.]. For the fodder of 3 horses carrying grain, malt, and wood up to Oxford for 24 days, 4 quarters 1 bushel [iiij qr. j bus.]. For feeding the horses from Eleham, 1 bushel [j bus.]. For the dove-house, half a quarter [di. qr.]. In sales, 20.5 quarters [xx qr. di.]. For the fodder of Master Peter when they accounted, half a quarter [di. qr.]. For oxen to be fattened against the bishop's coming, 1.75 quarters 3.5 bushels [j qr. iij bus. di.]</w:t>
      </w:r>
    </w:p>
    <w:p>
      <w:r>
        <w:t>"and so forth."</w:t>
      </w:r>
    </w:p>
    <w:p>
      <w:r>
        <w:t>REVERSE</w:t>
      </w:r>
    </w:p>
    <w:p>
      <w:r>
        <w:t>Deliveries (Liberaciones)</w:t>
      </w:r>
    </w:p>
    <w:p>
      <w:r>
        <w:t>The same answers for 11.5 quarters 3.5 bushels of wheat [xj qr. iij bus. di. Frumenti], 10.5 quarters 3.5 bushels of barley [x qr. iij bus. di. drageti] mixed together for the delivery of the servants.</w:t>
      </w:r>
    </w:p>
    <w:p>
      <w:r>
        <w:t>From there, in the delivery of 4 ploughmen from the feast of Saint Agatha up to the feast of Saint Michael for 34 weeks, 14.5 quarters [xiiij qr. di.].</w:t>
      </w:r>
    </w:p>
    <w:p/>
    <w:p>
      <w:r>
        <w:t>[Page 6]</w:t>
      </w:r>
    </w:p>
    <w:p>
      <w:r>
        <w:t>In feeding ("delivery") one shepherd for 13 weeks, 1 quarter 1 bushel and a half [j qr. j bus. di.]. In the delivery of one dairymaid for 28.5 weeks, 1 quarter 6.5 bushels [j qr. vj bus. di.].</w:t>
      </w:r>
    </w:p>
    <w:p>
      <w:r>
        <w:t>In the delivery of one swineherd for 34 weeks, 2 quarters 1 bushel [ij qr. j bus.]. In the delivery of one harrower and carter for 32 weeks, 2 quarters [ij qr.].</w:t>
      </w:r>
    </w:p>
    <w:p>
      <w:r>
        <w:t>In the delivery of one hayward, half a quarter [di. qr.]. In the delivery of one shepherd keeping the lambs for 12 weeks, 6 bushels [vj bus.].</w:t>
      </w:r>
    </w:p>
    <w:p>
      <w:r>
        <w:t>"and so forth."</w:t>
      </w:r>
    </w:p>
    <w:p>
      <w:r>
        <w:t>Stock (Instaurum)</w:t>
      </w:r>
    </w:p>
    <w:p>
      <w:r>
        <w:t>The same answers for 2 cart horses as remains [ij equis Carrectariis de Rem.], and one from purchase [j de Emcione]. — From there, dead of murrain, one [In Morina j.]. — And remains, 2 [Rem. ij.].</w:t>
      </w:r>
    </w:p>
    <w:p>
      <w:r>
        <w:t>Draft animals (affri)</w:t>
      </w:r>
    </w:p>
    <w:p>
      <w:r>
        <w:t>The same answers for 4 draft animals and 1 yoke animal as remains [iiij affris et j lumento de Rem.]. — Total 5 [Summa v.]. — And remains.</w:t>
      </w:r>
    </w:p>
    <w:p>
      <w:r>
        <w:t>Oxen (Boues)</w:t>
      </w:r>
    </w:p>
    <w:p>
      <w:r>
        <w:t>The same answers for 12 as remains [xij de Rem.] and 2 from purchase [ij de Emcione]. — From there, dead of murrain, one [In Morina j.]. In sales, one [In vendicione j.]. — And remains, 12 [Rem. xij.].</w:t>
      </w:r>
    </w:p>
    <w:p>
      <w:r>
        <w:t>Pigs (Porcii)</w:t>
      </w:r>
    </w:p>
    <w:p>
      <w:r>
        <w:t>The same answers for 22 as remains [xxij de Rem.] and 3 piglets as remains [iij porcellis de Rem.]. — Total 25 [Summa xxv.]. From there, dead of murrain, 1 [In morina j.]. And remains, 24 [Rem. xxiiij.].</w:t>
      </w:r>
    </w:p>
    <w:p>
      <w:r>
        <w:t>Geese (Aucce)</w:t>
      </w:r>
    </w:p>
    <w:p>
      <w:r>
        <w:t>The same answers for 8 as remains [viij de Rem.] and for 26 from yield [xxvj de Exitu]. — Total 34 [Summa xxxiiij.].</w:t>
      </w:r>
    </w:p>
    <w:p>
      <w:r>
        <w:t>From there, for tithe, 2 [Indecima ij.]. Sent to the Bishop, 19 [Missum Episcopo xix.]. Sent to Oxford, 3 [Missum Oxon’ iij.]. In the expenses of Master Peter, 2 [In Expensis Magistri petri ij.]. Died of murrain, 1 [In morina j.]. — And remains, 7 [Rem. vij.].</w:t>
      </w:r>
    </w:p>
    <w:p>
      <w:r>
        <w:t>Ducks (Anates)</w:t>
      </w:r>
    </w:p>
    <w:p>
      <w:r>
        <w:t>The same answers for 4 mallards and 8 ducklings as remains [iiij Mallardis et viij annatibus de Rem.]. — Total 12 [Summa xij] — And remains.</w:t>
      </w:r>
    </w:p>
    <w:p>
      <w:r>
        <w:t>Capons</w:t>
      </w:r>
    </w:p>
    <w:p>
      <w:r>
        <w:t>The same answers for 7 as remains [vij de Rem.] and 3 made from cocks [iij factis de gallis]. — From there, in the expenses of the Bishop, 2 [In Expensis Episcopi ij.]. Sent to the Bishop, 4 [Missum Episcopo iiij.]. And remains, 4 [Rem. iiij.].</w:t>
      </w:r>
    </w:p>
    <w:p>
      <w:r>
        <w:t>Cocks and hens (Galli et galline)</w:t>
      </w:r>
    </w:p>
    <w:p>
      <w:r>
        <w:t>The same answers for 12 cocks and 27 hens as remains [xij gallis xxvij gallinis de Rem.]. — Total 39 [Summa xxxix].</w:t>
      </w:r>
    </w:p>
    <w:p/>
    <w:p>
      <w:r>
        <w:t>[Page 7]</w:t>
      </w:r>
    </w:p>
    <w:p>
      <w:r>
        <w:t>From there, 3 made into capons [Factis caponibus iij.]. In the expenses of the Bishop, 3 [In Expensis Episcopi iij.]. In the expenses of Master Peter.</w:t>
      </w:r>
    </w:p>
    <w:p>
      <w:r>
        <w:t>Died of murrain, 6 [In morina vj.]. Likewise through worms died of murrain, 4 [Item per vermes In Morinam iiij.]. And remains, (23) or 26 [Rem. rxxvjⁿ].</w:t>
      </w:r>
    </w:p>
    <w:p>
      <w:r>
        <w:t>Memorandum of 9.5 quarters of wheat [ix qr. di. Frumenti] and 3.5 quarters of malted wheat [iij qr. di. Brasii Frumenti] sent</w:t>
      </w:r>
    </w:p>
    <w:p>
      <w:r>
        <w:t>to the bishop, price per quarter 5 shillings 5 pence [v s. v d.], Total 70 shillings 5 pence [lxx s. v d.].</w:t>
      </w:r>
    </w:p>
    <w:p>
      <w:r>
        <w:t>And 16.5 quarters of malted barley [xvj qr. di. Brasii de drageto] sent to the bishop, price per quarter 3 shillings 4 pence [iij s. iiij d.], Total 55 shillings [lv s.].</w:t>
      </w:r>
    </w:p>
    <w:p>
      <w:r>
        <w:t>And 15 quarters 7 bushels of oats [xv qr. vij bus. auene], price per quarter 2 shillings 2.25 pence [ij s. ij d. iiij d. ob. q.], Total 34 shillings [xxxiiij s.].</w:t>
      </w:r>
    </w:p>
    <w:p>
      <w:r>
        <w:t>And 2 bushels of peas [ij bus. pisarum] sent to the bishop at Oxford, price per bushel 7 pence [vij d.], Total 14 pence [xiiij d.].</w:t>
      </w:r>
    </w:p>
    <w:p>
      <w:r>
        <w:t>And 1 bushel of oat flour [j bus. ferine auene] sent to Oxford, price 10 pence [x d.], Total 10 pence [x d.].</w:t>
      </w:r>
    </w:p>
    <w:p>
      <w:r>
        <w:t>And 600 sheep [DC ouis] sent to Oxford, price 25 pence [xxv d.], Total 2 shillings 1 penny [ij s. j d.].</w:t>
      </w:r>
    </w:p>
    <w:p>
      <w:r>
        <w:t>And in 8 flitches of bacon and doves likewise sent, 20 shillings 1 penny [xx s. j d.], Total 20 shillings 1 penny [xx s. j d.].</w:t>
      </w:r>
    </w:p>
    <w:p>
      <w:r>
        <w:t>And in hay bought, 3 shillings [iij s.], Total 3 shillings [iij s.].</w:t>
      </w:r>
    </w:p>
    <w:p>
      <w:r>
        <w:t>Total of all 9 pounds 6 shillings 11.75 pence [ix li. vj s. xj d. ob.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