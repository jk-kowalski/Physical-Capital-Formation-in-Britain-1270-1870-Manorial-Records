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From this, with three capons made. In expenses of the Bishop, three. In expenses of the Master.</w:t>
      </w:r>
    </w:p>
    <w:p>
      <w:r>
        <w:t>In death, seven. Also through worms in death, four. And remainder.</w:t>
      </w:r>
    </w:p>
    <w:p>
      <w:r>
        <w:t>(24)r 26".</w:t>
      </w:r>
    </w:p>
    <w:p>
      <w:r>
        <w:t>Memorandum of 9 and a half quarters of</w:t>
      </w:r>
    </w:p>
    <w:p>
      <w:r>
        <w:t>wheat and 3 and a half quarters</w:t>
      </w:r>
    </w:p>
    <w:p>
      <w:r>
        <w:t>of wheat malt sent</w:t>
      </w:r>
    </w:p>
    <w:p>
      <w:r>
        <w:t>to the bishop,</w:t>
      </w:r>
    </w:p>
    <w:p>
      <w:r>
        <w:t>price per quarter</w:t>
      </w:r>
    </w:p>
    <w:p>
      <w:r>
        <w:t>5 shillings 5 pence [v s. v d.]</w:t>
      </w:r>
    </w:p>
    <w:p>
      <w:r>
        <w:t>Total 70 shillings 5 pence [lxx s. v d.]</w:t>
      </w:r>
    </w:p>
    <w:p>
      <w:r>
        <w:t>And 16 and a half quarters of dredge malt sent to the bishop,</w:t>
      </w:r>
    </w:p>
    <w:p>
      <w:r>
        <w:t>price per quarter</w:t>
      </w:r>
    </w:p>
    <w:p>
      <w:r>
        <w:t>3 shillings 4 pence [iij s. iiij d.]</w:t>
      </w:r>
    </w:p>
    <w:p>
      <w:r>
        <w:t>Total 55 shillings [lv s.]</w:t>
      </w:r>
    </w:p>
    <w:p>
      <w:r>
        <w:t>And 15 quarters 7 bushels of oats [xv qr. vij bus. auene]</w:t>
      </w:r>
    </w:p>
    <w:p>
      <w:r>
        <w:t>price per quarter</w:t>
      </w:r>
    </w:p>
    <w:p>
      <w:r>
        <w:t>2 shillings 2 pence [ij s. ij d.]</w:t>
      </w:r>
    </w:p>
    <w:p>
      <w:r>
        <w:t>Total 39 shillings 4.75 pence [xxxviiij s. iiij d. ob. q.]</w:t>
      </w:r>
    </w:p>
    <w:p>
      <w:r>
        <w:t>And 2 bushels of peas sent to</w:t>
      </w:r>
    </w:p>
    <w:p>
      <w:r>
        <w:t>the Bishop of Oxford</w:t>
      </w:r>
    </w:p>
    <w:p>
      <w:r>
        <w:t>price per bushel 7 pence [vij d.]</w:t>
      </w:r>
    </w:p>
    <w:p>
      <w:r>
        <w:t>Total 14 pence [xiiij d.]</w:t>
      </w:r>
    </w:p>
    <w:p>
      <w:r>
        <w:t>And 1 bushel of flour oats</w:t>
      </w:r>
    </w:p>
    <w:p>
      <w:r>
        <w:t>sent to Oxford</w:t>
      </w:r>
    </w:p>
    <w:p>
      <w:r>
        <w:t>price 10 pence [x d.]</w:t>
      </w:r>
    </w:p>
    <w:p>
      <w:r>
        <w:t>Total 10 pence [x d.]</w:t>
      </w:r>
    </w:p>
    <w:p>
      <w:r>
        <w:t>And 600 sheep [DC ouis] sent to Oxford</w:t>
      </w:r>
    </w:p>
    <w:p>
      <w:r>
        <w:t>price 25 pence [xxv d.]</w:t>
      </w:r>
    </w:p>
    <w:p>
      <w:r>
        <w:t>Total 2 shillings 1 pence [ij s. j d.]</w:t>
      </w:r>
    </w:p>
    <w:p>
      <w:r>
        <w:t>And in 8 hams of bacon</w:t>
      </w:r>
    </w:p>
    <w:p>
      <w:r>
        <w:t>and doves sent there</w:t>
      </w:r>
    </w:p>
    <w:p>
      <w:r>
        <w:t>20 shillings 1 pence [xx s. j d.]</w:t>
      </w:r>
    </w:p>
    <w:p>
      <w:r>
        <w:t>Total 20 shillings 1 pence [xx s. j d.]</w:t>
      </w:r>
    </w:p>
    <w:p>
      <w:r>
        <w:t>And in hay bought</w:t>
      </w:r>
    </w:p>
    <w:p>
      <w:r>
        <w:t>3 shillings [iij s.]</w:t>
      </w:r>
    </w:p>
    <w:p>
      <w:r>
        <w:t>Total 3 shillings [iij s.]</w:t>
      </w:r>
    </w:p>
    <w:p>
      <w:r>
        <w:t>Total of all 9 pounds 6 shillings 11.75 pence [ix li. vj s. xj d. ob. q.]</w:t>
      </w:r>
    </w:p>
    <w:p/>
    <w:p>
      <w:r>
        <w:t>[Page 2]</w:t>
      </w:r>
    </w:p>
    <w:p>
      <w:r>
        <w:t>Account of Robert the reeve of Cuxham.....in the sixteenth year of the reign of King Edward up to the feast of St. James the Apostle in the year...</w:t>
      </w:r>
    </w:p>
    <w:p>
      <w:r>
        <w:t>Receipts (Redditus)</w:t>
      </w:r>
    </w:p>
    <w:p>
      <w:r>
        <w:t>The same renders account for 12 shillings 7 pence [xij s. vii d.] from fixed rents for the term of St. Michael. And 4 shillings 7 pence [iiii s. vii d.] for the term of St. Thomas the Apostle. And 12 shillings 7 pence [xij s. vii d.] for the term of the Annunciation of Blessed Mary. And 4 shillings 7 pence [iiii s. vii d.] for the term of St. John the Baptist. And 6 pence [vj d.] from Watirlound annually.</w:t>
      </w:r>
    </w:p>
    <w:p>
      <w:r>
        <w:t>Total 34 shillings 10 pence [xxxiiij s. x d.]</w:t>
      </w:r>
    </w:p>
    <w:p>
      <w:r>
        <w:t>Farm (Firma)</w:t>
      </w:r>
    </w:p>
    <w:p>
      <w:r>
        <w:t>The same renders account for 42 shillings [xlii s.] from the farm of the mill per year.</w:t>
      </w:r>
    </w:p>
    <w:p>
      <w:r>
        <w:t>Total 42 shillings [xlii s.]</w:t>
      </w:r>
    </w:p>
    <w:p>
      <w:r>
        <w:t>Customary Tenants (Custimarii)</w:t>
      </w:r>
    </w:p>
    <w:p>
      <w:r>
        <w:t>The same renders account for 4 pence [iiii d.] from saltsilver at the term of St. Martin. And 8 shillings [viii s.] for the gift of eight customary tenants at the term of the Nativity of the Lord. And 5 shillings [v s.] from the sale of the works of four customary tenants, namely, Richard Bouechurche, Adam Bruer, Richard Este, and Gilbert the almoner.</w:t>
      </w:r>
    </w:p>
    <w:p>
      <w:r>
        <w:t>Total 9 shillings 4 pence [ix s. iiii d.]</w:t>
      </w:r>
    </w:p>
    <w:p>
      <w:r>
        <w:t>Sale of Stock (Vendicio stauri)</w:t>
      </w:r>
    </w:p>
    <w:p>
      <w:r>
        <w:t>The same renders account for 3 shillings [iii s.] from one old horse sold. And 4 shillings [iiii s.] from one young cow sold. And 8 shillings 6 pence [viii s. vi d.] from 8 half-year pigs sold. And 3 shillings 1 pence [iii s. j d.] from 2 pigs sold. And 3 shillings [iii s.] from one sow sold. And 20 pence [xx d.] from 4 piglets sold. And 2 shillings [ij s.] from 6 suckling piglets sold. And 2 shillings 3 pence [ii s. iii d.] from one fat pig sold. And 2 shillings 11 pence [ii s. xj d.] from 5 calves of various prices sold. And 18 pence [xviii d.] from pigeons from the dovecote sold from the feast of St. Michael to the feast of St. James the Apostle, namely 72 [lxxii] pigeons.</w:t>
      </w:r>
    </w:p>
    <w:p>
      <w:r>
        <w:t>[Total 32 shillings [xxxii s.]]</w:t>
      </w:r>
    </w:p>
    <w:p>
      <w:r>
        <w:t>Manor Issues (Exitus manerii)</w:t>
      </w:r>
    </w:p>
    <w:p>
      <w:r>
        <w:t>The same renders account for 10 shillings [x s.] from 6 pike sold. And.....of 3 pigs slaughtered for the larder. And 9 shillings [ix s.] from 108 lambs separated in the corn.....of 12 acres sold at various prices. And 2 shillings [ii s.] from one old iron-bound wheel.</w:t>
      </w:r>
    </w:p>
    <w:p/>
    <w:p>
      <w:r>
        <w:t>[Page 3]</w:t>
      </w:r>
    </w:p>
    <w:p>
      <w:r>
        <w:t>sold. And 10 . . . . . at Easter. And 9 pence [ix d.] from eggs sold in winter and summer.</w:t>
      </w:r>
    </w:p>
    <w:p>
      <w:r>
        <w:t>Total [26 shillings 6 pence [xxvj s. vj d.]]</w:t>
      </w:r>
    </w:p>
    <w:p>
      <w:r>
        <w:t>Sale of Wool (vendicio Lane)</w:t>
      </w:r>
    </w:p>
    <w:p>
      <w:r>
        <w:t>The same renders account for 15 shillings 6 pence [xv s. vi d.] from 35 fleeces of sheep from purchase sold weighing 3 stones. And 12 pence [xii d.] from the fleeces of 12 purchased lambs weighing 4 small pounds.</w:t>
      </w:r>
    </w:p>
    <w:p>
      <w:r>
        <w:t>Total 16 shillings 6 pence [xvj s. vj d.]</w:t>
      </w:r>
    </w:p>
    <w:p>
      <w:r>
        <w:t>Issues from Dairy (Exitus dayerie)</w:t>
      </w:r>
    </w:p>
    <w:p>
      <w:r>
        <w:t>The same renders account for 4 shillings 10 pence [iiii s. x d.] from 49 cheeses sold made before the feast of St. Michael. And 12 pence [xii d.] from 9 cheeses sold made after the feast of St. Michael. And 3 shillings 1 pence [iii s. j d.] from milk sold in winter, that is, from the day of deposition up to the morrow of St. Mark, on which he began to compose. And 12 pence [xii d.] from 12 cheeses made after the day of St. Mark sold. And 5.5 pence/8 pence [v d. ob./viij d.] from butter sold.</w:t>
      </w:r>
    </w:p>
    <w:p>
      <w:r>
        <w:t>Total 10 shillings [x s.] 4.5 pence/8 pence [iiij d. ob./viij d.]</w:t>
      </w:r>
    </w:p>
    <w:p>
      <w:r>
        <w:t>Wheat Sales (Vendicio frumenti)</w:t>
      </w:r>
    </w:p>
    <w:p>
      <w:r>
        <w:t>The same renders account for 7 shillings 2.25 pence [vii s. ii d. q.] from 2 and a half quarters of wheat sold at the feast of St. Nicholas, price per quarter 34.5 pence [xxxiiii d. ob.]. And 51 shillings [lj s.] from 17 quarters of wheat sold at Lent, price per quarter 3 shillings [iii s.]. And 11 pounds, 17 shillings 5 pence [xj li. et xvij s. v. d.] from 77 quarters of wheat sold at different times, namely in the months of January, May, and around Pentecost, price per quarter 3 shillings 1 pence [iii s. j d.]. And 61 shillings 9 pence [lxj s. ix d.] from ... wheat sold after Pentecost, price per quarter 3 shillings 2 pence [iii s. ii d.]. And 78 shillings [lxxviii s.] from 24 quarters ... from the feast of St. John the Baptist, price per quarter 3 shillings 3 pence [iii s. iii d.]. And 29 shillings 3 pence [xxix s. iii d.] from 9 quarters of wheat sold, price per quarter 3 shillings 3 pence [precium quarterii iii s. iii d.]. And 40 shillings [xl s.] from 12 quarters of wheat sold afterward, price per quarter 3 shillings 3 pence [iii s. iii d.]. And 41 shillings [xlj s.] from 12 quarters of wheat sold similarly thereafter, price per quarter 3 shillings 5 pence [iii s. v d.].</w:t>
      </w:r>
    </w:p>
    <w:p>
      <w:r>
        <w:t>Total 27 pounds [...5 shillings 7.25 pence q.] [xxvij li. ... v s. vij d. q.]</w:t>
      </w:r>
    </w:p>
    <w:p>
      <w:r>
        <w:t>Sale of Rye (vendicio Coralli)</w:t>
      </w:r>
    </w:p>
    <w:p>
      <w:r>
        <w:t>The same renders account for 3 shillings 6 pence [iii s. vj d.] from 1 and a half quarters of rye sold, price per quarter 2 shillings 3 pence [ii s. iii d.]. And 8 pence [viii d.] from 2 bushels of rye sold.</w:t>
      </w:r>
    </w:p>
    <w:p>
      <w:r>
        <w:t>Total 4 shillings 2 pence [iiii s. ii d.]</w:t>
      </w:r>
    </w:p>
    <w:p/>
    <w:p>
      <w:r>
        <w:t>[Page 4]</w:t>
      </w:r>
    </w:p>
    <w:p>
      <w:r>
        <w:t>Barley Sales (vendicio Ordei)</w:t>
      </w:r>
    </w:p>
    <w:p>
      <w:r>
        <w:t>The same renders account for 7 shillings [vii s.] from 3 quarters of barley sold, price per quarter 2 shillings 4 pence [ii s. iiii d.]</w:t>
      </w:r>
    </w:p>
    <w:p>
      <w:r>
        <w:t>And from 1 half quarter of barley sold, 14.5 pence [xiiij d. ob.]</w:t>
      </w:r>
    </w:p>
    <w:p>
      <w:r>
        <w:t>Total 8 shillings 2.5 pence [viij s. ij d. ob.]</w:t>
      </w:r>
    </w:p>
    <w:p>
      <w:r>
        <w:t>Pea Sales (vendicio Pisarum)</w:t>
      </w:r>
    </w:p>
    <w:p>
      <w:r>
        <w:t>The same renders account for 21 pence [xxj d.] from 7 bushels of peas sold, price per bushel 3 pence [iii d.] —</w:t>
      </w:r>
    </w:p>
    <w:p>
      <w:r>
        <w:t>Total as appears.</w:t>
      </w:r>
    </w:p>
    <w:p>
      <w:r>
        <w:t>Dredge Sales (vendicio Drageti)</w:t>
      </w:r>
    </w:p>
    <w:p>
      <w:r>
        <w:t>The same renders account for 15 shillings 6 pence [xv s. vi d.] from 7 quarters of dredge sold and 6 bushels, price per quarter 2 shillings [ii s.] —</w:t>
      </w:r>
    </w:p>
    <w:p>
      <w:r>
        <w:t>Total as appears.</w:t>
      </w:r>
    </w:p>
    <w:p>
      <w:r>
        <w:t>Oat Sales (vendicio auene)</w:t>
      </w:r>
    </w:p>
    <w:p>
      <w:r>
        <w:t>The same renders account for 10 shillings 1 pence [x s. j d.] from 5 and a half quarters of oats sold, price per quarter 22 pence [xxij d.]. And 10 shillings 3.75 pence [x s. iii d. ob. q.] from 7 quarters 1 bushel and a half bushel sold, price per quarter 20 pence [xx d.]</w:t>
      </w:r>
    </w:p>
    <w:p>
      <w:r>
        <w:t>[Total 20 shillings 4.75 pence [xx s. iiii d. ob. q.]</w:t>
      </w:r>
    </w:p>
    <w:p>
      <w:r>
        <w:t>Total "overall" 38 pounds 7 shillings 4.5 pence [xxxviii li. vii s. iiii d. ob.]</w:t>
      </w:r>
    </w:p>
    <w:p>
      <w:r>
        <w:t>Plough Cost (Custus carucarum)</w:t>
      </w:r>
    </w:p>
    <w:p>
      <w:r>
        <w:t>The same accounts for seven foot-irons (10.25 pence [x d. q.]) 13.5 pence [xiij d. ob. q.]</w:t>
      </w:r>
    </w:p>
    <w:p>
      <w:r>
        <w:t>And for 3 pairs of rakes for ploughs, 10 pence [x d.]. And for 7 pieces of arcers bought for ploughs, 3 shillings 11 pence [iii s. xj d.]. And for 3 mouldboards and ploughshares, 3.5 pence [iii d. ob.]. And for rods for the plough trace and for dung shelter, 1.5 pence [j d. ob.]. And for shoeing oxen, 16 pence [xvj d.]. And for shoeing affers and cart horses during the aforesaid time, 3 shillings 0.75 pence [iii s. ob. q.] by tally. And for the smith's wage for the said time for plough shoeing, 4 shillings 3.5 pence [iiii s. iii d. ob.]</w:t>
      </w:r>
    </w:p>
    <w:p>
      <w:r>
        <w:t>Total (14 shillings 10.5 pence [xiiii s. x d. ob.]) [xv s. j d.]</w:t>
      </w:r>
    </w:p>
    <w:p>
      <w:r>
        <w:t>Cost of Precarial Work (Custus precarie)</w:t>
      </w:r>
    </w:p>
    <w:p>
      <w:r>
        <w:t>The same accounts for expenses of 8 ploughs summoned for sowing wheat with 16 men, bread from the stock for company, 19 pence [xix d.].</w:t>
      </w:r>
    </w:p>
    <w:p>
      <w:r>
        <w:t>[Total 19 pence [xix d.]]</w:t>
      </w:r>
    </w:p>
    <w:p>
      <w:r>
        <w:t>Purchase of Grain (Empcio Bladi)</w:t>
      </w:r>
    </w:p>
    <w:p>
      <w:r>
        <w:t>The same accounts for 4 and a half quarters of beans [iiii qr. ii bus. fabarum] bought for sowing, 7 shillings 2 pence [vii s. ii d.], price per quarter 20 pence [xx d.], and one extra in all. And for 2 bushels of vetch bought for sowing, 6 pence [vj d.]. And for 1 and a half quarters of peas bought, 18 pence [xviii d.]</w:t>
      </w:r>
    </w:p>
    <w:p/>
    <w:p>
      <w:r>
        <w:t>[Page 5]</w:t>
      </w:r>
    </w:p>
    <w:p>
      <w:r>
        <w:t>And for one quarter of Lenten grain, 20 pence [xx d.]. And for 11 quarters of vetches bought from the remaining, 12 shillings 10 pence [xii s. x d.], price per quarter 14 pence [xiiii d.]. And for 5 quarters 7 bushels of oats bought for fodder, 5 shillings 10.5 pence [v s. x d. ob.], price per quarter 12 pence [xii d.]</w:t>
      </w:r>
    </w:p>
    <w:p>
      <w:r>
        <w:t>Total 29 shillings 6.5 pence [xxix s. vj d. ob.]</w:t>
      </w:r>
    </w:p>
    <w:p>
      <w:r>
        <w:t>Purchase of Sheep (Empcio ouium)</w:t>
      </w:r>
    </w:p>
    <w:p>
      <w:r>
        <w:t>The same accounts for 3 ewe sheep with their lambs, 5 shillings [v s.], price per head 20 pence [xx d.]. And for 3 ewe sheep with their lambs, 4 shillings 6 pence [iiii s. vj d.], price per head 18 pence [xviii d.]. And for 6 ewe sheep with their lambs, 11 shillings [xj s.], price per head 22 pence [xxii d.]. And for 10 wethers bought, 16 shillings [xvj s.], price per head 19 pence [xix d.], and 2 pence [ij d.] extra in all. And for 13 wethers bought, 16 shillings 6 pence [xvj s. vj d.], price per head 15 pence [xv d.], and 3 pence [iii d.] extra in all.</w:t>
      </w:r>
    </w:p>
    <w:p>
      <w:r>
        <w:t>Total 53 shillings [liii s.]</w:t>
      </w:r>
    </w:p>
    <w:p>
      <w:r>
        <w:t>Cost of Cart (Custus carrete)</w:t>
      </w:r>
    </w:p>
    <w:p>
      <w:r>
        <w:t>The same accounts for one pair of wheels bought for shoeing, 2 shillings 4.5 pence [ij s. iiii d. ob. q.]. And for shoeing old binding wheels, 23 pence [xxiij d.]. And for "cropis" 9.5 pence [ix d. ob.]. And for "strakys" bought for binding the same, 7 pence [vii d.]. And for white leather bought for harnessing, 6.75 pence [vj d. ob. q.]. And for 2 new collars bought for the cart, 14 pence [xiiii d.]. And for one pair of new traces bought, 4 pence [iiii d.]. And for rods bought for the cart, 1.5 pence [j d. ob.]. And for one piece of leather for a halter, 1 pence [j d.]. And for cart straps, 2 pence [ij d.]. And for one strigil bought, 1 pence [j d.]. And for 300 nails for harnessing cart straps, 1.75 pence [j d. ob. q.]</w:t>
      </w:r>
    </w:p>
    <w:p>
      <w:r>
        <w:t>Total 8 shillings 4.25 pence [viii s. iiii d. q.]</w:t>
      </w:r>
    </w:p>
    <w:p>
      <w:r>
        <w:t>Small Expenses (Expense minute)</w:t>
      </w:r>
    </w:p>
    <w:p>
      <w:r>
        <w:t>The same accounts for 6 bushels of salt bought for the servants' use, dairy and larder, 22 pence [xxii d.]. And for 6 sacks of hemp bought, 2 shillings 6 pence [ii s. vj d.], each of half a quarter. And for vegetable plants bought for planting, 4 pence [iiii d.]. And for 40 apple grafts bought for planting, 2 shillings 6 pence [ij s. vj d.]. And for repairing the garden wall at task, 2 shillings 6 pence [ii s. vj d.]. And for hedge bought for candles for the servants' use in winter for the arrivals, 9 pence [ix d.]. And for pannage for pigs, 14 pence [xiiii d.]. And for gathering straw, 9 pence [ix d.]. And for expenses of two gardeners for planting the vineyard and inserting the cerule, 9 pence [ix d.]. And for one pyx for repairs... to be put, 5 pence [v d.]. And for 23 hurdles bought for the sheepfold, 2 shillings 9 pence [ii s. ix d.]. And for nails for... and the sphere in the hall, 2 pence [ii d.]. And for rods for hurdles and hurdles for torches, 2 pence [ii d.]. And for one haircloth for the same, 2 shillings 5 pence [ii s. v. d.]. And for weeding the corn, 10 shillings 4 pence [x s. iiii d.] by tally. And for hay bought recently in the meadow for horses, 2 shillings 8 pence [ii s. viii d.]. And for the journey to Henley, 3 pence [iii d.]. And for expenses of the courier W. of Bereford summoned to carry corn at Henley for two days, 4 pence [iiii d.]</w:t>
      </w:r>
    </w:p>
    <w:p/>
    <w:p>
      <w:r>
        <w:t>[Page 6]</w:t>
      </w:r>
    </w:p>
    <w:p>
      <w:r>
        <w:t>Cost of Dairy (Custus Dayerie)</w:t>
      </w:r>
    </w:p>
    <w:p>
      <w:r>
        <w:t>The same accounts for cloth bought for cleaning milk, 3 pence [iii d.]</w:t>
      </w:r>
    </w:p>
    <w:p>
      <w:r>
        <w:t>Cost of Mowing (Custus Falcacionis)</w:t>
      </w:r>
    </w:p>
    <w:p>
      <w:r>
        <w:t>The same accounts for men mowing the meadow by custom — 6 pence [vj d.]</w:t>
      </w:r>
    </w:p>
    <w:p>
      <w:r>
        <w:t>Total 33 shillings 4 pence [xxxiii s. iiii d.]</w:t>
      </w:r>
    </w:p>
    <w:p>
      <w:r>
        <w:t>Cost of Threshing (Custus trituracionis)</w:t>
      </w:r>
    </w:p>
    <w:p>
      <w:r>
        <w:t>The same accounts for threshing 182 quarters 3 bushels of wheat and rye by task, 22 shillings 9.5 pence [xxii s. ix d. ob.] for each quarter 1.5 pence [j d. ob.]. For winnowing the same, 3 shillings 9.5 pence [iii s. ix d. ob.] for each quarter 0.25 pence [q.]. And for threshing 11 quarters of barley by task, 11 pence [xj d.], for each quarter 1 pence [j d.]. For winnowing the same, 1.5 pence [j d. ob. q.] for 6 quarters [vj qr.]. 1 pence [j d.]. And for threshing 6 quarters of peas by task, 11.5 pence [xi d. ob.], for each quarter 1.5 pence [j d. ob.]. For winnowing the same, 1.5 pence [j d. ob.] for 6 quarters [vj qr.] 0.25 pence [q.]. And for threshing 30 quarters of dredge by task, 22.5 pence [xxii d. ob.], for each quarter 0.75 pence [ob. q.]. For winnowing the same, 5 pence [v d.] for 6 quarters [vj qr.] 1 pence [j d.]. And for threshing 37 quarters 1 bushel of oats by task, 2 shillings 4.25 pence [ii s. iiii d. q.], for each quarter 0.75 pence [ob. q.]. For winnowing the same, 6.5 pence [vj d. ob.] for 6 quarters [vj qr.] 1 pence [j d.].</w:t>
      </w:r>
    </w:p>
    <w:p>
      <w:r>
        <w:t>Total 33 shillings 9.25 pence [xxxiii s. ix d. q.]</w:t>
      </w:r>
    </w:p>
    <w:p>
      <w:r>
        <w:t>Wages for Servants (Stipendia famulorum)</w:t>
      </w:r>
    </w:p>
    <w:p>
      <w:r>
        <w:t>The same accounts for two ploughmen holding the ploughs from the term of the Annunciation of Blessed Mary, 4 shillings [iiii s.]. And for the wages of two drovers during the same term, 2 shillings 6 pence [ii s. vj d.]. And for the wage of the cartman for the same term, 2 pence [ij d.]. And for the wage of the dairymaid for the same term, 6 pence [vj d.]. And for the wage of the shepherd for the same term, 12 pence [xii d.]. And for the wage of the cowherd for the same term, 12 pence [xii d.]. [Also paid to the clerk 4 shillings [iiij s.]]</w:t>
      </w:r>
    </w:p>
    <w:p>
      <w:r>
        <w:t>Total &lt;11&gt; &lt;15&gt; shillings [vj] pence.</w:t>
      </w:r>
    </w:p>
    <w:p>
      <w:r>
        <w:t>Allowances for Geoffrey's Expenses (Allocaciones expensę Galfridi)</w:t>
      </w:r>
    </w:p>
    <w:p>
      <w:r>
        <w:t>The same accounts for the expenses of Geoffrey the clerk from the feast of Saint Michael up to the translation of Thomas during 40 weeks, 30 shillings [xxx s.], who received per week 9 pence [ix d.]. Also, in the expenses of the same for the 4 weeks before the aforesaid feast, 3 shillings [iii s.]. Also, in allowance for the rent of Watirlond, saltsilver, gift of the reeve, 7.5 pence [vii d. ob.]. Also, in allowance for the rent of Thomas Weler for the term of Saint Michael, 18 pence [xviii d.] because his goods were in the king's hand after he was killed.</w:t>
      </w:r>
    </w:p>
    <w:p>
      <w:r>
        <w:t>Total 35 shillings 1.5 pence [xxxv s. j. d. ob.]</w:t>
      </w:r>
    </w:p>
    <w:p/>
    <w:p>
      <w:r>
        <w:t>[Page 7]</w:t>
      </w:r>
    </w:p>
    <w:p>
      <w:r>
        <w:t>Expenses of arrivals (Expense superueniencium)</w:t>
      </w:r>
    </w:p>
    <w:p>
      <w:r>
        <w:t>The same accounts for the expenses of the warden for his four visits, 3 shillings 1 pence [iii s. j d.] over four tallies. Also, in expenses for Master John de Dale and Master Robert de Scarlys, 8 pence [viii d.] per tally. Also, in expenses for two Friars Minor received by the command of the warden at Hokeday, 6 pence [vj d.]. Also, in the entertainment made for W. de Bereford on behalf of the warden, 22 pence [xxii d.]. For one boy returning from the warden while he was in London, lodging at Henley, 0.75 pence [ob. q.].</w:t>
      </w:r>
    </w:p>
    <w:p>
      <w:r>
        <w:t>Total 6 shillings 1.25 pence [vj s. j d. ob. q.]</w:t>
      </w:r>
    </w:p>
    <w:p>
      <w:r>
        <w:t>Total sum 11 pounds ... shillings 5.25 pence [xj li. ... v. d. q.]</w:t>
      </w:r>
    </w:p>
    <w:p>
      <w:r>
        <w:t>Also paid to the treasurers of the house — 9 pounds 19 pence [ix li. xix d.] by tally.</w:t>
      </w:r>
    </w:p>
    <w:p>
      <w:r>
        <w:t>Also paid to them by the hand of the warden — 11 pounds [xj li.] by 2 tallies.</w:t>
      </w:r>
    </w:p>
    <w:p>
      <w:r>
        <w:t>[Also spent on chapter expenses — 4 pounds 13 shillings 1.25 pence [iiij li. xiii s. j d. q.]</w:t>
      </w:r>
    </w:p>
    <w:p>
      <w:r>
        <w:t>Also spent on chapter expenses — ... 5 shillings 1.5 pence [v s. j d. ob.]</w:t>
      </w:r>
    </w:p>
    <w:p>
      <w:r>
        <w:t>Total sum of expense and payments &lt;10 shillings 1.5 pence [x s. j. d. ob.]&gt; &lt;15 shillings 3 pence [xv s. iij d.]&gt; and so is owed &lt;...&gt; &lt;35 shillings 1.5 pence [xxxv s. j d. ob.]&gt;</w:t>
      </w:r>
    </w:p>
    <w:p>
      <w:r>
        <w:t>Also stock expenses &lt;estimated&gt; on the chapter — 62 shillings 5.25 pence [lxii s. v. d. q.]</w:t>
      </w:r>
    </w:p>
    <w:p>
      <w:r>
        <w:t>Also on assignment to Oxford, namely 3 pigs — 7 shillings [vii s.]</w:t>
      </w:r>
    </w:p>
    <w:p>
      <w:r>
        <w:t>Also from 110 doves sent to Oxford — 2 shillings 3.5 pence [ij s. iij d. ob.]</w:t>
      </w:r>
    </w:p>
    <w:p>
      <w:r>
        <w:t>Outcomes from the barn (Exitus grangie)</w:t>
      </w:r>
    </w:p>
    <w:p>
      <w:r>
        <w:t>Wheat</w:t>
      </w:r>
    </w:p>
    <w:p>
      <w:r>
        <w:t>The same renders account for ...... wheat by five tallies against Geoffrey the clerk...... 8 quarters......</w:t>
      </w:r>
    </w:p>
    <w:p>
      <w:r>
        <w:t>Total 222 quarters 7 bushels [CCxxii qr. vii bus.]</w:t>
      </w:r>
    </w:p>
    <w:p>
      <w:r>
        <w:t>Of which for seed... and a half ...by tally. And in sale 173 quarters [Clxxiii qr.]. And in malt made 1 and a half quarters... baked bread for 16 men of 8 ploughs at precarial work for sowing wheat 1 bushel. And in wages for Henry the drover at the term of St. Michael half a quarter of wheat. And for the dairy maid for the same term, 3 bushels. And for the cowherd for the same, 3 bushels. And for the swineherd for the same, 2 bushels. And in bread baked for the lords upon account, 5 quarters of wheat. And in allowance for the reeve, 1 quarter 1 peck. — Total [112 and a half quarters bushels peck [Cxii qr. di. bus. p.]] — and remainder 10 quarters ... 6 bushels and 1 peck.</w:t>
      </w:r>
    </w:p>
    <w:p/>
    <w:p>
      <w:r>
        <w:t>[Page 8]</w:t>
      </w:r>
    </w:p>
    <w:p>
      <w:r>
        <w:t>Rye</w:t>
      </w:r>
    </w:p>
    <w:p>
      <w:r>
        <w:t>The same renders account for 21 quarters 5 bushels [xxj qr. v bus.] from the output of rye by the five aforesaid tallies against the same. — Total as appears.</w:t>
      </w:r>
    </w:p>
    <w:p>
      <w:r>
        <w:t>Of which in sale 1 quarter 6 bushels. And in baked bread on account for servants, half a quarter. And in grain for servants, 16 and a half quarters 1 bushel (...1 peck as appears below).</w:t>
      </w:r>
    </w:p>
    <w:p>
      <w:r>
        <w:t>Total 18 quarters 7 bushels and a peck. And remainder, 2 and a half quarters 5 and a half bushels and a peck.</w:t>
      </w:r>
    </w:p>
    <w:p>
      <w:r>
        <w:t>Of wheat and rye threshed by customary tenants, 51 quarters 3 bushels, and the rest by task.</w:t>
      </w:r>
    </w:p>
    <w:p>
      <w:r>
        <w:t>Barley</w:t>
      </w:r>
    </w:p>
    <w:p>
      <w:r>
        <w:t>The same renders account for 11 quarters and a half bushel from the output of barley by tally against the same, threshed by task.</w:t>
      </w:r>
    </w:p>
    <w:p>
      <w:r>
        <w:t>Of which in seed, 5 and a half quarters and half a bushel by tally. And in sale, 3 and a half quarters of barley. And in malt made, 2 quarters — and remainder, nothing.</w:t>
      </w:r>
    </w:p>
    <w:p>
      <w:r>
        <w:t>Peas</w:t>
      </w:r>
    </w:p>
    <w:p>
      <w:r>
        <w:t>The same renders account for 13 quarters of peas [xiii qr. pisarum] by tally against the above-named, whence threshed 6 and a half quarters by task and the remainder by customary tenants. And for 1 and a half quarters from purchase. — Total 14 and a half quarters [xiiii qr. di.]</w:t>
      </w:r>
    </w:p>
    <w:p>
      <w:r>
        <w:t>From which in seed, 1 quarter 7 bushels. And in pottage for servants, 1 quarter. And in sale, 7 bushels. And in delivery to servants, 10 quarters 6 bushels [x qr. vj bus.] — Total 14 and a half quarters — and remainder, nothing.</w:t>
      </w:r>
    </w:p>
    <w:p>
      <w:r>
        <w:t>Beans</w:t>
      </w:r>
    </w:p>
    <w:p>
      <w:r>
        <w:t>The same renders account for 4 quarters of beans and 2 bushels from purchase. — Total as appears.</w:t>
      </w:r>
    </w:p>
    <w:p>
      <w:r>
        <w:t>Of which in seed, 4 quarters. And in delivery to servants, 2 bushels. — and remainder, nothing.</w:t>
      </w:r>
    </w:p>
    <w:p>
      <w:r>
        <w:t>Vetches</w:t>
      </w:r>
    </w:p>
    <w:p>
      <w:r>
        <w:t>The same renders account for 11 and a half quarters of vetch from purchase. — Of which in seed, 2 bushels. And for the fodder of the horses, with oats, 6 quarters as appears below. And for pigs, dogs, doves, 5 quarters — and remainder, nothing.</w:t>
      </w:r>
    </w:p>
    <w:p>
      <w:r>
        <w:t>Dredge</w:t>
      </w:r>
    </w:p>
    <w:p>
      <w:r>
        <w:t>The same renders account for 30 quarters of dredge from output threshed by task. And for 1 quarter of dredge from purchase.</w:t>
      </w:r>
    </w:p>
    <w:p/>
    <w:p>
      <w:r>
        <w:t>[Page 9]</w:t>
      </w:r>
    </w:p>
    <w:p>
      <w:r>
        <w:t>From which in seed, 9 quarters 6 bushels by tally. And in sale, 7 quarters 6 bushels. And in malt made, 6 quarters. And in delivery to servants, 5 and a half quarters 2 bushels and 1 peck as appears below.</w:t>
      </w:r>
    </w:p>
    <w:p>
      <w:r>
        <w:t>Total 27 quarters [...] 1 bushel peck. And remainder [...] 2 quarters 6 and a half bushels [et p.].</w:t>
      </w:r>
    </w:p>
    <w:p>
      <w:r>
        <w:t>Oats</w:t>
      </w:r>
    </w:p>
    <w:p>
      <w:r>
        <w:t>The same renders account for 64 quarters and 6 bushels [lxiiii qr. et vi bus.] from the yield of oats by 2 tallies against Geoffrey the clerk, of which threshed by task, 37 and a half quarters, and the remainder by servants. And for 5 quarters 7 bushels from purchase. And for 6 quarters of vetch from purchase for horse bread. And for 4 quarters from the customary tenants of the village.</w:t>
      </w:r>
    </w:p>
    <w:p>
      <w:r>
        <w:t>Total 80 quarters 5 bushels [lxxx qr. v bus.]</w:t>
      </w:r>
    </w:p>
    <w:p>
      <w:r>
        <w:t>From which in seed, 10 ... by tally. And in sale, 11 and a half quarters 5 bushels and a half. And in fodder for the cart horses for 3 weeks before the feast of St. Michael, 1 and a half quarters, 2 and a half bushels, who took each night a half bushel. And in fodder for the aforesaid horses, from the feast of St. Michael to the feast of St. James the Apostle for 42 weeks and 4 days, 18 quarters ... 5 bushels, each night a half bushel, from which in bread, 3 and a half quarters 6 bushels. And in fodder for 4 affers of the ploughs from the vigil of St. Andrew to Pentecost, for 25 weeks and 3 days, who took each night a half bushel, 11 and a half quarters 1 and a half bushels, from which in bread, 2 and a half quarters 2 bushels. And in flour made for servants, 2 and a half quarters. And in fodder for the horses of the Warden on his arrivals, 7 and a half bushels and a peck by tally of his expenses. And in fodder for David's horse, a half bushel. And in fodder for the horses of Master John de Dale and Master Robert de Scarlys, a half bushel. And in fodder for the vicar of Elham's horse, 1 and a half bushels. And in feeding fattened geese, 5 bushels. And in fodder for the lords and arrivals upon account, 4 and a quarter quarters 1 bushel [Summa ... et p. — And remainder ...]. And in allowance for the reeve, half a quarter — half a bushel and a peck subtracted because a horse was out for 3 nights.</w:t>
      </w:r>
    </w:p>
    <w:p>
      <w:r>
        <w:t>Delivery of grain to servants (Liberacio bladi famulorum)</w:t>
      </w:r>
    </w:p>
    <w:p>
      <w:r>
        <w:t>The same renders account for 9 and a half quarters of malt made from wheat, 1 and a half quarters of barley as above. And for 10 and 6 bushels of peas delivered as above. And for 5 and a half quarters 1 bushel and 1 peck of dredge for servants as above. And for 2 bushels of beans as above for delivery to servants.</w:t>
      </w:r>
    </w:p>
    <w:p>
      <w:r>
        <w:t>Total 34 and a half quarters 2 and a half bushels [xxxiiij qr. ij bus. et di.]</w:t>
      </w:r>
    </w:p>
    <w:p>
      <w:r>
        <w:t>Of which in delivery to 4 ploughmen for 42 and a half weeks, who received a quarter per 10 weeks, 17 quarters from the feast of St. Michael to the feast of St. James the Apostle. And in delivery to the cartman for the same time, 4 quarters 2 bushels, who received as above. And in delivery to the dairymaid and cowherd for the said time, 6 and a half quarters who received a quarter per 14 weeks. And in wages and delivery to one drover driving the third plough for sowing for 7 weeks, 3 bushels. And in delivery to the shepherd from the feast of St. Michael to Pentecost</w:t>
      </w:r>
    </w:p>
    <w:p/>
    <w:p>
      <w:r>
        <w:t>[Page 10]</w:t>
      </w:r>
    </w:p>
    <w:p>
      <w:r>
        <w:t>for 35 weeks, 3 and a half quarters, who received a quarter for 10 weeks. And in delivery to another shepherd for his own sheep from Pentecost to the feast of St. James, 3 and a half bushels for 7 weeks. And in delivery to the swineherd from the feast of St. Michael to the feast of St. James, 1 quarter 1 bushel. And in delivery to a shepherd keeping lambs separated in the corn, 2 and a half bushels. And in delivery to one driving Chohin from the dove-house, 2 bushels.</w:t>
      </w:r>
    </w:p>
    <w:p>
      <w:r>
        <w:t>Total 33 and a half quarters 2 and a half bushels [xxxiij qr. ij bus. et di.] — and remainder, nothing.</w:t>
      </w:r>
    </w:p>
    <w:p>
      <w:r>
        <w:t>Pigs, doves, dogs (porci columbe canes)</w:t>
      </w:r>
    </w:p>
    <w:p>
      <w:r>
        <w:t>The same renders account for 5 quarters of vetch for the feeding of the pigs, doves, and dogs. Of which to fatten doves in winter, half a quarter. And for pigs, hens, geese, between All Saints and Hokeday, 4 quarters. And for dogs, half a quarter. — Total 5 quarters — and remainder, nothing.</w:t>
      </w:r>
    </w:p>
    <w:p>
      <w:r>
        <w:t>Malt (Braceum)</w:t>
      </w:r>
    </w:p>
    <w:p>
      <w:r>
        <w:t>The same renders account for 9 and a half quarters of malt made from wheat, 1 and a half quarters of barley, 2 quarters of dredge 6 quarters, as above. [Of which for the lords] upon account, 7 quarters, that is, 1 quarter of wheat malt, 2 of barley malt, 4 of dredge malt by tally.</w:t>
      </w:r>
    </w:p>
    <w:p>
      <w:r>
        <w:t>Total 7 quarters — and remainder, 2 and a half quarters.</w:t>
      </w:r>
    </w:p>
    <w:p>
      <w:r>
        <w:t>Stock (Staurum)</w:t>
      </w:r>
    </w:p>
    <w:p>
      <w:r>
        <w:t>Cart Horses</w:t>
      </w:r>
    </w:p>
    <w:p>
      <w:r>
        <w:t>The same renders account for 2 cart horses remaining — and remainder, the same two.</w:t>
      </w:r>
    </w:p>
    <w:p>
      <w:r>
        <w:t>Affers</w:t>
      </w:r>
    </w:p>
    <w:p>
      <w:r>
        <w:t>The same renders account for 5 affers remaining. Of which in sale, 1. — and remainder, 4.</w:t>
      </w:r>
    </w:p>
    <w:p>
      <w:r>
        <w:t>Oxen</w:t>
      </w:r>
    </w:p>
    <w:p>
      <w:r>
        <w:t>The same renders account for 18 oxen remaining. — and remainder, 18.</w:t>
      </w:r>
    </w:p>
    <w:p>
      <w:r>
        <w:t>Bull</w:t>
      </w:r>
    </w:p>
    <w:p>
      <w:r>
        <w:t>The same renders account for 1 bull remaining. — and remainder, the same.</w:t>
      </w:r>
    </w:p>
    <w:p>
      <w:r>
        <w:t>Cows</w:t>
      </w:r>
    </w:p>
    <w:p>
      <w:r>
        <w:t>The same renders account for 10 cows remaining. — and remainder, 10.</w:t>
      </w:r>
    </w:p>
    <w:p/>
    <w:p>
      <w:r>
        <w:t>[Page 11]</w:t>
      </w:r>
    </w:p>
    <w:p>
      <w:r>
        <w:t>Heifers</w:t>
      </w:r>
    </w:p>
    <w:p>
      <w:r>
        <w:t>The same renders account for 2 heifers remaining. Of which in sale, 1. — and remainder, 1.</w:t>
      </w:r>
    </w:p>
    <w:p>
      <w:r>
        <w:t>Bullocks</w:t>
      </w:r>
    </w:p>
    <w:p>
      <w:r>
        <w:t>The same renders account for [2 bullocks] remaining, one of which is male. — and remainder, 2.</w:t>
      </w:r>
    </w:p>
    <w:p>
      <w:r>
        <w:t>Calves</w:t>
      </w:r>
    </w:p>
    <w:p>
      <w:r>
        <w:t>The same renders account for [9 calves] from produce. Of which in sale, 5 and in tithe, 1. — and remainder, 3.</w:t>
      </w:r>
    </w:p>
    <w:p>
      <w:r>
        <w:t>Pigs</w:t>
      </w:r>
    </w:p>
    <w:p>
      <w:r>
        <w:t>The same renders account for 15 pigs remaining, of which 1 is a boar, 3 sows. And for 17 added remaining. — Total 32 pigs.</w:t>
      </w:r>
    </w:p>
    <w:p>
      <w:r>
        <w:t>Of which in sale, 14 pigs. And slaughtered for the larder, 3 pigs. And sent to Oxford to the warden, 3 pigs. And as a gift to William de Bereford on behalf of the warden, 1 pig. And in death, 1 sow, and in death, 2 more pigs. — Total 24. — and remainder, 8 pigs.</w:t>
      </w:r>
    </w:p>
    <w:p>
      <w:r>
        <w:t>Piglets</w:t>
      </w:r>
    </w:p>
    <w:p>
      <w:r>
        <w:t>The same renders account for 20 piglets from produce. And 1 from the gift of the parson. — Total 21 piglets.</w:t>
      </w:r>
    </w:p>
    <w:p>
      <w:r>
        <w:t>Of which in tithe, 4 piglets. In sale, 6 piglets. &lt;...&gt; [Of which to the lords upon account, 4, and in death, 1, and remainder, 8.]</w:t>
      </w:r>
    </w:p>
    <w:p>
      <w:r>
        <w:t>Bacons</w:t>
      </w:r>
    </w:p>
    <w:p>
      <w:r>
        <w:t>The same renders account for 6 sides of bacon from 3 slaughtered pigs. Lowered to the garçons upon account, 2, and remainder, 4.</w:t>
      </w:r>
    </w:p>
    <w:p>
      <w:r>
        <w:t>Wethers</w:t>
      </w:r>
    </w:p>
    <w:p>
      <w:r>
        <w:t>The same renders account for 23 wethers from purchase. — and remainder, 23 wethers.</w:t>
      </w:r>
    </w:p>
    <w:p>
      <w:r>
        <w:t>Also renders account for 12 [ewe sheep] from purchase. — and remainder, 12 ewes.</w:t>
      </w:r>
    </w:p>
    <w:p>
      <w:r>
        <w:t>The same renders account for 12 [lambs from] purchase. — and remainder, 12 lambs.</w:t>
      </w:r>
    </w:p>
    <w:p>
      <w:r>
        <w:t>Geese</w:t>
      </w:r>
    </w:p>
    <w:p>
      <w:r>
        <w:t>The same renders account for 4 female geese and 4 male geese remaining. And 26 from produce. — Total 34.</w:t>
      </w:r>
    </w:p>
    <w:p>
      <w:r>
        <w:t>Of which to the lords upon account, 15 [in tithe, 1] and in death, {2} [6"]. — Total 21. — and remainder, 11.</w:t>
      </w:r>
    </w:p>
    <w:p/>
    <w:p>
      <w:r>
        <w:t>[Page 12]</w:t>
      </w:r>
    </w:p>
    <w:p>
      <w:r>
        <w:t>Goslings (annates)</w:t>
      </w:r>
    </w:p>
    <w:p>
      <w:r>
        <w:t>The same renders account for 18 goslings from produce. And 26 from output. — Total 44. &lt;Of which ...&gt;</w:t>
      </w:r>
    </w:p>
    <w:p>
      <w:r>
        <w:t>Of which sent to Oxford, 7 by tally and 2 without tally, and deaths, 18. — and remainder, 17 goslings.</w:t>
      </w:r>
    </w:p>
    <w:p>
      <w:r>
        <w:t>Capons</w:t>
      </w:r>
    </w:p>
    <w:p>
      <w:r>
        <w:t>The same renders account for 18 capons from produce. — Of which sent to W. de Bereford, 6. And in expenses for two Friars Minor, 1 capon. And in death, 2 capons. — and &lt;...&gt; remainder, 17.</w:t>
      </w:r>
    </w:p>
    <w:p>
      <w:r>
        <w:t>Hens</w:t>
      </w:r>
    </w:p>
    <w:p>
      <w:r>
        <w:t>The same renders account for &lt;...&gt; 38 hens from produce. And 30 from output. And 21 from the rent of the villeins at the feast of St. Martin. Total &lt;...&gt; 87 [lxxxvii].</w:t>
      </w:r>
    </w:p>
    <w:p>
      <w:r>
        <w:t>Of which sent to Oxford, 30 hens by tally. And to the lords upon account, 8 hens and 2 cocks. And in the aforesaid upon account, 18 chicks from output. — Total 68. — and remainder, 29 between large and small &lt;...&gt; and remainder of small chicks — 6.</w:t>
      </w:r>
    </w:p>
    <w:p>
      <w:r>
        <w:t>Doves (Columbe)</w:t>
      </w:r>
    </w:p>
    <w:p>
      <w:r>
        <w:t>The same renders account for 202 dovecote pigeons from output from the feast of St. Michael to the feast of St. James. — Total as appears.</w:t>
      </w:r>
    </w:p>
    <w:p>
      <w:r>
        <w:t>Of which in tithe, 20 pigeons. And in despatch to Oxford, 110 pigeons by 4 tallies. And in sale, 72.</w:t>
      </w:r>
    </w:p>
    <w:p>
      <w:r>
        <w:t>Dairy (Daeria)</w:t>
      </w:r>
    </w:p>
    <w:p>
      <w:r>
        <w:t>The same renders account for 56 cheeses from output from the Friday after the Chains of St. Peter up to the feast of St. Michael. And 9 beyond the feast of St. Michael.</w:t>
      </w:r>
    </w:p>
    <w:p>
      <w:r>
        <w:t>Total 65.</w:t>
      </w:r>
    </w:p>
    <w:p>
      <w:r>
        <w:t>Of which in tithe, 7 cheeses. And in the above sale, 58 cheeses. — Total 65. — and remainder, nothing.</w:t>
      </w:r>
    </w:p>
    <w:p>
      <w:r>
        <w:t>The same renders account for 80 cheeses from the produce of this year, which began to be made on the morrow of St. Mark and continued in one form up to Ascension Day, and were made every second day. And from that day they were made every day and kept in another form up to Trinity Day, and from that day in the form now used. This output is from the morrow of St. Mark up to St. James’s Day.</w:t>
      </w:r>
    </w:p>
    <w:p/>
    <w:p>
      <w:r>
        <w:t>[Page 13]</w:t>
      </w:r>
    </w:p>
    <w:p>
      <w:r>
        <w:t>Of which in tithe, 8 cheeses. And in arrival of the warden, 1 cheese by tally of expenses. And in sale, 12 cheeses. And in lord’s expenses upon account, 10 cheeses. And on 3 days there was a deficiency due to milk being used in the kitchen and for the Lords’ Supper upon account. — Total 34. — and remainder, 46.</w:t>
      </w:r>
    </w:p>
    <w:p>
      <w:r>
        <w:t>The same renders account for 3 pairs of plough irons and 1 new ploughshare and 1 old ploughshare and 3 ploughs with harness.</w:t>
      </w:r>
    </w:p>
    <w:p>
      <w:r>
        <w:t>Also renders account for 1 new cart iron-bound with harness, and 1 cart not bound with a saddle and old iron for an old cart to be bound.</w:t>
      </w:r>
    </w:p>
    <w:p>
      <w:r>
        <w:t>Also renders account for 1 bronze pot of 4 gallons and 1 bronze pot of 1.5 gallons and 1 trivet and 1 pan and 1 grill.</w:t>
      </w:r>
    </w:p>
    <w:p>
      <w:r>
        <w:t>Also renders account for 1 haircloth and 1 lead.</w:t>
      </w:r>
    </w:p>
    <w:p>
      <w:r>
        <w:t>[Perquisites]</w:t>
      </w:r>
    </w:p>
    <w:p>
      <w:r>
        <w:t>..... [Blessed Mary's nativity] . . . . [And from] 14 pence [xiiij d.] from pigs going in the stubble after the autumn. And . . . . d. And from 14 pence [xiiij d.] for the daughter of Richard Hest excused.</w:t>
      </w:r>
    </w:p>
    <w:p>
      <w:r>
        <w:t>[Total]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