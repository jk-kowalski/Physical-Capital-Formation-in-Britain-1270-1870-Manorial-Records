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Esher_1334.pdf — OCR output (2026-02-18 11:28)</w:t>
      </w:r>
    </w:p>
    <w:p>
      <w:r>
        <w:t>--- Page 1 ---</w:t>
      </w:r>
    </w:p>
    <w:p>
      <w:r>
        <w:t>acre 4 bushels. In fodder for 6 oxen by estimation in sheaves 1 quarter. In flour made for pottage for the famuli 1 1/2 quarters, to each for the year 4 bushels. Sum as above. And it equals.</w:t>
      </w:r>
    </w:p>
    <w:p>
      <w:r>
        <w:rPr>
          <w:b/>
          <w:sz w:val="24"/>
        </w:rPr>
        <w:t>Cart horses</w:t>
      </w:r>
    </w:p>
    <w:p>
      <w:r>
        <w:t>And for 1 cart horse that remained. And for 1 cart horse and 2 affers bought. Sum 4. And 4 remain, of which 2 are cart horses.</w:t>
      </w:r>
    </w:p>
    <w:p>
      <w:r>
        <w:rPr>
          <w:b/>
          <w:sz w:val="24"/>
        </w:rPr>
        <w:t>Oxen</w:t>
      </w:r>
    </w:p>
    <w:p>
      <w:r>
        <w:t>And for 6 oxen that remained. Sum as shown. Of which in murrain 1, by witness of the constable, around the feast of St John the Baptist [24 June], the carcass and hide of which were sold, as within. And sold in London in suspicion of murrain 3. Sum 4. And 2 remain.</w:t>
      </w:r>
    </w:p>
    <w:p>
      <w:r>
        <w:rPr>
          <w:b/>
          <w:sz w:val="24"/>
        </w:rPr>
        <w:t>Goats</w:t>
      </w:r>
    </w:p>
    <w:p>
      <w:r>
        <w:t>And for 2 goats received from the lord. Sum 2. And 2 remain.</w:t>
      </w:r>
    </w:p>
    <w:p>
      <w:r>
        <w:rPr>
          <w:b/>
          <w:sz w:val="24"/>
        </w:rPr>
        <w:t>Kids</w:t>
      </w:r>
    </w:p>
    <w:p>
      <w:r>
        <w:t>And for 2 kids received from issue of the same. And 2 kids remain.</w:t>
      </w:r>
    </w:p>
    <w:p>
      <w:r>
        <w:rPr>
          <w:b/>
          <w:sz w:val="24"/>
        </w:rPr>
        <w:t>Peafowl</w:t>
      </w:r>
    </w:p>
    <w:p>
      <w:r>
        <w:t>And for 4 peafowl of which 1 was a peacock. And for 4 peafowl that remained from the preceding year as peachicks. Sum 8. Of which in murrain by witness of the constable 2. Sum 2. And 6 peafowl remain, of which 3 were nesting peahens and 1 peacock.</w:t>
      </w:r>
    </w:p>
    <w:p>
      <w:r>
        <w:rPr>
          <w:b/>
          <w:sz w:val="24"/>
        </w:rPr>
        <w:t>Young peafowl</w:t>
      </w:r>
    </w:p>
    <w:p>
      <w:r>
        <w:t>And for 8 peachicks received from the issue of the said peafowl. And 8 peachicks remain.</w:t>
      </w:r>
    </w:p>
    <w:p>
      <w:r>
        <w:rPr>
          <w:b/>
          <w:sz w:val="24"/>
        </w:rPr>
        <w:t>Hens</w:t>
      </w:r>
    </w:p>
    <w:p>
      <w:r>
        <w:t>And for 5 cocks and 5 hens received from ‘churchscot’ at Christmas. Sum 10. And sold as within.</w:t>
      </w:r>
    </w:p>
    <w:p>
      <w:r>
        <w:rPr>
          <w:b/>
          <w:sz w:val="24"/>
        </w:rPr>
        <w:t>Feathers</w:t>
      </w:r>
    </w:p>
    <w:p>
      <w:r>
        <w:t>From feathers of peacocks nothing this year because the lord had the feathers.</w:t>
      </w:r>
    </w:p>
    <w:p>
      <w:r>
        <w:rPr>
          <w:b/>
          <w:sz w:val="24"/>
        </w:rPr>
        <w:t>28. 23 September 1334 to 29 September 1335</w:t>
      </w:r>
    </w:p>
    <w:p>
      <w:r>
        <w:t>In April 1331, Bishop John de Stratford had been granted permission to enclose ‘a certain way’ in Esher so that the bishop’s manorial centre could be enlarged.</w:t>
      </w:r>
    </w:p>
    <w:p>
      <w:r>
        <w:br w:type="page"/>
      </w:r>
    </w:p>
    <w:p>
      <w:r>
        <w:t>--- Page 2 ---</w:t>
      </w:r>
    </w:p>
    <w:p>
      <w:r>
        <w:t>possible that major building work was carried out at the manor in 1332/3 but is hidden from view: as in 1246/7, when the manor was first developed by the bishopric (see above, doc. 4), no Esher account was entered on the Pipe Roll for that year. However, following the appointment of de Stratford as archbishop of Canterbury in November 1333 and the installation of his successor as bishop of Winchester, Adam de Orleton, some significant building projects are documented. In particular, a new tiled stable was built in 1334/5, using (among other things) timber from Chertsey Abbey and Newark Priory, planks collected from Farnham, and lime bought at Kingston. Many other buildings were mended, the list of which provides a useful gauge of the extent and complexity of the manorial centre at this time, both above and – judging by the reference to ‘two chambers beneath the gate’ – below ground. We are also given further information about the interior appearance of some of these chambers, for a platform and two benches were made for the lord’s chamber, three benches were made for the chapel, a trestle table was received from ‘Lord Robert Daubernon’, doors were decorated with a range of ironwork, and two ‘puleyns’ were installed, presumably for lowering casks down to the storeroom. The landscape surrounding the manorial centre was also altered following the closure and diversion of the road. Perhaps most conspicuously, with the exception of an ornamental fragment of vineyard that was retained, the era of viticulture at Esher was definitively brought to a close. A meagre quantity of grapes had been harvested in the preceding 20 years and the bulk of the vineyard was now ploughed up, to be sown with 6½ acres of wheat and 1½ acres of rye. The account contains many other incidental details, not least concerning some of the people who helped to produce it: the prior of Sandon, prominent again in a supervisory capacity, at a time when Sandon Priory was experiencing considerable difficulties; the reeve, Hugh de Wynterore, now probably in his early fifties and embarking upon his last period in office; and the scribe who drew up the Winchester Pipe Roll and skilfully embellished it with cartoons, but who occasionally struggled to find some Latin words, not least that for ‘gathous’.</w:t>
      </w:r>
    </w:p>
    <w:p>
      <w:r>
        <w:rPr>
          <w:b/>
          <w:sz w:val="24"/>
        </w:rPr>
        <w:t>HRO, 11M59/B1/87, rots 41v, 42r.</w:t>
      </w:r>
    </w:p>
    <w:p>
      <w:r>
        <w:t>Account of the same from the 23rd day of September in the first year of the translation of Lord Adam, bishop of Winchester, until the morrow of St Michael next following, namely for seven days.</w:t>
      </w:r>
    </w:p>
    <w:p>
      <w:r>
        <w:rPr>
          <w:b/>
          <w:sz w:val="24"/>
        </w:rPr>
        <w:t>Recognition fine</w:t>
      </w:r>
    </w:p>
    <w:p>
      <w:r>
        <w:t>Hugh Wynterore, reeve there, renders account for 30s received from the recognition of the villeins of Esher. Sum 30s.</w:t>
      </w:r>
    </w:p>
    <w:p>
      <w:r>
        <w:rPr>
          <w:b/>
          <w:sz w:val="24"/>
        </w:rPr>
        <w:t>Rent of assize</w:t>
      </w:r>
    </w:p>
    <w:p>
      <w:r>
        <w:t>And for 111s 7½d received from rent of assize at the term of Michaelmas. Sum 111s 7½d.</w:t>
      </w:r>
    </w:p>
    <w:p>
      <w:r>
        <w:br w:type="page"/>
      </w:r>
    </w:p>
    <w:p>
      <w:r>
        <w:t>--- Page 3 ---</w:t>
      </w:r>
    </w:p>
    <w:p>
      <w:r>
        <w:t>Defects</w:t>
      </w:r>
    </w:p>
    <w:p>
      <w:r>
        <w:t>In defect of rent for a certain house and land pertaining to the church drawn into demesne 20s. In defect for 1 rood of meadow formerly of Legarda atte Hulle drawn into demesne 1d. In defect for 1 rood of meadow formerly of Albreda atte Hulle drawn into demesne 1d. Sum 20s 2d.</w:t>
      </w:r>
    </w:p>
    <w:p>
      <w:r>
        <w:t>Sum of rent remaining £4 11s 5½d.</w:t>
      </w:r>
    </w:p>
    <w:p>
      <w:r>
        <w:t>Rent of Kingston</w:t>
      </w:r>
    </w:p>
    <w:p>
      <w:r>
        <w:t>And for 2s from one plot of land of the curtilage at Kingston newly leased there, for the term of Michaelmas. Sum 2s.</w:t>
      </w:r>
    </w:p>
    <w:p>
      <w:r>
        <w:t>Issue of the manor</w:t>
      </w:r>
    </w:p>
    <w:p>
      <w:r>
        <w:t>And for 8d from the fishery of Northwode for the term of Michaelmas. Sum 8d.</w:t>
      </w:r>
    </w:p>
    <w:p>
      <w:r>
        <w:t>Sum of all receipts £6 4s 1½d.</w:t>
      </w:r>
    </w:p>
    <w:p>
      <w:r>
        <w:t>And he owes £6 4s 1½d.</w:t>
      </w:r>
    </w:p>
    <w:p>
      <w:r>
        <w:t>Likewise Esher for the whole year</w:t>
      </w:r>
    </w:p>
    <w:p>
      <w:r>
        <w:t>Account of Hugh de Wynterore, reeve of the manor of Esher, from the morrow of St Michael in the first year of the translation of Lord Adam, bishop of Winchester, until the feast of St Michael in the second year.</w:t>
      </w:r>
    </w:p>
    <w:p>
      <w:r>
        <w:t>Arrears</w:t>
      </w:r>
    </w:p>
    <w:p>
      <w:r>
        <w:t>The same renders account for £6 4s 1½d received from arrears from the preceding account. Sum £6 4s 1½d.</w:t>
      </w:r>
    </w:p>
    <w:p>
      <w:r>
        <w:t>Rent of assize</w:t>
      </w:r>
    </w:p>
    <w:p>
      <w:r>
        <w:t>The same renders account for £6 22½d from fixed rent at Esher for the year at two terms, of which at the feast of the Invention of the Cross [3 May] 10s 3d. Sum £6 22½d.</w:t>
      </w:r>
    </w:p>
    <w:p>
      <w:r>
        <w:t>Defects</w:t>
      </w:r>
    </w:p>
    <w:p>
      <w:r>
        <w:t>In defect of rent for a certain house and land pertaining to the church drawn into demesne 20s. In defect for 1 rood of meadow recently of Legarda atte Hulle drawn into demesne 1d. In defect for 1 rood of meadow formerly of Albreda atte Hulle drawn into demesne 1d. Sum 20s 2d.</w:t>
      </w:r>
    </w:p>
    <w:p>
      <w:r>
        <w:t>Allowances of rent</w:t>
      </w:r>
    </w:p>
    <w:p>
      <w:r>
        <w:t>In allowance of rent of the reeve for the year 3s. Sum 3s. Sum of acquittances and defects 23s 2d.</w:t>
      </w:r>
    </w:p>
    <w:p>
      <w:r>
        <w:t>Sum of net rent remaining £4 18s 8½d.</w:t>
      </w:r>
    </w:p>
    <w:p>
      <w:r>
        <w:br w:type="page"/>
      </w:r>
    </w:p>
    <w:p>
      <w:r>
        <w:t>--- Page 4 ---</w:t>
      </w:r>
    </w:p>
    <w:p>
      <w:r>
        <w:rPr>
          <w:b/>
          <w:sz w:val="24"/>
        </w:rPr>
        <w:t>Rent of Kingston</w:t>
      </w:r>
    </w:p>
    <w:p>
      <w:r>
        <w:t>And for 2s from one plot of land of the curtilage at Kingston newly leased there. Sum 2s.</w:t>
      </w:r>
    </w:p>
    <w:p>
      <w:r>
        <w:rPr>
          <w:b/>
          <w:sz w:val="24"/>
        </w:rPr>
        <w:t>Issue of the manor</w:t>
      </w:r>
    </w:p>
    <w:p>
      <w:r>
        <w:t>The same answers for 8d from the fishery at Northwode sold. And for 5d from pannage called ‘Garvasse’ for 4 pigs and 2 young pigs of Henry atte Frythe and Richard atte Barr. From pannage of pigs in the woods of Esher and the woods of Northwode nothing because there was no mast. And for 26s 8d received from pasture sold at Northwode for the year. And for 2s received from pasture sold in La Crumbe. And for 18d from pasture sold in La Frythe. And for 6d from pasture in La Cherchegrove. And for 6s 4d from pasture sold in La More. And for 3s from pasture sold at Longfeldanlong and Bobecorne. And for 6d from pasture sold in the Warren. And for 5s 6d from pasture in Le Douwode&lt;sup&gt;453&lt;/sup&gt; sold. And for 4s from pasture in La Croft and small vills whithhold. And for 15d from 5 cocks and 5 hens from ‘churchscot’ sold, price of each 1½d. From fruits of the garden nothing this year. Sum 50s 6d.</w:t>
      </w:r>
    </w:p>
    <w:p>
      <w:r>
        <w:rPr>
          <w:b/>
          <w:sz w:val="24"/>
        </w:rPr>
        <w:t>Sale of corn</w:t>
      </w:r>
    </w:p>
    <w:p>
      <w:r>
        <w:t>The same answers for 11s 10½d received from 2 quarters 7 bushels 3 pecks of rye sold, price of a quarter 4s. Sum 11s 10½d.</w:t>
      </w:r>
    </w:p>
    <w:p>
      <w:r>
        <w:rPr>
          <w:b/>
          <w:sz w:val="24"/>
        </w:rPr>
        <w:t>Perquisites of court</w:t>
      </w:r>
    </w:p>
    <w:p>
      <w:r>
        <w:t>And for 8s from a fixed payment at the view of frankpledge with its tithings for tithingpenny at the tourns of St Martin and Hockady. And for 6s 11d from the perquisites of the tourn of St Martin held on the 14&lt;sup&gt;th&lt;/sup&gt; day of March. And for 18s 8d from the perquisites of the tourn of Hockady held on the feast of St Laurence [10 August].&lt;sup&gt;454&lt;/sup&gt; And for 12d received from John Trasch and William Prantis of Kingston for breaking the assize of ale. Sum 34s 7d.</w:t>
      </w:r>
    </w:p>
    <w:p>
      <w:r>
        <w:rPr>
          <w:b/>
          <w:sz w:val="24"/>
        </w:rPr>
        <w:t>Foreign receipts</w:t>
      </w:r>
    </w:p>
    <w:p>
      <w:r>
        <w:t>The same answers for 40s received from the lord’s coffers by the hand of Lord Robert de Alle, without tally. And for 26s 8d received from the reeve of Farnham, by tally. And for 10s received from the reeve ‘prior’ of Sandon, namely in hay of the rectory received from him. Sum 76s 8d.</w:t>
      </w:r>
    </w:p>
    <w:p>
      <w:r>
        <w:rPr>
          <w:b/>
          <w:sz w:val="24"/>
        </w:rPr>
        <w:t>Sales at the audit</w:t>
      </w:r>
    </w:p>
    <w:p>
      <w:r>
        <w:t>And for 12d from etchings sold [at the] audit. Sum 12d.</w:t>
      </w:r>
    </w:p>
    <w:p>
      <w:r>
        <w:t>Sum of all receipts with arrears £19 19s 5½d.</w:t>
      </w:r>
    </w:p>
    <w:p>
      <w:r>
        <w:rPr>
          <w:b/>
          <w:sz w:val="24"/>
        </w:rPr>
        <w:t>Payment of rent</w:t>
      </w:r>
    </w:p>
    <w:p>
      <w:r>
        <w:t>The same accounts as paid to the lord abbot and convent of Chertsey for the land of Northwode at the feast of St Michael 6d. Likewise in two ploughshares bought and paid to the same for the same 18d. Likewise paid to John atte Hide farmer of Northwode from the term of St Michael for the year 3s 7½d. Likewise to the farm for the quarter of the same year, 7s 6d,</w:t>
      </w:r>
    </w:p>
    <w:p>
      <w:r>
        <w:rPr>
          <w:b/>
          <w:sz w:val="24"/>
        </w:rPr>
        <w:t>Cost of ploughs</w:t>
      </w:r>
    </w:p>
    <w:p>
      <w:r>
        <w:t>The same accounts for 6 wain-beams bought at Kingston and Northwode at the same shop the 26&lt;sup&gt;th&lt;/sup&gt; day of May until the day of audit, 15d. Likewise one ploughshare bought for the plough at Northwode 6d. Likewise one new plough bought for the demesne plough at Northwode for the year, the plough 7d. In three prompts ‘yokes’&lt;sup&gt;455&lt;/sup&gt; 4d. In two harrows bought 8d. In two ploughmen’s gloves 2d. In two ploughmen were on the lord’s business, each for the year to Farnham, 8d, to both for a day 1s.</w:t>
      </w:r>
    </w:p>
    <w:p>
      <w:r>
        <w:rPr>
          <w:b/>
          <w:sz w:val="24"/>
        </w:rPr>
        <w:t>Cost of ploughs</w:t>
      </w:r>
    </w:p>
    <w:p>
      <w:r>
        <w:t>The same accounts for one boonwork of customary tenants with 8 customary tenants sowing as a boon in the croft of the church, price for boonstreet 1d, and ale and an accompaniment 3s 3d. In ploughing Le Ryhulle by piecework 2s, for an acre of oats in Le Croft 10d, for 11 ploughs ploughing as a boon at Northwode, price for the boon 1d, ale and 2d 3d. Likewise in expenses of 16 rooks sitting at Northwode for one day as a boon at the labourers’ table 4d, in an accompaniment 9d. Likewise in 4 customary tenants by piecework 2s, for an acre of oats 4d.&lt;sup&gt;456&lt;/sup&gt; In ploughing rye by piecework at the sowing of oats 12d, for one ploughman to have a plough the before the 26&lt;sup&gt;th&lt;/sup&gt; day 6d.</w:t>
      </w:r>
    </w:p>
    <w:p>
      <w:r>
        <w:rPr>
          <w:b/>
          <w:sz w:val="24"/>
        </w:rPr>
        <w:t>Customary payments to customary tenants</w:t>
      </w:r>
    </w:p>
    <w:p>
      <w:r>
        <w:t>The same accounts for 28 herrings bought for consumption of the tenants harrowing demesne land and an accompaniment 8d. In expenses of 2 men for customs with two herrings. In expenses of 5 customary tenants for filling the dung cart, for two days with a boon ale for two days 4½d. Likewise in expenses of one customary tenant for manure for one day this year 2½d, two for one day with a beer, 4&lt;sup&gt;57&lt;/sup&gt; Sum 3s ½d.</w:t>
      </w:r>
    </w:p>
    <w:p>
      <w:r>
        <w:rPr>
          <w:b/>
          <w:sz w:val="24"/>
        </w:rPr>
        <w:t>Cost of carts with shoeing horses</w:t>
      </w:r>
    </w:p>
    <w:p>
      <w:r>
        <w:t>The same accounts for making one iron cart with 8 nails for shoeing the cart with an axe and 2d. In eight bolts bought for fixing the ends of cart shafts and one bowl made for the cart and one bowl painted in two colours bought 18d. In two pairs of cart traces 6d, for wool 2d. In locks of wool&lt;sup&gt;458&lt;/sup&gt; bought for mending a harness.</w:t>
      </w:r>
    </w:p>
    <w:p>
      <w:r>
        <w:br w:type="page"/>
      </w:r>
    </w:p>
    <w:p>
      <w:r>
        <w:t>--- Page 5 ---</w:t>
      </w:r>
    </w:p>
    <w:p>
      <w:r>
        <w:rPr>
          <w:b/>
          <w:sz w:val="24"/>
        </w:rPr>
        <w:t>Cost of ploughs</w:t>
      </w:r>
    </w:p>
    <w:p>
      <w:r>
        <w:t>The same accounts for iron and steel bought for the plough, with the stipend of a smith from the 26th day of May until the feast of St Michael 18d. In one coulter and one ploughshare bought for the plough 2s 1d. In one plough foot bought 3d. In one new plough [made] from the lord’s timber 4d. In one pair of wheels bought for the plough 7d. In three ploughs yokes/455 bought for fitting the said plough with an axle 4d. In two harrows bought 8d. In two men hired to plough for four days while the ploughmen were on the lord’s business, for carrying one cask of wine from London to Farnham, 8d, to both for a day 1d. Sum 6s 5d.</w:t>
      </w:r>
    </w:p>
    <w:p>
      <w:r>
        <w:rPr>
          <w:b/>
          <w:sz w:val="24"/>
        </w:rPr>
        <w:t>Cost of ploughs</w:t>
      </w:r>
    </w:p>
    <w:p>
      <w:r>
        <w:t>The same accounts for one boonwork of 24 men with their 12 ploughs ploughing at winter sowing as a boon in the croft of the vineyard for one day, for two meals: in bread, ale, and an accompaniment 3s 3d. In ploughing 4 acres of land at winter sowing on Le Ryhulle by piecework 2s, for an acre 6d. Likewise in expenses of 22 ploughmen with 11 ploughs ploughing as a boon for one day at the sowing of oats at Esher: in bread and ale 23d. Likewise in expenses of 16 ploughmen with eight ploughs ploughing at Northwode for one day as a boon at the sowing of oats; in bread 9d; in ale 10d; and in an accompaniment 9d. Likewise in 4 acres of land there at the sowing of oats, by piecework 2s, for an acre 6d./456 In ploughing and harrowing 2 acres of land at Esher by piecework at the sowing of oats 12d, and so much this year because the lord did not have a plough there before the 26th day of May. Sum 12s 6d.</w:t>
      </w:r>
    </w:p>
    <w:p>
      <w:r>
        <w:rPr>
          <w:b/>
          <w:sz w:val="24"/>
        </w:rPr>
        <w:t>Customary payments to customary tenants</w:t>
      </w:r>
    </w:p>
    <w:p>
      <w:r>
        <w:t>The same accounts for 28 herrings bought for an accompaniment for 14 customary tenants harrowing demesne land at the sowing of oats, for one day 2¾d, to each by custom two herrings. In expenses of 21 customary tenants carrying manure, and filling the dung cart, for two days this year to Le Deneslond 2s 7½d, to each by custom for a day ¾d. Likewise in expenses of three customary tenants spreading the said manure for one day this year 2¼d, to each ¾d because there were no servants there./457 Sum 3s ½d.</w:t>
      </w:r>
    </w:p>
    <w:p>
      <w:r>
        <w:rPr>
          <w:b/>
          <w:sz w:val="24"/>
        </w:rPr>
        <w:t>Cost of carts with shoeing horses</w:t>
      </w:r>
    </w:p>
    <w:p>
      <w:r>
        <w:t>The same accounts for making one cart rail and mending the cart 4d. In fitting the cart with an axle 2d. In eight clouts bought with nails for the cart 12d. In one pair of cart shafts and one bowl made for the dung cart for carrying sand and earth 8d. In two collars bought 18d. In two pairs of traces bought 10d. In two halters bought 2d. In locks of wool/458 bought for mending the cart saddle 1d. In grease for greasing</w:t>
      </w:r>
    </w:p>
    <w:p>
      <w:r>
        <w:br w:type="page"/>
      </w:r>
    </w:p>
    <w:p>
      <w:r>
        <w:t>--- Page 6 ---</w:t>
      </w:r>
    </w:p>
    <w:p>
      <w:r>
        <w:rPr>
          <w:b/>
          <w:sz w:val="24"/>
        </w:rPr>
        <w:t>Purchase of corn</w:t>
      </w:r>
    </w:p>
    <w:p>
      <w:r>
        <w:t>The same accounts for 3 bushels of wheat bought for seed 21d, price of a bushel 7d. In 3 quarters of oats bought for seed 4s 6d, price of a quarter 18d. In 4 quarters of oats bought for the same and for fodder 5s 4d, price of a quarter 16d. Sum 11s 7d.</w:t>
      </w:r>
    </w:p>
    <w:p>
      <w:r>
        <w:rPr>
          <w:b/>
          <w:sz w:val="24"/>
        </w:rPr>
        <w:t>Small and necessary things</w:t>
      </w:r>
    </w:p>
    <w:p>
      <w:r>
        <w:t>The same accounts for 32 hurdles bought for the fold 4s, price of a hurdle 1½d. In 14 perches of old ditch and bank cleaned and raised by piecework 14d. In two trunks bought for making two ladders from them 8d. In making the same ladders 6d. In one basket for carrying corn 6d. In one seed basket bought 2d. Likewise in 1½ bushels and 1 peck of iron hoops bought 12d. In one barrow bought 8d. In two fishponds cleaned and one horse pond made outside the gate, inclusively, by order of the lord 20d. Sum 10s 4d.</w:t>
      </w:r>
    </w:p>
    <w:p>
      <w:r>
        <w:rPr>
          <w:b/>
          <w:sz w:val="24"/>
        </w:rPr>
        <w:t>Threshing of corn</w:t>
      </w:r>
    </w:p>
    <w:p>
      <w:r>
        <w:t>The same accounts for threshing 1 quarter 2 bushels of wheat and 17 quarters 6 bushels of rye by piecework 3s 2d, for a quarter 2d. In threshing 10 quarters 3 bushels of oats by piecework 10¼d. In winnowing the aforesaid 29 quarters 3 bushels of corn by piecework 7¼d, namely for 4 quarters 1d. Sum 4s 7½d.</w:t>
      </w:r>
    </w:p>
    <w:p>
      <w:r>
        <w:rPr>
          <w:b/>
          <w:sz w:val="24"/>
        </w:rPr>
        <w:t>New building</w:t>
      </w:r>
    </w:p>
    <w:p>
      <w:r>
        <w:t>The same accounts in expenses of one boonwork of 15 carters with their helpers for carrying timber from Chertsey as a gift from the abbot for making a great stable from new: in bread, ale, and an accompaniment 3s 6d. Likewise in the expenses of seven carters with their helpers for carrying timber from Newark Priory as a gift from the prior for the same stable: in bread, ale, and an accompaniment 18d. Likewise, paid to a certain carpenter for doing all the carpentry on the said stable inclusively, by a contract made in the presence of the steward, 30s. In one man hired for two days to remove the tiles of the great stable 4d. In four boys hired for two days to carry the small tiles from the aforesaid stable 8d, to each for a day 1d. Likewise in the stipend of two men hired to clean the site for the said stable and to carry away small stones from the same site 2s, each taking for a day 1d. Likewise in expenses to do with raising the said stable: in bread, ale, and an accompaniment 3s 5½d. In six butteris bought for raising the said stable 6d. Likewise in 900 laths bought for the said stable, besides 2,100 of the manor’s own laths and besides old laths, 3s 9d, for a hundred 5d. In 12,500 nails bought for the same 8s 4d, price of a thousand 8d. Likewise in 16,500 plain tiles bought for roofing the same stable 50s 2d, price of a thousand 3s plus in [total] for 4,000 8d, besides 3,000 old tiles. In 225 concave tiles bought for the said stable 4s 6d, for a hundred 2s. Likewise in 19,000 pegs bought for all the tiles 2s 4½d, for a thousand 1½d. In 200 standard nails bought for the concave tiles 4d. In 15 quarters of unslaked lime bought for the foundations and the roof of the said stable</w:t>
      </w:r>
    </w:p>
    <w:p>
      <w:r>
        <w:br w:type="page"/>
      </w:r>
    </w:p>
    <w:p>
      <w:r>
        <w:t>--- Page 7 ---</w:t>
      </w:r>
    </w:p>
    <w:p>
      <w:r>
        <w:t>and other buildings 15s 8d, price of a quarter 12d plus in total for 2 quarters 8d. In carrying the said lime from Kingston 2s. Likewise paid to a certain tiler for putting 19,500 plain tiles on the same stable inclusively 13s, for a thousand 8d. Likewise for carriage of 350 concave tiles, of which for other buildings 125, 12d. Likewise paid for making the foundations of the [...] stable and plastering the walls of which and mending the defects of the walls of the old stable, altogether, by view of the prior of Sandon 7s 6d. In 200 standard nails bought 4 [...]. In 200 spike nails 6d. In one cart hired to collect planks at Farnham for making a manger in the said stable 2s 6d. In 200 large nails bought for the same 10d. Sum £8 4s 8d.</w:t>
      </w:r>
    </w:p>
    <w:p>
      <w:r>
        <w:rPr>
          <w:b/>
          <w:sz w:val="24"/>
        </w:rPr>
        <w:t>Mending buildings</w:t>
      </w:r>
    </w:p>
    <w:p>
      <w:r>
        <w:t>The same accounts for one carpenter for mending the grange and the walls of the grange and the old stable and for making one gutter beyond a certain path in the wood, by order of the lord, for seven days in summer 2s 4d, for a day 4d. Likewise in one carpenter for three days for mending one gate towards the garden and one garderobe for the squires 12d, for a day 4d. In making one platform and two benches for the lord’s chamber 4d. In two carpenters for one day for restoring one dresser in the kitchen 6d. In one carpenter hired for six days for scappling one trunk, for making two troughs from which for the bakehouse, and for making one postern gate out of the gate croft of the vineyard into the wood by order of the lord, and for three benches for the chapel 18d, for a day 3d. In sawing 162 feet of boards from the aforesaid trunks for making the said troughs from which 13d, for a hundred 8d. Likewise in one carpenter for three days for putting right two trestle tables from a gift of Lord Robert Daubernon, for making trestles for them 9d, for a day 3d. Likewise in binding the same with iron at the top 12d. Likewise in 3,500 plain tiles bought for mending the roofs of various buildings 10s 6d, for a thousand 3s. In 150 concave tiles bought for the same 3s, for a hundred 2s. In 4 bushels of lime bought for the same 6d, and not more than this of lime because above in the nearest section. In one tiler with his helper hired on occasion for roofing defects on the outside of the hall, the chapel, two chambers of the lord, the chamber of the clerks, the chamber of the squires, the gatehouse, and the old stable for 18 days by piecework 9s 3d, for a day 6d. In one roofer with his helper to roof on the grange of Esher for three days and on the grange and oxshed of Northwode for four days by piecework 2s 11d, for a day 5d. In one man for one day for plastering and mending the external walls of the squires’ chamber 4d. In eight locks with keys bought for various doors, namely for two chambers beneath the gate, two chambers of the knights and the clerks, one chamber next to the storeroom, one chamber next to the water, the gate of the arbour, and at the gate of the wood 2s, price of each 3d. Likewise in seven iron slats, three iron arches, two bars, and two hasps bought for the doors of the chapel and the lord’s chamber and the storeroom 2s 8d. In a key bought for the door of one postern gate towards the wood 1½d. In hooks and hinges bought for the same 5d. Sum 40s 2½d.</w:t>
      </w:r>
    </w:p>
    <w:p>
      <w:r>
        <w:br w:type="page"/>
      </w:r>
    </w:p>
    <w:p>
      <w:r>
        <w:t>--- Page 8 ---</w:t>
      </w:r>
    </w:p>
    <w:p>
      <w:r>
        <w:rPr>
          <w:b/>
          <w:sz w:val="24"/>
        </w:rPr>
        <w:t>Weeding and mowing meadows</w:t>
      </w:r>
    </w:p>
    <w:p>
      <w:r>
        <w:t>The same accounts for weeding all of the lord's corn at Esher this year 8d. Likewise in expenses of customary tenants mowing the meadow of Brodemed: bread from stock; in an accompaniment for the same 1 wether with pelt bought for 14d. Likewise in mowing the meadows of Hullemede, La Lake, and the meadow recently of Legarda atte Hulle 18d. In spreading and turning the hay of the said meadows 5d. In an accompaniment for the customary tenants carrying hay from Brodemed for one day, namely in herrings bought, 4d. Sum 4s 1d.</w:t>
      </w:r>
    </w:p>
    <w:p>
      <w:r>
        <w:rPr>
          <w:b/>
          <w:sz w:val="24"/>
        </w:rPr>
        <w:t>Cost of harvest</w:t>
      </w:r>
    </w:p>
    <w:p>
      <w:r>
        <w:t>The same accounts for the expenses of two wet boons of 46 customary tenants reaping and binding the lord's corn, namely 31 acres in total at Esher, for two days, each for one day: bread from stock; in 276 herrings bought for an accompaniment for the same 2s 3½d, price of a hundred 10d, each customary tenant had in a day at two meals six herrings by custom; in cheese bought for the same 6d. In candles bought 2½d. In reaping and binding 12 acres of oats at Northwode by piecework 5s, for an acre 5d. Likewise in stipend of the reeve by custom for guarding the lord's corn in harvest 2s. Likewise in one carter hired for two days for carrying all the corn of Esher because the manorial carter carried the rectory corn for the whole of harvest 16d. In one carter for carrying and bringing in oats at Northwode for one day 8d. Sum 12s.</w:t>
      </w:r>
    </w:p>
    <w:p>
      <w:r>
        <w:rPr>
          <w:b/>
          <w:sz w:val="24"/>
        </w:rPr>
        <w:t>Stipend of the famuli</w:t>
      </w:r>
    </w:p>
    <w:p>
      <w:r>
        <w:t>The same accounts for the stipend of one ploughman who was [also] the carter for 16 weeks before the feast of St Michael 3s. In stipend of one ploughdriver and one shepherd for the year 10s, in equal portions. Sum 13s.</w:t>
      </w:r>
    </w:p>
    <w:p>
      <w:r>
        <w:rPr>
          <w:b/>
          <w:sz w:val="24"/>
        </w:rPr>
        <w:t>Foreign expenses</w:t>
      </w:r>
    </w:p>
    <w:p>
      <w:r>
        <w:t>The same accounts for one carpenter for six days for scappling two tree trunks for sawing boards from which for one bay at Southwark 2s, for a day 4d. In thence sawing 713 feet of boards by piecework 4s 9d, for a hundred 8d. Likewise in the expenses of two men helping to load the cart with timber in La Crumbe for the same bay 2d. Likewise in one carpenter for six days at the lord's table and for one day by piecework scappling one tree trunk for making boards from which for the said bay 13d, taking by the day at table 1½d. In thence sawing 400 feet of planks by piecework 2s 8d, for a hundred 8d. In 2 quarters 2 bushels bought for fodder for 10 horses carting for the lord's household for two nights and 5 horses, one cart for two nights coming from Farnham to London with boards for the aforesaid bay 6s, price of a quarter 12s 8d as shown by one tally against Thomas Carectar. Likewise in bread bought for the expenses of three horses carrying the lord's books from London to Farnham 2d. In expenses of one famulus going with the same cart for one day 1d. In expenses to do with bringing in and stacking nine carts of hay of the rectory of Cobham 4d. Sum 17s 3d.</w:t>
      </w:r>
    </w:p>
    <w:p>
      <w:r>
        <w:br w:type="page"/>
      </w:r>
    </w:p>
    <w:p>
      <w:r>
        <w:t>--- Page 9 ---</w:t>
      </w:r>
    </w:p>
    <w:p>
      <w:r>
        <w:rPr>
          <w:b/>
          <w:sz w:val="24"/>
        </w:rPr>
        <w:t>Expenses of the steward</w:t>
      </w:r>
    </w:p>
    <w:p>
      <w:r>
        <w:t>The same accounts for the expenses of William de Edyndon for his coming 3s 3d, as shown by one sealed tally. Likewise in expenses of Robert de Hoo, holding the tourn at Hockday on the feast of St Laurence [10 August] 10d, by one sealed tally. Sum 4s 1d.</w:t>
      </w:r>
    </w:p>
    <w:p>
      <w:r>
        <w:t>Sum of all expenses £16 6s 5½d. And he owes 73s.</w:t>
      </w:r>
    </w:p>
    <w:p>
      <w:r>
        <w:rPr>
          <w:b/>
          <w:sz w:val="24"/>
        </w:rPr>
        <w:t>Allowances by writ</w:t>
      </w:r>
    </w:p>
    <w:p>
      <w:r>
        <w:t>Of which in allowance to the reeve 17s ½d paid to Lord Nicholas de Kaerwent, steward of the household of the lord bishop, for various provisions for the same household by one indenture, restored at the audit. Sum 17s ½d.</w:t>
      </w:r>
    </w:p>
    <w:p>
      <w:r>
        <w:rPr>
          <w:b/>
          <w:sz w:val="24"/>
        </w:rPr>
        <w:t>Allowances without writ</w:t>
      </w:r>
    </w:p>
    <w:p>
      <w:r>
        <w:t>Likewise in allowance to the same 3s 2d for making one arbour by order of the lord without writ. And to the same 22d for four spades and four shovels bought, with iron banding. And to the same 6d for hooping one cask of wine. And to the same 6d for making two puleyns. And to the same 8d for buying one guisarme. And to the same 3d for sawing one cask for bolting. Sum 6s 11d.</w:t>
      </w:r>
    </w:p>
    <w:p>
      <w:r>
        <w:t>Sum of allowances 23s 11½d. And he owes net 49s ½d.</w:t>
      </w:r>
    </w:p>
    <w:p>
      <w:r>
        <w:rPr>
          <w:b/>
          <w:sz w:val="24"/>
        </w:rPr>
        <w:t>Wheat</w:t>
      </w:r>
    </w:p>
    <w:p>
      <w:r>
        <w:t>The same answers for 1 quarter 2 bushels of wheat received from issue of the grange, threshed by piecework, razed measure. And for 3 bushels bought, for seed. Sum 1 quarter 5 bushels. Of which he accounts as sown over 6½ acres in the croft of the vineyard 1 quarter 5 bushels, over an acre 2 bushels. Sum 1 quarter 5 bushels. And nothing remains.</w:t>
      </w:r>
    </w:p>
    <w:p>
      <w:r>
        <w:rPr>
          <w:b/>
          <w:sz w:val="24"/>
        </w:rPr>
        <w:t>Rye</w:t>
      </w:r>
    </w:p>
    <w:p>
      <w:r>
        <w:t>The same answers for 17 quarters 6 bushels of rye received from issue of the grange, threshed by piecework, razed measure. Sum 17 quarters 6 bushels. Of which he accounts as sown over 10 acres of land in parcels, of which 1½ acres in the vineyard, 5 acres at Longeforlang, and 3½ acres at Ryhull, 2½ quarters, over an acre 2 bushels. Likewise to mixed corn for payment of the famuli, as below, 10 quarters 6 bushels 3 pecks. Likewise in expenses of customary tenants harrowing at the sowing of oats 1 bushel. In expenses of the same mowing the meadow of Brodemed 3 bushels by custom. In expenses of the same carrying hay for one day 1 bushel. Likewise in</w:t>
      </w:r>
    </w:p>
    <w:p>
      <w:r>
        <w:br w:type="page"/>
      </w:r>
    </w:p>
    <w:p>
      <w:r>
        <w:t>--- Page 10 ---</w:t>
      </w:r>
    </w:p>
    <w:p>
      <w:r>
        <w:rPr>
          <w:b/>
          <w:sz w:val="24"/>
        </w:rPr>
        <w:t>Oats</w:t>
      </w:r>
    </w:p>
    <w:p>
      <w:r>
        <w:t>The same answers for 10 quarters 3 bushels of oats received from issue of the grange, threshed by piecework, razed measure. And for 7 quarters received from purchase as within. And for 1 bushel 3 pecks from increment in the granary. Sum 17 quarters 4 bushels 3 pecks. Of which sown over 14½ acres at Esher and 12 acres at Northwode 13 quarters 3 bushels, thus an acre takes 4 bushels plus in total 1 bushel. Likewise in flour made for the expenses of the famuli for the year 1 quarter 2 bushels. Likewise in fodder for the horses of Lord William de Edyndon, steward, 1 quarter 1 bushel 3 pecks, by one sealed tally. Likewise in fodder for the horses of Robert de Hoo, holding a court in the feast of St Laurence 3½ bushels, by one sealed tally. Likewise in fodder for 4 cart horses carrying one cask of wine from London to Farnham for three nights 6 bushels, to each for a night ½ bushel. Likewise in fodder for 3 horses carrying the lord’s books from London to Farnham for three nights 4½ bushels, to each for a night ½ bushel, besides bread bought as within. Sum as above. And it equals.</w:t>
      </w:r>
    </w:p>
    <w:p>
      <w:r>
        <w:rPr>
          <w:b/>
          <w:sz w:val="24"/>
        </w:rPr>
        <w:t>Payment of the famuli</w:t>
      </w:r>
    </w:p>
    <w:p>
      <w:r>
        <w:t>The same answers for 10 quarters 6 bushels 3 pecks of rye received, as above, for payment of the famuli. Sum as shown. Of which he accounts for the payment of one ploughman, who is [also] the carter, taking a quarter for 10 weeks from the 9th day in the month of June until the feast of St Michael for 16 weeks 1 quarter 4 bushels 3 pecks. Likewise in payment of one famulus who was at the manor for doing various tasks, and for guarding the manor, and being the ploughdriver for the plough, also with payment of one shepherd, who both take a quarter for 12 weeks for the year, besides two weeks for the shepherd this year 8 quarters 3 bushels 2 pecks. Likewise in payment of one hayward taking a quarter for eight weeks by order of the lord, for three weeks before the feast of St Michael 3 bushels. Likewise in payment of one boy guarding the lord’s animals for three weeks in harvest 2 bushels. Sold at the audit 1 bushel 2 pecks, for 9d. Sum as above. And it equals.</w:t>
      </w:r>
    </w:p>
    <w:p>
      <w:r>
        <w:rPr>
          <w:b/>
          <w:sz w:val="24"/>
        </w:rPr>
        <w:t>Affers</w:t>
      </w:r>
    </w:p>
    <w:p>
      <w:r>
        <w:t>The same answers for 2 affers for carting received from the reeve of Farnham, without tally. Sum 2. And 2 affers remain.</w:t>
      </w:r>
    </w:p>
    <w:p>
      <w:r>
        <w:rPr>
          <w:b/>
          <w:sz w:val="24"/>
        </w:rPr>
        <w:t>Oxen</w:t>
      </w:r>
    </w:p>
    <w:p>
      <w:r>
        <w:t>The same answers for 6 oxen received from the reeve of Farnham on the day of St Augustine [26 May], by one tally, bringing away the money for the price of the same oxen. Sum 6. And 6 oxen remain.</w:t>
      </w:r>
    </w:p>
    <w:p>
      <w:r>
        <w:br w:type="page"/>
      </w:r>
    </w:p>
    <w:p>
      <w:r>
        <w:t>--- Page 11 ---</w:t>
      </w:r>
    </w:p>
    <w:p>
      <w:r>
        <w:t>Peafowl</w:t>
      </w:r>
    </w:p>
    <w:p>
      <w:r>
        <w:t>The same answer for 4 peacocks and peahens found in the manor after the time of the lord king. Sum 4, of which 1 was male. Of which he accounts for 1 peahen in murrain by the testimony of the whole homage. Sum 1. And 3 peafowl remain.</w:t>
      </w:r>
    </w:p>
    <w:p>
      <w:r>
        <w:t>Cocks and hens</w:t>
      </w:r>
    </w:p>
    <w:p>
      <w:r>
        <w:t>The same answers for 5 cocks and 5 hens received from rent called ‘churchscot’ at the feast of Christmas. Sum 10. And he accounts for all sold as within. And it equals.</w:t>
      </w:r>
    </w:p>
    <w:p>
      <w:r>
        <w:t>White-tawed hide</w:t>
      </w:r>
    </w:p>
    <w:p>
      <w:r>
        <w:t>The same answers for half a hide of a horse of white-tawed leather bought as within. And he accounts for half of which in expenses for mending the harness of the cart. And a quarter part of one hide of white-tawed leather remains.</w:t>
      </w:r>
    </w:p>
    <w:p>
      <w:r>
        <w:rPr>
          <w:b/>
          <w:sz w:val="24"/>
        </w:rPr>
        <w:t>29. 29 September 1335 to 29 September 1336</w:t>
      </w:r>
    </w:p>
    <w:p>
      <w:r>
        <w:t>The account for 1335/6 is a mine of incidental yet illuminating information. For example, it provides many valuable details about the nature of the buildings and landscape at the manorial centre. In particular, the interior furnishing of the service area of the manor – comprising the kitchen, buttery, pantry, and bakehouse – was renewed, while shelves were made for the lord’s chamber and fixed using ropes made from hemp. Outside, references to ‘the hedged enclosure’ around the chapel confirm that this was a freestanding structure; it was not necessarily surrounded by a green sward, however, for this year saw the enclosure being ploughed up for cultivation. Elsewhere, a postern gate was made next to the lord’s chamber leading towards the riverbank and steps were made down to the river itself. The account also provides unusual insights into the lives of the bishop, his tenants, and other locals. The men of the lord king (and presumably the king himself) were present at Esher for ‘discussion’, plausibly with regard to Bishop de Orleton’s role as an ambassador to the French court during the summer of 1336. Perhaps of most enduring historical significance, though, is the list of grain received from the rectories of Esher and Cobham, for – as with the receipts in 1247/8 (doc. 4) – this provides a snapshot of the crops grown and harvested by local peasants, from whom the rectory collected tithes. What is immediately striking, as discussed in the introduction, is the extent to which peasants at both Esher and Cobham now appear to have relied almost exclusively on oats for nutrition and perhaps for sale. The accounts also suggest that these peasants were not alone in facing challenging times. Indeed, Sandon Priory seems to have lain empty this year, the prior of Sandon instead being prominent in the management of the bishop’s manor in a hands-on capacity; as the collection of tithes suggests, there were also vacancies in the benefices of Cobham and – as the account for the following years specifies – Esher.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