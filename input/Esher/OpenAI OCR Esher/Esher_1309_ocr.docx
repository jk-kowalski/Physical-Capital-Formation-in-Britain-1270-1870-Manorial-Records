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Esher_1309.pdf — OCR output (2026-02-18 10:56)</w:t>
      </w:r>
    </w:p>
    <w:p>
      <w:r>
        <w:t>--- Page 1 ---</w:t>
      </w:r>
    </w:p>
    <w:p>
      <w:r>
        <w:rPr>
          <w:b/>
          <w:sz w:val="24"/>
        </w:rPr>
        <w:t>20. c. 29 September 1309 to c. 29 September 1310</w:t>
      </w:r>
    </w:p>
    <w:p>
      <w:r>
        <w:t>The account for 1309/10 reveals two sides of the most important manorial official, the reeve, who managed the lord’s demesne on a day-to-day basis and who was drawn from among the unfree tenants. On one hand, we are told that Richard le Rut, who had been reeve for part of the year 1308/9, had fudged certain sales and ‘maliciously’ caused ‘losses to the lord’. These details chime with the impression often gained from Chaucer’s late fourteenth-century description of the Reeve in the ‘General Prologue’ to the Canterbury Tales. Significantly, though, while Chaucer depicted his wily Reeve as being in post for a long time, the real-life charge of deceitfulness at Esher was dealt with very quickly: Richard le Rut was replaced by Hugh de Wynterore during the course of the same accounting year. The latter reveals the other side of medieval reeves. Hugh de Wynterore remained continuously in post until Michaelmas 1317 and was subsequently drafted in for a further five, non-consecutive, years between 1320/1 and 1335/6. Serving for 13 documented years in all, over the course of nearly three decades, he seems to have been considered, at the very least, a safe pair of hands. The account itself shows further evidence of managerial tightening, not least in a more comprehensive listing of manorial equipment at the end of the account and, unusually, the recording of several names of tenant plots. In addition, a series of building projects was initiated at this time. In 1308/9, a new bakehouse was built, tiled with 7,000 plain tiles, 150 corner tiles, and some crest tiles. In 1310/11, a new chamber was created for squires, roofed with 16,000 plain tiles, 150 corner tiles and crest tiles. In this account, for 1309/10, a new tiled stable was built, with stones dug from the heath for foundations and 20 rafters sent from Cobham by the abbot of Chertsey. Although the amount of building work carried out was primarily influenced by other factors, having a trusted reeve on site on a daily basis must have given estate officials considerable reassurance as they moved from discussing to undertaking such projects.</w:t>
      </w:r>
    </w:p>
    <w:p>
      <w:r>
        <w:t>HRO, 11M59/B1/65, rot 23r, 23v.</w:t>
      </w:r>
    </w:p>
    <w:p>
      <w:r>
        <w:rPr>
          <w:b/>
          <w:sz w:val="24"/>
        </w:rPr>
        <w:t>Arrears</w:t>
      </w:r>
    </w:p>
    <w:p>
      <w:r>
        <w:t>Hugh de Wynterore, reeve, renders account for 15s 10½d of arrears from the past year. Since paid to the treasurer of Wolvesey and he is quit.</w:t>
      </w:r>
    </w:p>
    <w:p>
      <w:r>
        <w:rPr>
          <w:b/>
          <w:sz w:val="24"/>
        </w:rPr>
        <w:t>Rent</w:t>
      </w:r>
    </w:p>
    <w:p>
      <w:r>
        <w:t>The same renders account for 10s from all rent of assize at the term of the Invention of the Cross [3 May]. And for 109s 10½d at the feast of St Michael. Sum 119s 10½d.</w:t>
      </w:r>
    </w:p>
    <w:p>
      <w:r>
        <w:rPr>
          <w:b/>
          <w:sz w:val="24"/>
        </w:rPr>
        <w:t>Acquittances and defects</w:t>
      </w:r>
    </w:p>
    <w:p>
      <w:r>
        <w:t>In acquittance of one reeve for the year 3s. In defect of a certain house and land pertaining to the church drawn into demesne 20s. In defect of 1 rood of meadow of</w:t>
      </w:r>
    </w:p>
    <w:p>
      <w:r>
        <w:br w:type="page"/>
      </w:r>
    </w:p>
    <w:p>
      <w:r>
        <w:t>--- Page 2 ---</w:t>
      </w:r>
    </w:p>
    <w:p>
      <w:r>
        <w:t>Legarda atte Hulle drawn into demesne in La Brodemede 1d. In defect of 1 rood of meadow of Albreda atte Hull drawn into demesne 1d. Sum 23s 2d.</w:t>
      </w:r>
    </w:p>
    <w:p>
      <w:r>
        <w:t>Sum of rent remaining £4 16s 8½d.</w:t>
      </w:r>
    </w:p>
    <w:p>
      <w:r>
        <w:rPr>
          <w:b/>
          <w:sz w:val="24"/>
        </w:rPr>
        <w:t>Rent of the hall of Kingston</w:t>
      </w:r>
    </w:p>
    <w:p>
      <w:r>
        <w:t>And for 16s from rent of the hall of Kingston at the four principal terms of the year. Sum 16s.</w:t>
      </w:r>
    </w:p>
    <w:p>
      <w:r>
        <w:rPr>
          <w:b/>
          <w:sz w:val="24"/>
        </w:rPr>
        <w:t>Issue of the manor</w:t>
      </w:r>
    </w:p>
    <w:p>
      <w:r>
        <w:t>The same renders account for 5d from pannage called ‘Gorsavese’ for 1 pig of Richard atte Barr and 4 pigs of Thomas Frith, namely for a pig 1d and for a piglet ½d. From mast in the woods of Donwode, Churchgrove, and Frith nothing this year. From mast in the woods of Cromb and Northwode nothing this year. And for 18d from winter pasture sold in Donwode for 6 horses agisting in winter. And for 3s 6d from pasture in Donwode and Claye sold in summer. From pasture of the grove of Churlegrave which was usually sold for 12d nothing as yet because it was enclosed to promote growth. From pasture of La Frith which was usually sold for 12d nothing because of the cart horses. And for 7s from pasture of La More in summer sold. From pasture of Bokecopme which was usually sold for 2s when it was fallow nothing this year because it was sown. From pasture of the warren which was usually sold for 18d when it was fallow nothing this year because it was sown. And for 12d from pasture in La Crumb in summer sold. From pasture in the garden nothing this year because it was pastured by the horses of the lord. And for 6s from pasture at Northwode sold for agistment of 8 steers and 6 immature steers, namely for a steer 6d and for a young steer 4d this year, because the cows of the lord were let out to farm at other pasture. And for 8d from the fishery at Northwode sold. And for 12s 9¾d from 5 cloves of coarse wool sold, price of a clove 2s 6¾d. And for 17d from 4 pounds of lambs’ wool sold, price of a pound 4¼d. And for 9d from 3 woolfells of ewes in murrain before shearing sold. And for 5d from 5 pelts of wethers in murrain after shearing sold. And for 2d from 2 woolfells and pelts of lambs in murrain sold. And for 14s from lactage of 7 cows let out to farm at other pasture. And for 4s 6d from lactage of 3 cows let out to farm at other pasture. And for 15d from lactage of 10 ewes sold, for each 1½d. And for 15d from 10 hens from ‘churchscot’ sold. And for 6s 3¾d from fruits of the garden sold. And for 40s from hay of the manor sold to the lord. Sum 102s 11½d.</w:t>
      </w:r>
    </w:p>
    <w:p>
      <w:r>
        <w:rPr>
          <w:b/>
          <w:sz w:val="24"/>
        </w:rPr>
        <w:t>Sale of stock</w:t>
      </w:r>
    </w:p>
    <w:p>
      <w:r>
        <w:t>And for 10s from 1 bull sold. And for 30s from 3 cows after calving sold. And for 9s from 6 calves sold with lactage. And for 16s from 12 wethers sold at the feast of St Martin [11 November]. And for 3s from 3 ewes sold at the feast of St Martin. Sum 68s.</w:t>
      </w:r>
    </w:p>
    <w:p>
      <w:r>
        <w:br w:type="page"/>
      </w:r>
    </w:p>
    <w:p>
      <w:r>
        <w:t>--- Page 3 ---</w:t>
      </w:r>
    </w:p>
    <w:p>
      <w:r>
        <w:t>And for 10s 7¾d from things sold at the audit. Sum 10s 7¾d.</w:t>
      </w:r>
    </w:p>
    <w:p>
      <w:r>
        <w:rPr>
          <w:b/>
          <w:sz w:val="24"/>
        </w:rPr>
        <w:t>Sale of corn</w:t>
      </w:r>
    </w:p>
    <w:p>
      <w:r>
        <w:t>The same renders account for 4s 2d from 5 bushels of wheat sold, price of a bushel 10d. And for 74s 2d from 11 quarters 1 bushel of rye sold, price of a quarter 6s 8d. And for 3s 4d from 4 bushels of beans sold, price of a bushel 10d. And for 4s 6d from 6 bushels of peas sold, price of a bushel 9d. And for 3d from 1 bushel of oats sold. Sum £4 6s 5d.</w:t>
      </w:r>
    </w:p>
    <w:p>
      <w:r>
        <w:rPr>
          <w:b/>
          <w:sz w:val="24"/>
        </w:rPr>
        <w:t>Fines and marriage fines</w:t>
      </w:r>
    </w:p>
    <w:p>
      <w:r>
        <w:t>And for 8s from tithingpenny at the view of frankpledge for Esher at two tourns for the year. And for 6d from the fine of Alex, viner, for having one curtilage that is called Collardeshaw surrendered by Walter Sewyne in Esher. And for 5s from Gilbert Forestar for the marriage of Emma, his daughter, outside the lordship. And for 18d from the fine of Roger Sewyn for having 1 acre of land at Le Bernette surrendered by Richard atte Strete in Esher. And for 5s from the fine of Richard son of Emma Walrand for a fine for having 1 acre of meadow next to Bromhullespole surrendered by William de Wexford in Esher. And for 6s from the fine of William le Craller for having one cottage surrendered by William de Cranemeer in Esher. And for 8s 7d from the perquisites of one court held on the Wednesday next after the feast of St Edward the King [15 October]. And for 22s 4d from the perquisites of one court held on the Tuesday in the feast of St Dunstan [19 May]. And for 3d from the perquisites of one court held on the Monday next before the feast of St John the Baptist [22 June]. Sum 53s 2d.</w:t>
      </w:r>
    </w:p>
    <w:p>
      <w:r>
        <w:rPr>
          <w:b/>
          <w:sz w:val="24"/>
        </w:rPr>
        <w:t>Likewise perquisites</w:t>
      </w:r>
    </w:p>
    <w:p>
      <w:r>
        <w:t>From perquisites of the hall of Kingston nothing this year.</w:t>
      </w:r>
    </w:p>
    <w:p>
      <w:r>
        <w:rPr>
          <w:b/>
          <w:sz w:val="24"/>
        </w:rPr>
        <w:t>Foreign receipts</w:t>
      </w:r>
    </w:p>
    <w:p>
      <w:r>
        <w:t>And for 66s received from the lord, by tally, by the hand of Roger de la Ber. And for £10 received from the same by the hand of the same and Thomas Tegulator. Sum £13 6s.</w:t>
      </w:r>
    </w:p>
    <w:p>
      <w:r>
        <w:t>Sum of all receipts £4 19s 10¾d \besides arrears/.</w:t>
      </w:r>
    </w:p>
    <w:p>
      <w:r>
        <w:rPr>
          <w:b/>
          <w:sz w:val="24"/>
        </w:rPr>
        <w:t>Cost of ploughs</w:t>
      </w:r>
    </w:p>
    <w:p>
      <w:r>
        <w:t>In iron and steel bought for the ironwork of one plough for the year 2s 4d. In stipend of a smith for the same 2s. In one plough foot bought 4d. In one pair of wheels for the plough 4d. In fitting a plough with a sharebeam and buying it 4d. In 32 herrings bought for 16 customary tenants harrowing the lord's land at the sowing of oats for one day 3d, to each two herrings. In one new ploughshare bought 10d. In making a</w:t>
      </w:r>
    </w:p>
    <w:p>
      <w:r>
        <w:br w:type="page"/>
      </w:r>
    </w:p>
    <w:p>
      <w:r>
        <w:t>--- Page 4 ---</w:t>
      </w:r>
    </w:p>
    <w:p>
      <w:r>
        <w:rPr>
          <w:b/>
          <w:sz w:val="24"/>
        </w:rPr>
        <w:t>Carts</w:t>
      </w:r>
    </w:p>
    <w:p>
      <w:r>
        <w:t>In clouts and nails bought for the cart 14d this year, for carrying timber for the new stable. In one pair of wheels for the cart 2s 6d. In one collar bought 6d. In one pair of traces 5d. In fitting the cart with an axle, with an axle bought for the same 3d. In grease 6d. In a contract with a smith for shoeing 2 cart horses for the year 2s 6d. Sum 7s 10d.</w:t>
      </w:r>
    </w:p>
    <w:p>
      <w:r>
        <w:rPr>
          <w:b/>
          <w:sz w:val="24"/>
        </w:rPr>
        <w:t>Purchase of corn</w:t>
      </w:r>
    </w:p>
    <w:p>
      <w:r>
        <w:t>In 4 quarters of barley bought 24s, price of a quarter 6s. In 5 quarters of barley bought 26s 8d, price of a quarter 5s 4d. In 6 quarters of barley bought 28s, price of a quarter 4s 8d. In 6 quarters 1 bushel of barley bought 24s 6d, price of a quarter 4s. Sum 103s 2d.</w:t>
      </w:r>
    </w:p>
    <w:p>
      <w:r>
        <w:rPr>
          <w:b/>
          <w:sz w:val="24"/>
        </w:rPr>
        <w:t>Repair of buildings</w:t>
      </w:r>
    </w:p>
    <w:p>
      <w:r>
        <w:t>In roofing buildings in places with straw at Northwode 6d. In a contract with one worker for roofing a certain earthen wall between the oxshed and the gate of the vineyard with straw 3s. In straw bought for the same 18d. In one cask bought 18d. In making two vats from one cask 5d. In one basket bought 3d. In making a certain earthen wall between the archdeacon’s chamber and the bakehouse 7d. In hooks and hinges for one door in the oxshed towards the vineyard and for the kitchen 10d. In hooks and hinges for windows in the same and in the kitchen 8d. In boards for the same and for windows in the squires’ chamber above. Sum 10s 1d.</w:t>
      </w:r>
    </w:p>
    <w:p>
      <w:r>
        <w:rPr>
          <w:b/>
          <w:sz w:val="24"/>
        </w:rPr>
        <w:t>Sheepfold</w:t>
      </w:r>
    </w:p>
    <w:p>
      <w:r>
        <w:t>In grease and mercuric salt for salving sheep bought 8d. In customary payment to seven customary tenants for washing and shearing the lord’s sheep 4½d, to each in common for bread ½d and for herrings ½ in common / 1d. In 39 hurdles bought for the fold 6s 6d, for a hurdle 2d. In stipend of one cowherd for the year who likewise is a general farmhand 3s 6d. In stipend of one shepherd for the term of August 2s 6d. In expenses of two men fetching wethers from Overton for four days 12d. In straw bought for the cows and animals in winter 2s 10d. Sum 17s 4½d.</w:t>
      </w:r>
    </w:p>
    <w:p>
      <w:r>
        <w:rPr>
          <w:b/>
          <w:sz w:val="24"/>
        </w:rPr>
        <w:t>Threshing</w:t>
      </w:r>
    </w:p>
    <w:p>
      <w:r>
        <w:t>In threshing 22 quarters of wheat, rye, beans, and peas by piecework 3s 8d, for a quarter 2d. In threshing 30 quarters 3 bushels of oats by piecework 22¾d, for a quarter ¾d. In winnowing the same 52 quarters 3 bushels 10½d, for every 10 bushels ¼d. Sum 6s 5¼d.</w:t>
      </w:r>
    </w:p>
    <w:p>
      <w:r>
        <w:rPr>
          <w:b/>
          <w:sz w:val="24"/>
        </w:rPr>
        <w:t>Weeding and mowing</w:t>
      </w:r>
    </w:p>
    <w:p>
      <w:r>
        <w:t>In weeding the lord’s corn 4d. In mowing the meadow of La Brodemed by customary work: bread from stock; 1 wether with pelt from the lord’s fold; in cheese bought 3d.</w:t>
      </w:r>
    </w:p>
    <w:p>
      <w:r>
        <w:br w:type="page"/>
      </w:r>
    </w:p>
    <w:p>
      <w:r>
        <w:t>--- Page 5 ---</w:t>
      </w:r>
    </w:p>
    <w:p>
      <w:r>
        <w:t>In mowing a meadow at Esher named Hullyemede, besides customary workers, with the meadow of La Lak next to Crumb and the meadow of Legarda atte Hulle, that contained in all 3 acres, 12d, for an acre 4d. In spreading and pitching the same 4d. In carrying hay from La Brodemede by custom: bread from stock; in herrings 4d. In mowing and pitching 5 acres of meadow at Northwode 2s 6d, for an acre 6d. Sum 4s 9d.</w:t>
      </w:r>
    </w:p>
    <w:p>
      <w:r>
        <w:rPr>
          <w:b/>
          <w:sz w:val="24"/>
        </w:rPr>
        <w:t>Harvest</w:t>
      </w:r>
    </w:p>
    <w:p>
      <w:r>
        <w:t>In two boons of 44 men, each boon of 22 men, who reaped and bound the lord’s corn at Esher for two meals in a day: bread from stock; in 266 herrings bought for an accompaniment for the same 2s 2d, for a hundred 10d, and each had in a day three herrings at noon and three herrings at dinner. In cheese bought 8d. In candles for the whole of harvest 1d. In reaping 9 acres of rye and 26 acres of oats at Northwode 15s 4d, namely for an acre of rye 6d and for an acre of oats 5d. In expenses of the reeve for harvest 2s. Sum 2s 3d.</w:t>
      </w:r>
    </w:p>
    <w:p>
      <w:r>
        <w:rPr>
          <w:b/>
          <w:sz w:val="24"/>
        </w:rPr>
        <w:t>Payment of rent</w:t>
      </w:r>
    </w:p>
    <w:p>
      <w:r>
        <w:t>In payment to the abbot of Chertsey for the land of Northwode at the feast of St Michael 6s. In two ploughshares paid for there at the same term 20d. Sum 7s 8d.</w:t>
      </w:r>
    </w:p>
    <w:p>
      <w:r>
        <w:rPr>
          <w:b/>
          <w:sz w:val="24"/>
        </w:rPr>
        <w:t>Expenses of the steward</w:t>
      </w:r>
    </w:p>
    <w:p>
      <w:r>
        <w:t>In expenses of Lord R de Bereford around the Birth of St John the Baptist [24 June], by tally 2s 8d. In expenses of the bailiff and his clerk for their visit 15s 2d. Sum 17s 10d.</w:t>
      </w:r>
    </w:p>
    <w:p>
      <w:r>
        <w:rPr>
          <w:b/>
          <w:sz w:val="24"/>
        </w:rPr>
        <w:t>Mending the hall, a chamber, and the stable</w:t>
      </w:r>
    </w:p>
    <w:p>
      <w:r>
        <w:t>In roofing the stable in places with straw 2s. In mending a manger and a crib in the stable in places 12d. In 100 nails for the same 3d. In three benches sawed and made for the lord’s chamber 6d. Sum 3s 9d.</w:t>
      </w:r>
    </w:p>
    <w:p>
      <w:r>
        <w:t>Sum of all expenses £10 19s 6¾d.</w:t>
      </w:r>
    </w:p>
    <w:p>
      <w:r>
        <w:t>And he owes £24 4d, the value of the money received from the lord £13 6s.</w:t>
      </w:r>
    </w:p>
    <w:p>
      <w:r>
        <w:rPr>
          <w:b/>
          <w:sz w:val="24"/>
        </w:rPr>
        <w:t>Allowances by writ</w:t>
      </w:r>
    </w:p>
    <w:p>
      <w:r>
        <w:t>In allowance to the reeve for hay of the manor given for the expenses of the lord’s household by writ this year at Esher 40s. Likewise to the same for a certain amercement of William Agodeshalf by the grace of the lord relaxed to the same William, by the same writ, 6s 8d. Likewise to the same for the wages of Philip de la Coyse remaining at Esher in the past year for harvest, by the same writ, 4s 6d. Likewise to the same for two casks and one pipe of wine of the manor which remained in the past year on the account of the said Hugh, delivered this year for expenses of the lord with casks, by the same writ. Likewise to the same for one pipe of verjuice of the same now remaining on the account of the said Hugh, this year delivered with a cask to the same, by the same writ. Likewise to the same for making one wooden</w:t>
      </w:r>
    </w:p>
    <w:p>
      <w:r>
        <w:br w:type="page"/>
      </w:r>
    </w:p>
    <w:p>
      <w:r>
        <w:t>--- Page 6 ---</w:t>
      </w:r>
    </w:p>
    <w:p>
      <w:r>
        <w:t>screen in the hall in front of the entrance to the kitchen with boards and timber sawed for the same and in making, trimming, and sawing two dressers, by the same writ, 4s. Likewise to the same for sawing and making boards in the kitchen for fashioning panels on the same, by the same writ, 8d. Likewise to the same for 200 nails for the uprights for the kitchen, for fastening and binding the doors and window of the same, by the same writ, 6d. Likewise to the same for plastering the walls of the said kitchen, by the same writ, 20s. Likewise to the same for fixing a cistern in the kitchen, by the same writ, 2s. Likewise to the same for the expenses of six carters of the abbot of Chertsey coming with hay as a gift from the abbot on two occasions, by the same writ, 2s. Likewise to the same for digging the vineyard this year, by the same writ, 23s 8d. Likewise to the same for 6½ quarters of rye bought for payment of the viner for the year, by the same writ, 43s 4d. Likewise to the same for the stipend of the same viner for the year, by the same writ, 6s 8d. Likewise to the same for three spades bought for the same, by the same writ, 6d. Likewise to the same for the arrears of Robert, hayward, which the said Robert had charged to the said reeve by their joint account, relaxed by the grace of the lord, by the same writ, 14s 9½d. Likewise to the same for a surcharge in the account of the past year against Richard le Rut, then reeve, in the sale of oats, relaxed to the same, by the same writ, 23½d. Likewise to the same for a surcharge in the same year against the same Richard in sales of wethers, by the same writ, 4s 8d. Likewise to the same for the expenses of carrying 20 rafters from Cobham, as a gift of the abbot of Chertsey, for the new stable by boonworks, by the same writ, 6d. Likewise to the same for digging stones from the heath for the foundations of the aforesaid stable, by the same writ, 3s 9d. Likewise to the same for levelling the place where the new stable was to be sited, by the same writ, 14s. In the same for a contract with one carpenter for making the new stable from the lord’s timber, by the same writ, 66s 8d. Likewise to the same for sawing timber and boards for the same, by the same writ, 14s. Likewise to the same for 600 nails bought for fastening the uprights of the said stable, by the same writ, 1½d. Likewise to the same for 5,000 lath nails bought for the walls of the said stable, by the same writ, 3s 11½d. Likewise to the same for a contract with one worker for plastering the walls of the said stable, by the same writ, 10s. Likewise to the same for losses to the lord which had been caused maliciously at Esher not yet made up that now were by the grace of the lord relaxed to Richard le Ruter, by the same writ, 8s. Likewise to the same for money paid to Thomas Tegulator of Farnham for his contract for roofing the new stable at Esher from his tiles and lime, paid by the hand of Master Roger de la Ber, which money the said reeve was charged in his account as well as receiving from us, by a second writ, £10. Sum £24 1d.</w:t>
      </w:r>
    </w:p>
    <w:p>
      <w:r>
        <w:rPr>
          <w:b/>
          <w:sz w:val="24"/>
        </w:rPr>
        <w:t>Payments</w:t>
      </w:r>
    </w:p>
    <w:p>
      <w:r>
        <w:t>In payment to Lord Simon de Farham, treasurer of Wolvesey, by one tally, 3d.</w:t>
      </w:r>
    </w:p>
    <w:p>
      <w:r>
        <w:t>Sum of all allowances and payments £24 4d.</w:t>
      </w:r>
    </w:p>
    <w:p>
      <w:r>
        <w:t>And he is quit.</w:t>
      </w:r>
    </w:p>
    <w:p>
      <w:r>
        <w:br w:type="page"/>
      </w:r>
    </w:p>
    <w:p>
      <w:r>
        <w:t>--- Page 7 ---</w:t>
      </w:r>
    </w:p>
    <w:p>
      <w:r>
        <w:rPr>
          <w:b/>
          <w:sz w:val="24"/>
        </w:rPr>
        <w:t>Wheat</w:t>
      </w:r>
    </w:p>
    <w:p>
      <w:r>
        <w:t>The same answers for 5 bushels from the total issue of wheat by one tally against William Buver, hayward. And all was sold.</w:t>
      </w:r>
    </w:p>
    <w:p>
      <w:r>
        <w:rPr>
          <w:b/>
          <w:sz w:val="24"/>
        </w:rPr>
        <w:t>Rye</w:t>
      </w:r>
    </w:p>
    <w:p>
      <w:r>
        <w:t>And for 20 quarters 1 bushel from the total issue of rye, razed measure. Of which in seed for 6 acres of land at Esher, 9 acres at Northwode, 3 quarters 6 bushels, in an acre 2 bushels. In bread baked for customary workers carrying hay for three days 3 bushels. In bread baked for the same harrowing the lord’s land at the sowing of oats 1 bushel. Likewise for the same mowing the lord’s meadow 3 bushels. Likewise for the same carrying the lord’s hay 1 bushel. In expenses of two corn boonworks in harvest 1 quarter. In payment of one hayward from the feast of St Michael until the first day of April, for 26 weeks, 3 quarters 2 bushels, for a week 1 bushel. And sold 11 quarters 1 bushel.</w:t>
      </w:r>
    </w:p>
    <w:p>
      <w:r>
        <w:rPr>
          <w:b/>
          <w:sz w:val="24"/>
        </w:rPr>
        <w:t>Barley</w:t>
      </w:r>
    </w:p>
    <w:p>
      <w:r>
        <w:t>And for 21 quarters 1 bushel of barley bought. Of which in seed for 8 acres of land at Esher 4 quarters, in an acre 4 bushels. In payment of one ploughman and one ploughdriver for the year 10 quarters 3 bushels, and they took a quarter for 10 weeks. In a contract with one boy guarding the lord’s sheep from the feast of St Michael until the feast of St John the Baptist [24 June], and not more because he did not have full custody, 1 quarter. In payment of one shepherd from the said feast of St John the Baptist [24 June] until the feast of St Michael, for 14 weeks, 1 quarter 3 bushels 1 peck, and he took a quarter for three weeks. In payment of one man guarding the animals at Northwode, mending hedges for the year 4 quarters 2½ bushels, taking a quarter for 12 weeks. And sold at the audit 1 peck for 2¾d.</w:t>
      </w:r>
    </w:p>
    <w:p>
      <w:r>
        <w:rPr>
          <w:b/>
          <w:sz w:val="24"/>
        </w:rPr>
        <w:t>Beans</w:t>
      </w:r>
    </w:p>
    <w:p>
      <w:r>
        <w:t>And for 4 bushels from the total issue of beans. And all sold.</w:t>
      </w:r>
    </w:p>
    <w:p>
      <w:r>
        <w:rPr>
          <w:b/>
          <w:sz w:val="24"/>
        </w:rPr>
        <w:t>Peas</w:t>
      </w:r>
    </w:p>
    <w:p>
      <w:r>
        <w:t>And for 6 bushels of peas from issue. And all sold.</w:t>
      </w:r>
    </w:p>
    <w:p>
      <w:r>
        <w:rPr>
          <w:b/>
          <w:sz w:val="24"/>
        </w:rPr>
        <w:t>Small oats</w:t>
      </w:r>
    </w:p>
    <w:p>
      <w:r>
        <w:t>And for 30 quarters 3 bushels from the total issue of oats, razed measure. And for 3 quarters given to the oxen by estimation in sheaves. Sum 33 quarters 3 bushels. Of which in seed for 18 acres of land at Esher, 26 acres of land at Northwode, 22 quarters 3 bushels, in an acre 4 bushels but 1 bushel on top in total. In flour made for pottage for four famuli for the year 2 quarters. In fodder for 2 cart horses for the year 4 quarters this year because of the carriage of timber for the new stable. In fodder for oxen by estimation in sheaves 3 quarters. In expenses of Lord R de Bereford on the Tuesday on the eve of the Birth of St John the Baptist [23 June] 1 bushel. In expenses of the bailiff and his clerk for their coming for the year 1 quarter 2 bushels. Sold 1 bushel. And sold at the audit ½ quarter, for 15d.</w:t>
      </w:r>
    </w:p>
    <w:p>
      <w:r>
        <w:br w:type="page"/>
      </w:r>
    </w:p>
    <w:p>
      <w:r>
        <w:t>--- Page 8 ---</w:t>
      </w:r>
    </w:p>
    <w:p>
      <w:r>
        <w:rPr>
          <w:b/>
          <w:sz w:val="24"/>
        </w:rPr>
        <w:t>Cart horses</w:t>
      </w:r>
    </w:p>
    <w:p>
      <w:r>
        <w:t>The same renders account for 2 cart horses that remained. And 2 cart horses remain.</w:t>
      </w:r>
    </w:p>
    <w:p>
      <w:r>
        <w:rPr>
          <w:b/>
          <w:sz w:val="24"/>
        </w:rPr>
        <w:t>Oxen</w:t>
      </w:r>
    </w:p>
    <w:p>
      <w:r>
        <w:t>And for 12 oxen that remained. And 12 remain, of which 4 are in the custody of the parson.</w:t>
      </w:r>
    </w:p>
    <w:p>
      <w:r>
        <w:rPr>
          <w:b/>
          <w:sz w:val="24"/>
        </w:rPr>
        <w:t>Bull</w:t>
      </w:r>
    </w:p>
    <w:p>
      <w:r>
        <w:t>And for 1 bull that remained. Sold 1. And none remain.</w:t>
      </w:r>
    </w:p>
    <w:p>
      <w:r>
        <w:rPr>
          <w:b/>
          <w:sz w:val="24"/>
        </w:rPr>
        <w:t>Cows</w:t>
      </w:r>
    </w:p>
    <w:p>
      <w:r>
        <w:t>And for 13 cows that remained. And for 1 maturing. Of which sold after calving 3. And 11 cows remain.</w:t>
      </w:r>
    </w:p>
    <w:p>
      <w:r>
        <w:rPr>
          <w:b/>
          <w:sz w:val="24"/>
        </w:rPr>
        <w:t>Steers</w:t>
      </w:r>
    </w:p>
    <w:p>
      <w:r>
        <w:t>And for 1 female steer that remained from the past year as a young steer. Maturing into a cow 1. And none remain.</w:t>
      </w:r>
    </w:p>
    <w:p>
      <w:r>
        <w:rPr>
          <w:b/>
          <w:sz w:val="24"/>
        </w:rPr>
        <w:t>Yearlings</w:t>
      </w:r>
    </w:p>
    <w:p>
      <w:r>
        <w:t>And for 3 yearlings that remained from the past year as calves. And 3 remain, of which 1 is male.</w:t>
      </w:r>
    </w:p>
    <w:p>
      <w:r>
        <w:rPr>
          <w:b/>
          <w:sz w:val="24"/>
        </w:rPr>
        <w:t>Calves</w:t>
      </w:r>
    </w:p>
    <w:p>
      <w:r>
        <w:t>And for 10 calves from the issue of cows, because 3 were barren. Of which in tithe 1. Sold 6. Sum 7. And 3 calves remain, of which 1 is male.</w:t>
      </w:r>
    </w:p>
    <w:p>
      <w:r>
        <w:rPr>
          <w:b/>
          <w:sz w:val="24"/>
        </w:rPr>
        <w:t>Wethers</w:t>
      </w:r>
    </w:p>
    <w:p>
      <w:r>
        <w:t>And for 41 wethers that remained. And for 284 received from various reeves after shearing. Sum 325. Of which in murrain before shearing 3. After shearing 5. In customary payment for mowing the meadows 1, with pelt, after shearing. Sold in the feast of St Martin [11 November] 12. Sum 21. And 304 wethers remain.</w:t>
      </w:r>
    </w:p>
    <w:p>
      <w:r>
        <w:rPr>
          <w:b/>
          <w:sz w:val="24"/>
        </w:rPr>
        <w:t>Ram</w:t>
      </w:r>
    </w:p>
    <w:p>
      <w:r>
        <w:t>And for 1 ram that remained. And 1 ram remains.</w:t>
      </w:r>
    </w:p>
    <w:p>
      <w:r>
        <w:rPr>
          <w:b/>
          <w:sz w:val="24"/>
        </w:rPr>
        <w:t>Ewes</w:t>
      </w:r>
    </w:p>
    <w:p>
      <w:r>
        <w:t>And for 16 ewes that remained. Of which sold in the feast of St Martin [11 November] 3. And 13 ewes remain.</w:t>
      </w:r>
    </w:p>
    <w:p>
      <w:r>
        <w:rPr>
          <w:b/>
          <w:sz w:val="24"/>
        </w:rPr>
        <w:t>Lambs</w:t>
      </w:r>
    </w:p>
    <w:p>
      <w:r>
        <w:t>And for 10 lambs from issue of the ewes, because 3 were barren. Of which in murrain before weaning 1. In tithe 1. In murrain after shearing 1. Sum 3. And 7 lambs remain.</w:t>
      </w:r>
    </w:p>
    <w:p>
      <w:r>
        <w:br w:type="page"/>
      </w:r>
    </w:p>
    <w:p>
      <w:r>
        <w:t>--- Page 9 ---</w:t>
      </w:r>
    </w:p>
    <w:p>
      <w:r>
        <w:rPr>
          <w:b/>
          <w:sz w:val="24"/>
        </w:rPr>
        <w:t>A fleece Wool</w:t>
      </w:r>
    </w:p>
    <w:p>
      <w:r>
        <w:t>And for 26 fleeces of wethers, 1 fleece of a ram, and 13 fleeces of ewes coming from shearing. Sum 40. Of which in tithe 4. In customary payment of the shepherd nothing. Sold 36, which made 5 cloves, and none remain. From broken wool nothing.</w:t>
      </w:r>
    </w:p>
    <w:p>
      <w:r>
        <w:rPr>
          <w:b/>
          <w:sz w:val="24"/>
        </w:rPr>
        <w:t>A fleece Lambs’ wool</w:t>
      </w:r>
    </w:p>
    <w:p>
      <w:r>
        <w:t>And for 8 fleeces of lambs coming from shearing. All were sold, which made 4 pounds.</w:t>
      </w:r>
    </w:p>
    <w:p>
      <w:r>
        <w:rPr>
          <w:b/>
          <w:sz w:val="24"/>
        </w:rPr>
        <w:t>Pelts</w:t>
      </w:r>
    </w:p>
    <w:p>
      <w:r>
        <w:t>And for 3 woolfells of wethers in murrain before shearing and for 5 after shearing, and for 1 woolfell and 1 pelt of a lamb. All were sold.</w:t>
      </w:r>
    </w:p>
    <w:p>
      <w:r>
        <w:rPr>
          <w:b/>
          <w:sz w:val="24"/>
        </w:rPr>
        <w:t>A cow Cheese</w:t>
      </w:r>
    </w:p>
    <w:p>
      <w:r>
        <w:t>From issue of the dairy nothing this year because it is answered for within as lactage sold at farm.</w:t>
      </w:r>
    </w:p>
    <w:p>
      <w:r>
        <w:rPr>
          <w:b/>
          <w:sz w:val="24"/>
        </w:rPr>
        <w:t>Swans</w:t>
      </w:r>
    </w:p>
    <w:p>
      <w:r>
        <w:t>And for 3 swans that remained. And sold at the audit 2 for 8s. And 1 nesting swan remains.</w:t>
      </w:r>
    </w:p>
    <w:p>
      <w:r>
        <w:rPr>
          <w:b/>
          <w:sz w:val="24"/>
        </w:rPr>
        <w:t>Hens</w:t>
      </w:r>
    </w:p>
    <w:p>
      <w:r>
        <w:t>And for 10 hens owing from ‘churchscot’ at Christmas. All were sold and none remain.</w:t>
      </w:r>
    </w:p>
    <w:p>
      <w:r>
        <w:rPr>
          <w:b/>
          <w:sz w:val="24"/>
        </w:rPr>
        <w:t>Verjuice</w:t>
      </w:r>
    </w:p>
    <w:p>
      <w:r>
        <w:t>And for 1 pipe of verjuice that remained. In payment to the lord by writ 1 pipe. And none remains.</w:t>
      </w:r>
    </w:p>
    <w:p>
      <w:r>
        <w:rPr>
          <w:b/>
          <w:sz w:val="24"/>
        </w:rPr>
        <w:t>Wine</w:t>
      </w:r>
    </w:p>
    <w:p>
      <w:r>
        <w:t>And for 2 casks 1 pipe of wine that remained. In payment to the lord by writ, all. And none remains.</w:t>
      </w:r>
    </w:p>
    <w:p>
      <w:r>
        <w:rPr>
          <w:b/>
          <w:sz w:val="24"/>
        </w:rPr>
        <w:t>Garden</w:t>
      </w:r>
    </w:p>
    <w:p>
      <w:r>
        <w:t>From issue of the garden nothing here because [it is accounted for] within at lease.</w:t>
      </w:r>
    </w:p>
    <w:p>
      <w:r>
        <w:rPr>
          <w:b/>
          <w:sz w:val="24"/>
        </w:rPr>
        <w:t>Utensils</w:t>
      </w:r>
    </w:p>
    <w:p>
      <w:r>
        <w:t>And for 5 casks, 3 pipes, 2 vats, 1 basket, 1 barrel, 4 mattocks, 1 large rope, 1 tripod, 2 shovels, 3 spades that remained. And for 1 cask, 1 basket bought. Of which in payment to the lord with wine and verjuice, by writ, 2 casks, 2 pipes. In 2 vats made from 1 cask. In 1 basket worn out. And all other utensils remain, namely 3 casks, 1</w:t>
      </w:r>
    </w:p>
    <w:p>
      <w:r>
        <w:br w:type="page"/>
      </w:r>
    </w:p>
    <w:p>
      <w:r>
        <w:t>--- Page 10 ---</w:t>
      </w:r>
    </w:p>
    <w:p>
      <w:r>
        <w:rPr>
          <w:b/>
          <w:sz w:val="24"/>
        </w:rPr>
        <w:t>21. c. 29 September 1311 to c. 29 September 1312</w:t>
      </w:r>
    </w:p>
    <w:p>
      <w:r>
        <w:t>The account for 1311/12 encapsulates three of the main themes in the development of Esher since the late 1260s. First, a great amount can be inferred about the lifestyle of the bishop of Winchester: his visit to Rome and his contact with Lord Hugh Despenser; his (and his household’s) level of consumption, indicated by the keeping of 26 oxen at Northwode for ‘provision of the lord’, and the despatching of Esher wine to Farnham Castle and London; and the degree of residential comfort at Esher, summed up by the fashioning of a beech headboard for the bishop’s bed. Secondly, a number of references reveal the extent to which the landscape of the manor of Esher had changed since the late 1260s: the built environment now included the chapel and the ‘great stable’; young oaks were being nurtured, presumably with further building work in mind; there are references to the pond and the vineyard; and arable farming was less prominent, with 88 acres sown this year. Indeed, the account provides us with a sense of the varied nature and mixed use of the agricultural landscape here. Thirdly, the account provides information about the varying fortunes of workers and peasants at different stages of their lifecycle. For example, Alex the viner enjoyed a particularly lucrative job overseeing the lord’s vineyard (and the account provides excellent details about certain aspects of it, from operating the winch press, ‘making wine by night’, and accounting for evaporation from the casks); he also kept 13 sheep and 7 pigs on pasture next to the vineyard. On the other hand, the account suggests that clouds were beginning to gather for some local peasants: indeed, both the landholdings that were inherited this year were extremely small, of just 3 acres and 5 acres respectively. Faint whispers of local problems are confirmed by the following two accounts, which detail a bad yield of oats, the receipt of a cluster of heriots, and the first mention of an almoner’s chamber; unusually, even a sick ox was sold for meat. It is perhaps a reflection of challenging local conditions that the daughters of another two local tenants chose to marry outside the manor this year.</w:t>
      </w:r>
    </w:p>
    <w:p>
      <w:r>
        <w:t>HRO, 11M59/B1/67, rot 33r, 33v.</w:t>
      </w:r>
    </w:p>
    <w:p>
      <w:r>
        <w:t>Hugh de Winterore, reeve, and Hugh the farrier, called Cally, serjeant, answer for 60s 10½d of arrears from the last, preceding, account. Sum 60s 10½d.</w:t>
      </w:r>
    </w:p>
    <w:p>
      <w:r>
        <w:rPr>
          <w:b/>
          <w:sz w:val="24"/>
        </w:rPr>
        <w:t>Rent of assize</w:t>
      </w:r>
    </w:p>
    <w:p>
      <w:r>
        <w:t>The same answer for 10s from all rent of assize in the said manor at the feast of the Invention of the Cross [3 May]. And for 109s 10½d from all rent of assize in the said manor at the feast of St Michael. Sum 119s 10½d.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