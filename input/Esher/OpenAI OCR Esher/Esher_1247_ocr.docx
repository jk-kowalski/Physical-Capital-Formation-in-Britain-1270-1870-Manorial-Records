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Esher_1247.pdf — OCR output (2026-02-18 09:54)</w:t>
      </w:r>
    </w:p>
    <w:p>
      <w:r>
        <w:t>--- Page 1 ---</w:t>
      </w:r>
    </w:p>
    <w:p>
      <w:r>
        <w:rPr>
          <w:b/>
          <w:sz w:val="24"/>
        </w:rPr>
        <w:t>Wethers</w:t>
      </w:r>
    </w:p>
    <w:p>
      <w:r>
        <w:t>The same render account for 191 wethers that remained from the past year. And for 13 coming from tallage. Sum 204. Of which in mowing the meadow 1 by customary payment. In murrain after shearing 9. And 194 remain.</w:t>
      </w:r>
    </w:p>
    <w:p>
      <w:r>
        <w:rPr>
          <w:b/>
          <w:sz w:val="24"/>
        </w:rPr>
        <w:t>Cheeses</w:t>
      </w:r>
    </w:p>
    <w:p>
      <w:r>
        <w:t>The same render account for 74 cheeses made, which were started on the Wednesday next before the feast of St Margaret [18 July] and finished on the day of St Michael, namely the day of the account. Of which in tithe the 5. In expenses to do with mowing the meadows 4. In expenses of harvest boonworks 2. Sold 63. And none remain.</w:t>
      </w:r>
    </w:p>
    <w:p>
      <w:r>
        <w:rPr>
          <w:b/>
          <w:sz w:val="24"/>
        </w:rPr>
        <w:t>Pigs</w:t>
      </w:r>
    </w:p>
    <w:p>
      <w:r>
        <w:t>The same render account for 3 pigs that remained from the past year and for 15 pigs bought. Sum 18. Of which in the larder there 3. And 15 remain.</w:t>
      </w:r>
    </w:p>
    <w:p>
      <w:r>
        <w:rPr>
          <w:b/>
          <w:sz w:val="24"/>
        </w:rPr>
        <w:t>Hens</w:t>
      </w:r>
    </w:p>
    <w:p>
      <w:r>
        <w:t>The same render account for 14 hens from rent this year, and all remain.</w:t>
      </w:r>
    </w:p>
    <w:p>
      <w:r>
        <w:t>The same render account for 40 eggs from rent this year. All to the household.</w:t>
      </w:r>
    </w:p>
    <w:p>
      <w:r>
        <w:t>The same render account for 1 goose from rent, and it remains. Order, that from henceforth all sales and items answered for in the issue of the manor.</w:t>
      </w:r>
    </w:p>
    <w:p>
      <w:r>
        <w:rPr>
          <w:b/>
          <w:sz w:val="24"/>
        </w:rPr>
        <w:t>Bacon</w:t>
      </w:r>
    </w:p>
    <w:p>
      <w:r>
        <w:t>The same render account for 3 bacons from the larder. Of which in harvest expenses 1½ sides. In expenses of Lord R de Ral and the steward for two visits ½ side. For the household 1½ bacons for supervising. And ½ bacon remains.</w:t>
      </w:r>
    </w:p>
    <w:p>
      <w:r>
        <w:rPr>
          <w:b/>
          <w:sz w:val="24"/>
        </w:rPr>
        <w:t>4. c. 29 September 1247 to c. 29 September 1248</w:t>
      </w:r>
    </w:p>
    <w:p>
      <w:r>
        <w:t>Although a Pipe Roll survives for the bishop of Winchester's estate for the year 1246/7, no account for the manor of Esher was entered onto it. However, an entry in the account for Farnham for that year suggests that significant developments were taking place at Esher, as 40s. was transferred to Gilbert de Sandon 'for the expenses of the house of Esher'. The implication that building work was being carried out at the manorial centre is supported and amplified by the long, idiosyncratic, and highly informative account for Esher that survives for 1247/8. Gilbert de Sandon, who we are told was a chaplain at Sandon Priory, again received money for 'work on the buildings of the lord of Winchester ... at Esher', and was presumably acting in a supervisory capacity. Meanwhile, details in the account indicate a massive expansion of the manorial centre: work was done on administrative buildings, including a hall, a solar, a treasury, a wardrobe; on a residential 'small chamber'; on service</w:t>
      </w:r>
    </w:p>
    <w:p>
      <w:r>
        <w:br w:type="page"/>
      </w:r>
    </w:p>
    <w:p>
      <w:r>
        <w:t>--- Page 2 ---</w:t>
      </w:r>
    </w:p>
    <w:p>
      <w:r>
        <w:t>buildings, including a kitchen, a buttery, and a pantry; and, outside, on a stable; lastly, ‘a great ditch’, probably a moat, was dug around the curia. Nor was expansion restricted to the manorial centre, for the amount of arable land that was sown in 1247/8 greatly exceeded that sown two years earlier: 31 quarters of corn had been sown in 1245/6 over an estimated 74 acres, but this now rose to 75 quarters 1 bushel of seed, over approximately 186 acres of land; in fact, this was the high-water mark of arable cultivation at Esher by the bishop. This expansion in cropping is partly explained by the acquisition of Northwode, an area of land in the neighbouring settlement of Cobham, that the bishop held from Chertsey Abbey. The account also provides an unusual wealth of information about the local economy, not least regarding the use of markets and local suppliers, the recoinage of 1247–50, and a rare enumeration of tithe returns for corn.</w:t>
      </w:r>
    </w:p>
    <w:p>
      <w:r>
        <w:t>HRO, 11M59/B1/21, rots 30v, 31r.</w:t>
      </w:r>
    </w:p>
    <w:p>
      <w:r>
        <w:rPr>
          <w:b/>
          <w:sz w:val="24"/>
        </w:rPr>
        <w:t>Rent</w:t>
      </w:r>
    </w:p>
    <w:p>
      <w:r>
        <w:t>Stephen, the serjeant, and Richard Waleraud, reeve, render account for £4 5s 7d from rent of assize for the year. Sum as shown.</w:t>
      </w:r>
    </w:p>
    <w:p>
      <w:r>
        <w:rPr>
          <w:b/>
          <w:sz w:val="24"/>
        </w:rPr>
        <w:t>Acquittances</w:t>
      </w:r>
    </w:p>
    <w:p>
      <w:r>
        <w:t>In acquittance of Richard for the year 3s. Sum as shown.</w:t>
      </w:r>
    </w:p>
    <w:p>
      <w:r>
        <w:rPr>
          <w:b/>
          <w:sz w:val="24"/>
        </w:rPr>
        <w:t>Defects of rent</w:t>
      </w:r>
    </w:p>
    <w:p>
      <w:r>
        <w:t>In defect of the land Brende, namely for 1 acre that is in the hands of the bishop, 8d. Sum as shown.</w:t>
      </w:r>
    </w:p>
    <w:p>
      <w:r>
        <w:t>The same render account for one ploughshare received as rent of assize. And it remains.</w:t>
      </w:r>
    </w:p>
    <w:p>
      <w:r>
        <w:t>&lt;P&gt;&lt;i&gt;Sum of defects and acquittances 3s 8d.&lt;br&gt;</w:t>
      </w:r>
    </w:p>
    <w:p>
      <w:r>
        <w:t>And £4 23d remains.&lt;/i&gt;&lt;/P&gt;</w:t>
      </w:r>
    </w:p>
    <w:p>
      <w:r>
        <w:rPr>
          <w:b/>
          <w:sz w:val="24"/>
        </w:rPr>
        <w:t>Issue of the manor</w:t>
      </w:r>
    </w:p>
    <w:p>
      <w:r>
        <w:t>The same render account for 43 pelts of wethers that died in murrain before shearing 8s 10½d. And for 11s 3d from the sale of 18 live but weak wethers, price of each wether 7½d. And for 68s 3d from 91 live wethers sold, price of each wether 9d. And for 4s 4d from 1 wey and 24 stone of coarse wool sold. And for 2d from four pelts of wethers sold, that died in murrain after shearing. And for 8s 6d from 1 wey of cheese sold. And for 7s from 1 barren cow sold. And for 12d from butter sold. Sum £7 14s 4½d.</w:t>
      </w:r>
    </w:p>
    <w:p>
      <w:r>
        <w:rPr>
          <w:b/>
          <w:sz w:val="24"/>
        </w:rPr>
        <w:t>Corn</w:t>
      </w:r>
    </w:p>
    <w:p>
      <w:r>
        <w:t>The same render account for £10 13s 4d from corn sold in its entirety at Northwode. And for 16½d from ½ quarter of wheat sold at Esher that was not clean. And for</w:t>
      </w:r>
    </w:p>
    <w:p>
      <w:r>
        <w:br w:type="page"/>
      </w:r>
    </w:p>
    <w:p>
      <w:r>
        <w:t>--- Page 3 ---</w:t>
      </w:r>
    </w:p>
    <w:p>
      <w:r>
        <w:t>13s 10d from 6 quarters 2 bushels of ‘drauk’ sold, of which ½ quarter was sold for 16½d and afterwards 1 quarter for 2s 7d, a second quarter for 28d, a third quarter for 26d, a fourth quarter for 2s ½d, a fifth quarter for 23d, and 6 bushels for 16½d.</w:t>
      </w:r>
    </w:p>
    <w:p>
      <w:r>
        <w:rPr>
          <w:b/>
          <w:sz w:val="24"/>
        </w:rPr>
        <w:t>Rye</w:t>
      </w:r>
    </w:p>
    <w:p>
      <w:r>
        <w:t>The same render account for £12 3s ½d from 50½ quarters of rye sold, of which 8½ quarters were sold at 6s for each quarter, 9 quarters were sold at 4s 6d for each quarter, and 13 quarters were sold at 4s ½d for each quarter.</w:t>
      </w:r>
    </w:p>
    <w:p>
      <w:r>
        <w:rPr>
          <w:b/>
          <w:sz w:val="24"/>
        </w:rPr>
        <w:t>Barley</w:t>
      </w:r>
    </w:p>
    <w:p>
      <w:r>
        <w:t>The same render account for 26½d from ½ quarter of barley sold.</w:t>
      </w:r>
    </w:p>
    <w:p>
      <w:r>
        <w:rPr>
          <w:b/>
          <w:sz w:val="24"/>
        </w:rPr>
        <w:t>Oats</w:t>
      </w:r>
    </w:p>
    <w:p>
      <w:r>
        <w:t>The same render account for 60s 9s 4d for 35 small quarters 1 bushel of oats sold. Of which 10 quarters were sold at 18d for each quarter, 3½ quarters at the price of 19½d a quarter, and 21 quarters 5 bushels at 27d for each quarter.</w:t>
      </w:r>
    </w:p>
    <w:p>
      <w:r>
        <w:rPr>
          <w:b/>
          <w:sz w:val="24"/>
        </w:rPr>
        <w:t>Beans</w:t>
      </w:r>
    </w:p>
    <w:p>
      <w:r>
        <w:t>The same render account for 14s 6d from 3 quarters 5 bushels of beans sold at 4s a quarter. Sum £27 17s 7½d.</w:t>
      </w:r>
    </w:p>
    <w:p>
      <w:r>
        <w:rPr>
          <w:b/>
          <w:sz w:val="24"/>
        </w:rPr>
        <w:t>Perquisites</w:t>
      </w:r>
    </w:p>
    <w:p>
      <w:r>
        <w:t>The same render account for 8s from the tithing for the relaxation of exactions at the feasts of St Martin and Hockday. And for 2s from John de Bosco for transgression of a virgate. And for 2s from Robert de la Bara for the same. And for 6d from John de Buchurst for the same. And for 6d from William Siblie for the same. And for 6d from Roger son of Lettice for the same. And from Richard son of Richard de la Strate, fined for the land of his father, ½ mark. Sum 20s 2d.</w:t>
      </w:r>
    </w:p>
    <w:p>
      <w:r>
        <w:t>&lt;i&gt;Sum of receipts he owes in all, £24 22½d.&lt;/i&gt;</w:t>
      </w:r>
    </w:p>
    <w:p>
      <w:r>
        <w:t>&lt;i&gt;Sum of all receipts £64 15s 11½d.&lt;/i&gt;</w:t>
      </w:r>
    </w:p>
    <w:p>
      <w:r>
        <w:rPr>
          <w:b/>
          <w:sz w:val="24"/>
        </w:rPr>
        <w:t>Necessary expenses</w:t>
      </w:r>
    </w:p>
    <w:p>
      <w:r>
        <w:t>In 1 quarter of rye bought for seed ½ mark; they should have an inquiry giving instruction about threshing. In ironwork for two ploughs for the year 4s 2½d. In payment of a smith making the ironwork 4s 2½d. In four plough feet bought for the ploughs for the year 9½d. In one coulter and two ploughshares for the ploughs 19½d. In clouts and nails for the cart and for the ploughs for the year 13½d. In soap and grease for the cart and ploughs this year 11½d. In repairing two ploughs, with equipment, and one harrow during the year 8½d. In buying one trivet 9d. In one pair of wheels bought for the cart 15d. In one pair of wheels bought for the plough 5d. In</w:t>
      </w:r>
    </w:p>
    <w:p>
      <w:r>
        <w:br w:type="page"/>
      </w:r>
    </w:p>
    <w:p>
      <w:r>
        <w:t>--- Page 4 ---</w:t>
      </w:r>
    </w:p>
    <w:p>
      <w:r>
        <w:t>shoeing 1 cart horse and 4 affers for the year 2s 9d. In one pair of wheels with an axle bought for the plough 32d. In 1 quarter of salt bought 2s 9½d. In 1 bushel of flour made from oats bought for pottage for the famuli 16d. In one halter bought ½d. In one collar and two saddle bases and in a belt and saddle for the cart and a rope for the same 12½d. In two iron forks bought 3d. In a linen cloth, small pot, press, and chisel, and two buckets, and one churn in which to make butter for the dairy 20d. In food for a certain cooper for 18 days, who repaired tubs and staves of dolium casks, cades, tines, tuns, namely in meat, ale, and fish 2s 5d. In payment of the same for the same time 3s, namely for a day 2d. In spikes for dolium casks 2d. In four bungs bought 11½d. In two dolium casks bought 28d. In allowance for a brewer and his helper for 13 days: in meat, ale, and fish 2s 9d; in onions 9½d for the same time. In one sieve bought 3d. In three dolium casks hired 6d. In one vat and one cauldron hired 17d. In two seed baskets, namely seed cobs, 3d. In four sieves 6d. In one chest 4d. In a small pot and pitcher bought for the household of the house 5d. In an accompaniment for the customary tenants who prepared straw for thatch in the week after the feast of St Michael, for rye, in 100 herrings 7d. In an accompaniment for customary tenants at the ploughing boonworks for oats: in 100 herrings 7d; in fish 15d; in ale 2s 1d. In white-tawing the hide of 1 affer 4d. In plants to make vegetables 3½[d]. In vegetable seeds 1d. In ironwork on two spades and four shovels 9d. In ditching 30 perches between the lord's wood and the pasture 2s 6d, namely for a perch 1d. In making a hedge there 3½[d]. In raising a certain new bank of 107 perches to enclose a certain meadow in the wood 8s 11d, namely 1d for a perch. In ditching 3 perches and making a hedge there to enclose the headland of Cherecchegrof 5½d. In repairing the ditch around the moor 9d. In carrying wool to London 3½[d]. In expenses of Richard the reeve [...] there when he took the wool 5d. Sum 69s 10½d.</w:t>
      </w:r>
    </w:p>
    <w:p>
      <w:r>
        <w:rPr>
          <w:b/>
          <w:sz w:val="24"/>
        </w:rPr>
        <w:t>Stipends and corn bought</w:t>
      </w:r>
    </w:p>
    <w:p>
      <w:r>
        <w:t>In payment of the famuli from the feast of St Michael to the feast of St John the Baptist [24 June], namely in stipend of one ploughman 2s 6d, another ploughman for the same time 2s 6d, one ploughdriver for the same time 2s, another ploughdriver for the same time 2s, a carter 2s 6d, a maidservant at the house 12d, a shepherd for the same time 21d, another shepherd from the feast of St Michael until Christmas, [...] a cowherd for the aforesaid two terms 18d. In stipend of the same from the feast of St John the Baptist [24 June] to the feast of St Michael, one ploughman 3s 9d, one ploughdriver 3s 4d, a carter 3s 8d, a dairymaid 2s 4d, a cowherd 2s, a boy guarding animals at Northwode for the same time 15d, a shepherd 26d, another shepherd 2s. In ½ quarter of beans [...]. In 1 bushel of peas bought for the same 8d. In 28 quarters of small oats bought for sowing 26s 7½d, price of each quarter 17½d. In 5 quarters of oats bought for sowing 7s 11d, price of each quarter 19d. Likewise in 5½ quarters of small oats bought for sowing 9s 2d, price of each quarter 20d. In customary payment to harrowers for oats, in 100 herrings, 6d. Sum £4 3s 10¾d.</w:t>
      </w:r>
    </w:p>
    <w:p>
      <w:r>
        <w:br w:type="page"/>
      </w:r>
    </w:p>
    <w:p>
      <w:r>
        <w:t>--- Page 5 ---</w:t>
      </w:r>
    </w:p>
    <w:p>
      <w:r>
        <w:rPr>
          <w:b/>
          <w:sz w:val="24"/>
        </w:rPr>
        <w:t>Expenses of corn</w:t>
      </w:r>
    </w:p>
    <w:p>
      <w:r>
        <w:t>The same render account for threshing 2½ quarters 2 bushels of wheat 5½d. In threshing 22 quarters of demesne rye 3s 8d. In threshing 7½ quarters of demesne rye, by Robert Blundum. In threshing 29 quarters of rye from tithe, by Robert Blundum. In threshing 21½ quarters of demesne barley 45 2s 8¼d. In threshing 7 quarters of demesne barley, by R Blund, and in threshing 26 quarters of barley from tithe 3s 3d. In threshing 68 small quarters 6 bushels of demesne oats 4s 3½d. In threshing 16 small quarters 3 bushels of demesne oats, by R Blund. In threshing 23 small quarters 3 bushels of oats from tithe 19¾d. In threshing 3 quarters 6 bushels of demesne beans 7½d. In threshing ½ quarter of beans from tithe 1d. In threshing 5 quarters 3 bushels of ‘drauk’ from tithe 8d. In winnowing 116 quarters 12d. In winnowing 51½ quarters, by Robert Blundum. Sum 18s 4½d.</w:t>
      </w:r>
    </w:p>
    <w:p>
      <w:r>
        <w:t>In mowing three pieces of meadow bought for the manor of Esher 18d. In mowing meadow at Northwode 26d. In 5 bushels of rye bought for the use of the mowers of demesne meadows 22½d. In weeding corn at Esher 7d. In weeding corn at Northwode 16d. In 5 bushels of rye bought for the first rye boonwork 22½d. In 3 bushels of barley bought for the same 12d. In 100 herrings then for their use 9d. In 6 bushels of rye bought for the second boon 27d. In 2 bushels of barley bought for the same 8d. In 100 herrings 9d. In 11 bushels of rye bought for the third boon 4s 4d. In 200 herrings bought for the same 14d. In 3½ sesters of ale for the boon at Northwode 3s 4d. In 100 herrings for the same 7½d. In 5 bushels of rye bought for another boon at Northwode 25d. In 100 herrings 7d. In 3 sesters of ale 2s. In 11 bushels of rye bought for the ale boon at Esher 4s 2d. In 150 herrings bought 10½d. In 6½ sesters of ale 3s 8d. Likewise for the subsequent dry boon there: in 150 herrings bought 9¾d; in fish 7d. Likewise at the fifth boon there, in 150 herrings bought 9d. In wax for the whole harvest 7d.46 In ½ quarter of rye bought 19¾d. In 3 bushels of barley bought 13½d. In 18 reapers hired at Northwode 19¾d. In mowing stubble of 5 acres at Northwode 11d. In reaping 12 acres at Northwode, by piecework, 4s. In expenses of S the serjeant and R the reeve from Lammas [1 August] until the feast of St Michael: in ½ quarter of wheat bought 2s; in 3 bushels of rye bought 13½d; in meat 16d; in fish 13½d; in ale 2s. In hay bought by order of the lord of Winchester 45s. In carriage of the same hay to Esher: in 100 herrings 6d; in ale 8d. In 3 bushels of rye bought 13½d for the work of the customary tenants who prepared straw for thatch before the feast of St Michael. In 2 bushels of barley for the same 6½d. In 300 herrings for the same 18½d. In washing and shearing wethers at Northwode 6d. In a certain groom going with hay to Wolvesey and three times for the steward for various business 9d. Likewise in exchange for £4 of new money 25s 11d. 47 In a small quarter of oats bought to make flour for pottage for the famuli 16d. In allowance of food for the man guarding the dogs and in food for the dogs 12s 10d. To Reginald the ditcher for the great ditch around the curia 5s. For 9 quarters 3 bushels of barley bought for payment of the famuli 19s 6d. For tithe of the demesne meadows 16d. Sum £8 4s 9¾d.</w:t>
      </w:r>
    </w:p>
    <w:p>
      <w:r>
        <w:br w:type="page"/>
      </w:r>
    </w:p>
    <w:p>
      <w:r>
        <w:t>--- Page 6 ---</w:t>
      </w:r>
    </w:p>
    <w:p>
      <w:r>
        <w:t>Tally with items carried £16 16s 10½d.</w:t>
      </w:r>
    </w:p>
    <w:p>
      <w:r>
        <w:rPr>
          <w:b/>
          <w:sz w:val="24"/>
        </w:rPr>
        <w:t>Stock bought</w:t>
      </w:r>
    </w:p>
    <w:p>
      <w:r>
        <w:t>In 60 wethers bought for the lord’s fold around the feast of St Martin [11 November] 65s, price of each wether 13d. In 82 wethers bought at Kingston in the week of Pentecost [31 May] £5 2s, price of each 15d, except 2, price of each 12d. In 1 ox bought for ploughing 12s. Sum £8 19s.</w:t>
      </w:r>
    </w:p>
    <w:p>
      <w:r>
        <w:rPr>
          <w:b/>
          <w:sz w:val="24"/>
        </w:rPr>
        <w:t>Payments</w:t>
      </w:r>
    </w:p>
    <w:p>
      <w:r>
        <w:t>To the tenant-in-chief for the land of Northwode for rent 10s. In two ploughshares given to the abbot of Chertsey for certain land at Northwode 10d. In ½ pound of pepper given to Hugh de Brukeford for certain land at Northwode 7d. Likewise to Lord G, chaplain of Sandon, £7 40d, by tally, for work on the buildings of the lord of Winchester, namely the hall and solar, at Esher, the cost put against the tally of the lord bishop himself when the account of the same G was heard. In payment of S the serjeant for his food for 44 weeks 38s 6½d, namely for a week 10½d, this is 1½d a day. Paid to Robert Blundo 53s 1½d by tally. Paid to P Templ 4s by order of the lord bishop to buy money. Paid to G, chaplain of Sandon, 4s by order of the lord bishop to buy money. Sum £12 14s 4½d.</w:t>
      </w:r>
    </w:p>
    <w:p>
      <w:r>
        <w:t>In expenses of Lord Philip de Sparsholt for his visits 4s 11½d. In expenses of William, the clerk, on two occasions when he came to visit the carpenter and the ditcher 11d. In expenses of John, constable of Farnham, when he carried \cash/ to Esher 8d. Sum 6s 6½d.</w:t>
      </w:r>
    </w:p>
    <w:p>
      <w:r>
        <w:rPr>
          <w:b/>
          <w:sz w:val="24"/>
        </w:rPr>
        <w:t>Expenses</w:t>
      </w:r>
    </w:p>
    <w:p>
      <w:r>
        <w:t>For exchanging 43s 8d of money of the bishop of Winchester at London 8s 1d. In expenses of \S/ the serjeant there on two occasions before exchanging 6d. Sum 8s 7d.</w:t>
      </w:r>
    </w:p>
    <w:p>
      <w:r>
        <w:t>In timber bought for the stable and the treasury from Robert, smith, 5s 6d. In timber bought from Robert, smith, 5s 6d. In timber bought from Robert Marchant of Kingston for the treasury, namely joists and roof timbers, 5s. In rafters bought at Claygate 2s. In 50 boards for the windows of the stable and new treasury, in seven thick boards for the windows and in 27 props 3s 2d. In 26 oak rafters bought 4s 4d. In boards and rails for the doors and windows 2½d. In timber bought for the kitchen, namely trimmed saplings, as rafters 6s 8d. All this was bought by the view of Roger, carpenter. Sum 28s 5½d.</w:t>
      </w:r>
    </w:p>
    <w:p>
      <w:r>
        <w:t>Paid to Master Roger and his mate for carpentry, by two tallies, £9 2s 8d. Sum as shown.</w:t>
      </w:r>
    </w:p>
    <w:p>
      <w:r>
        <w:t>Paid to Hugh, tiler, of Kingston for 300 tiles to roof the wardrobe 20d, by tally. Likewise to the same Hugh for 10,000 tiles for the treasury, for wooden nails and for</w:t>
      </w:r>
    </w:p>
    <w:p>
      <w:r>
        <w:br w:type="page"/>
      </w:r>
    </w:p>
    <w:p>
      <w:r>
        <w:t>--- Page 7 ---</w:t>
      </w:r>
    </w:p>
    <w:p>
      <w:r>
        <w:t>Likewise to the tiler of Farnham 12d. And in six beams for the kitchen 9d. In carrying 12 pine boards from London to Kingston 1½d. In hooks and hinges, bars, and latches bought for the treasury and for the windows of the hall and for the door of the pantry and buttery 10d. In earth from the new ditch carried from the place and spread 6s. In roofing the stable and plastering its walls 22s. For plastering the stable internally up to the sockets51 and making stalls for the horses 5s. For cresting the stable roof with clay and mortar 7d. For carrying water for the roofing and plastering 10d. In roofing the grange in places and plastering the wall to the door and cresting the roof 19s 6d. In carrying water for the same 12d. In smoothing the site of the same grange 6d. In roofing the oxshed and plastering the walls of the oxshed and internally up to the sockets 16s. In smoothing the site of the same oxshed 12d. In hiring four carts for a day for carrying gravel and sand for raising the site between the hall and the gate and for sand for the tiled buildings 2s. Sum 77s 1½d.</w:t>
      </w:r>
    </w:p>
    <w:p>
      <w:r>
        <w:t>In 27,000 nails bought for the treasury, for the clerks and knights, for the stable, and for the grange 19s 1½d, price of a thousand 8½d. Sum as shown.</w:t>
      </w:r>
    </w:p>
    <w:p>
      <w:r>
        <w:t>Likewise for the ditches of Northwode 40s 16d, for 28 perches, 2d for a perch.52 For planting there, namely putting hawthorn and other young trees on those banks 3s 1½d. Sum 44s 5½d.</w:t>
      </w:r>
    </w:p>
    <w:p>
      <w:r>
        <w:t>&lt;i&gt;Sum of all expenses there £22 9s 1½d.&lt;/i&gt;</w:t>
      </w:r>
    </w:p>
    <w:p>
      <w:r>
        <w:rPr>
          <w:b/>
          <w:sz w:val="24"/>
        </w:rPr>
        <w:t>Issue of the grange</w:t>
      </w:r>
    </w:p>
    <w:p>
      <w:r>
        <w:t>The same render account for 2½ quarters 2 bushels of wheat. And for 3 bushels from increment.53 And for ½ quarter bought. Sum 3 quarters 5 bushels. Of which in seed at Northwode 2 quarters 2 bushels. In bread for S the serjeant and R the reeve for harvest ½ quarter. Sold as above ½ quarter that was the tithe ‘drauk’ forthcoming from the aforesaid wheat. In fattening pigs by advice54 3 bushels.</w:t>
      </w:r>
    </w:p>
    <w:p>
      <w:r>
        <w:rPr>
          <w:b/>
          <w:sz w:val="24"/>
        </w:rPr>
        <w:t>Rye</w:t>
      </w:r>
    </w:p>
    <w:p>
      <w:r>
        <w:t>The same render account for 29½ quarters of rye from the demesne. And for 3 quarters 7 bushels from increment of the same. And for 29 quarters of rye from tithe.</w:t>
      </w:r>
    </w:p>
    <w:p>
      <w:r>
        <w:br w:type="page"/>
      </w:r>
    </w:p>
    <w:p>
      <w:r>
        <w:t>--- Page 8 ---</w:t>
      </w:r>
    </w:p>
    <w:p>
      <w:r>
        <w:t>And for 3 quarters 5 bushels from increment of the same. And for 7 [quarters] 3 bushels of rye bought. Sum 73 quarters 3 bushels. Of which in seed for 55 acres 13 quarters. And to Avline, widow, 1 quarter by gift of the lord bishop. And to Master Roger, carpenter, 1 quarter, by order of the lord steward. In bread for the house, for the work of the mason, the brewer by custom for the year and the hayward and serjeant and reeve for harvest 7 quarters 7 bushels. And sold as above 50½ quarters.</w:t>
      </w:r>
    </w:p>
    <w:p>
      <w:r>
        <w:rPr>
          <w:b/>
          <w:sz w:val="24"/>
        </w:rPr>
        <w:t>Barley</w:t>
      </w:r>
    </w:p>
    <w:p>
      <w:r>
        <w:t>The same render account for 28½ quarters of barley from the demesne. And from increment of the same 3 quarters 6 bushels. And for 22½ quarters of barley from tithe. And for 2½ quarters from increment. And for 9 quarters 3 bushels of barley bought. Sum 66½ quarters 1 bushel. Of which for making malt 7 quarters. Sold as above ½ quarter. In seed for 28 acres of land 12½ quarters 3 bushels. And in payment of nine famuli for the year 46 quarters 2 bushels.</w:t>
      </w:r>
    </w:p>
    <w:p>
      <w:r>
        <w:rPr>
          <w:b/>
          <w:sz w:val="24"/>
        </w:rPr>
        <w:t>Oats</w:t>
      </w:r>
    </w:p>
    <w:p>
      <w:r>
        <w:t>The same render account for 84 small quarters 6 bushels of oats from the demesne from issue. And from increment of the same 10 quarters 7 bushels. And for 26 small quarters 2 bushels of oats from tithe. And from increment 2½ quarters 1 bushel. And for 29½ small quarters bought. Sum 154 quarters. Of which in seed at Esher as well as at Northwode for 80 and 14 acres 47 quarters of oats. And sold as above 35 quarters 1 bushel. And in making malt 14 quarters 5 bushels. And in oat flour for making pottage for the use of the famuli for the year 2 quarters. And in fodder for 1 cart horse and 1 after hauling the dung cart for the year 23 quarters 7 bushels, so much this year because of the great building work that was done. And in fodder for 3 affers from the time they began sowing oats henceforth 3½ quarters. And in fodder for the horses of the steward at his visit 5 bushels. In fattening geese 2 bushels. And sent to Walter, farrier of the lord bishop, 25 quarters for fodder, for which he did not pay. Sum 152 quarters. And 2 quarters remain, worth 3s 3d, for which the reeve must answer.</w:t>
      </w:r>
    </w:p>
    <w:p>
      <w:r>
        <w:rPr>
          <w:b/>
          <w:sz w:val="24"/>
        </w:rPr>
        <w:t>Beans</w:t>
      </w:r>
    </w:p>
    <w:p>
      <w:r>
        <w:t>The same render account for 3½ quarters 2 bushels from the total issue of beans from the demesne. And from increment 3 bushels. And for ½ quarter of beans bought. And for 1 bushel of peas bought. And for ½ quarter of beans from tithe. Sum 5 quarters 2 bushels. Of which sold as above 3 quarters 5 bushels. To make shelled beans 5 bushels, by order of the lord bishop. In expenses of the house 3 bushels.</w:t>
      </w:r>
    </w:p>
    <w:p>
      <w:r>
        <w:rPr>
          <w:b/>
          <w:sz w:val="24"/>
        </w:rPr>
        <w:t>‘Drauk’</w:t>
      </w:r>
    </w:p>
    <w:p>
      <w:r>
        <w:t>The same render account for 5½ quarters 3 bushels from the issue of ‘drauk’ from tithe. And from increment 6 bushels. Sum 6 quarters 5 bushels. Of which sold as above 6 quarters 2 bushels. To Gilbert Frankelein 1 bushel, by order of the lord bishop. In fattening pigs 2 bushels.</w:t>
      </w:r>
    </w:p>
    <w:p>
      <w:r>
        <w:br w:type="page"/>
      </w:r>
    </w:p>
    <w:p>
      <w:r>
        <w:t>--- Page 9 ---</w:t>
      </w:r>
    </w:p>
    <w:p>
      <w:r>
        <w:rPr>
          <w:b/>
          <w:sz w:val="24"/>
        </w:rPr>
        <w:t>Horses</w:t>
      </w:r>
    </w:p>
    <w:p>
      <w:r>
        <w:t>The same render account for 3 affers and 1 cart horse. And for 2 mares that remained from the past year. Sum 6. Of which 1 affer died in murrain. And 5 remain.</w:t>
      </w:r>
    </w:p>
    <w:p>
      <w:r>
        <w:rPr>
          <w:b/>
          <w:sz w:val="24"/>
        </w:rPr>
        <w:t>Foals</w:t>
      </w:r>
    </w:p>
    <w:p>
      <w:r>
        <w:t>The same render account for 2 foals from issue of the aforesaid horses. And they remain.</w:t>
      </w:r>
    </w:p>
    <w:p>
      <w:r>
        <w:rPr>
          <w:b/>
          <w:sz w:val="24"/>
        </w:rPr>
        <w:t>Oxen</w:t>
      </w:r>
    </w:p>
    <w:p>
      <w:r>
        <w:t>The same render account for 10 oxen that remained from the past year. And for 1 ox bought after the account. And for 2 oxen from the heriots of Richard de Streta and Stephen Hulle. Sum 13. And they remain.</w:t>
      </w:r>
    </w:p>
    <w:p>
      <w:r>
        <w:rPr>
          <w:b/>
          <w:sz w:val="24"/>
        </w:rPr>
        <w:t>Cows</w:t>
      </w:r>
    </w:p>
    <w:p>
      <w:r>
        <w:t>The same render account for 12 cows and 1 bull. Sum 12 and 1 bull. Of which 1 cow was sold before calving. And thus 11 cows and 1 bull remain.</w:t>
      </w:r>
    </w:p>
    <w:p>
      <w:r>
        <w:rPr>
          <w:b/>
          <w:sz w:val="24"/>
        </w:rPr>
        <w:t>Steers</w:t>
      </w:r>
    </w:p>
    <w:p>
      <w:r>
        <w:t>The same render account for 6 steers of two years that remained from the past year. And 6 remain, of which 2 are male.</w:t>
      </w:r>
    </w:p>
    <w:p>
      <w:r>
        <w:rPr>
          <w:b/>
          <w:sz w:val="24"/>
        </w:rPr>
        <w:t>Yearlings</w:t>
      </w:r>
    </w:p>
    <w:p>
      <w:r>
        <w:t>The same render account for 10 yearlings that remained from the past year as calves. And 10 remain.</w:t>
      </w:r>
    </w:p>
    <w:p>
      <w:r>
        <w:rPr>
          <w:b/>
          <w:sz w:val="24"/>
        </w:rPr>
        <w:t>Calves</w:t>
      </w:r>
    </w:p>
    <w:p>
      <w:r>
        <w:t>The same render account for 9 calves from issue of the cows this year, because 3 cows were barren. Of which in tithe 1, by order of the bishop. And 8 remain.</w:t>
      </w:r>
    </w:p>
    <w:p>
      <w:r>
        <w:rPr>
          <w:b/>
          <w:sz w:val="24"/>
        </w:rPr>
        <w:t>Cheese</w:t>
      </w:r>
    </w:p>
    <w:p>
      <w:r>
        <w:t>The same render account for 115 cheeses which were started on the day of Pentecost [31 May] and finished on the day of St Michael, also the day of account. Sum 115. Of which in tithe 11. In expenses of Lord E de Cumb 1. In expenses of Lord R de Ral 1. In mowing the meadow by custom 3. In expenses of the reapers at Northwode 2; at Esher 4. In customary payment of the dairymaid 1. In expenses of S the serjeant and R the reeve for harvest 2. Sold as above 88 cheeses, which made 1 wey. And remain 2, which are granted to Robert, clerk of the bailiff of Southwark, on condition that he corrects this account now charged according to the form of the other accounts of the bishop, and if not he will be made to hand over 4.</w:t>
      </w:r>
    </w:p>
    <w:p>
      <w:r>
        <w:rPr>
          <w:b/>
          <w:sz w:val="24"/>
        </w:rPr>
        <w:t>Wethers</w:t>
      </w:r>
    </w:p>
    <w:p>
      <w:r>
        <w:t>The same render account for 357 wethers that remained from the past year. And for 142 wethers bought. Sum 499. Of which in murrain before shearing 43. In customary</w:t>
      </w:r>
    </w:p>
    <w:p>
      <w:r>
        <w:br w:type="page"/>
      </w:r>
    </w:p>
    <w:p>
      <w:r>
        <w:t>--- Page 10 ---</w:t>
      </w:r>
    </w:p>
    <w:p>
      <w:r>
        <w:rPr>
          <w:b/>
          <w:sz w:val="24"/>
        </w:rPr>
        <w:t>Fleeces</w:t>
      </w:r>
    </w:p>
    <w:p>
      <w:r>
        <w:t>The same render account for 347 fleeces coming from the aforesaid wethers. Of which in tithe 26. In customary payment of the shepherd 1. Sold 319, which make 1½ weys and 10 stone. Henceforth they shall answer for better or they will not sign off the account without loss.</w:t>
      </w:r>
    </w:p>
    <w:p>
      <w:r>
        <w:rPr>
          <w:b/>
          <w:sz w:val="24"/>
        </w:rPr>
        <w:t>Pigs</w:t>
      </w:r>
    </w:p>
    <w:p>
      <w:r>
        <w:t>The same render account for 3 pigs that remained from the past year. Of which to the larder 2. Sent to Master John, the cook, by order of the lord bishop 1, for the whole harvest 1 bacon. Sum 3. And none remain.</w:t>
      </w:r>
    </w:p>
    <w:p>
      <w:r>
        <w:rPr>
          <w:b/>
          <w:sz w:val="24"/>
        </w:rPr>
        <w:t>Larder</w:t>
      </w:r>
    </w:p>
    <w:p>
      <w:r>
        <w:t>The same render account for 2 bacons for the larder in the present year. Of which in expenses of the steward for his visit ½ bacon. For the household for the whole of harvest 1 bacon. And ½ bacon remains.</w:t>
      </w:r>
    </w:p>
    <w:p>
      <w:r>
        <w:rPr>
          <w:b/>
          <w:sz w:val="24"/>
        </w:rPr>
        <w:t>Hens</w:t>
      </w:r>
    </w:p>
    <w:p>
      <w:r>
        <w:t>The same render account for 16 hens and 1 cock that remained from the past year. And for 10 coming from rent this year. Sum 27. And they remain.</w:t>
      </w:r>
    </w:p>
    <w:p>
      <w:r>
        <w:rPr>
          <w:b/>
          <w:sz w:val="24"/>
        </w:rPr>
        <w:t>Eggs</w:t>
      </w:r>
    </w:p>
    <w:p>
      <w:r>
        <w:t>The same render account for 40 eggs from rent. All sent to Master J, the cook. And for 80 eggs from the hens, all sent to the lord’s kitchen.</w:t>
      </w:r>
    </w:p>
    <w:p>
      <w:r>
        <w:t>In 4,000 tiles bought which are still at the back 20s, by tally against Hugh the tiler by order of the lord bishop. Paid to Master Roger and his mate 17s […] for the exterior of the small chamber 12d. For smoothing the site of this chamber 12d. In nails for the oxshed and for the kitchen and for the small chamber […]. In 15,000 nails bought for laths 10s 7½d, price of a thousand 8½d. Sum 50s 3d.</w:t>
      </w:r>
    </w:p>
    <w:p>
      <w:r>
        <w:t>Sum of all expenses in total £63 16s 3½d.</w:t>
      </w:r>
    </w:p>
    <w:p>
      <w:r>
        <w:t>And he owes 19s 8d […].</w:t>
      </w:r>
    </w:p>
    <w:p>
      <w:r>
        <w:t>Afterwards 3s 10d of arrears from the third year. And know that because of challenges, 23s 9d from the surplus of the third year, as shown in the roll […] as shown in the roll of the same account afterwards. Afterwards he owes 3s for 2 quarters of oats that he used erroneously.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