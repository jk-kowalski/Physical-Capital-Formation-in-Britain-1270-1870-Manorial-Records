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Esher_1342.pdf — OCR output (2026-02-18 11:46)</w:t>
      </w:r>
    </w:p>
    <w:p>
      <w:r>
        <w:t>--- Page 1 ---</w:t>
      </w:r>
    </w:p>
    <w:p>
      <w:r>
        <w:rPr>
          <w:b/>
          <w:sz w:val="24"/>
        </w:rPr>
        <w:t>33. 29 September 1342 to 29 September 1343</w:t>
      </w:r>
    </w:p>
    <w:p>
      <w:r>
        <w:t>In 1342/3, five years after becoming the first duke of Cornwall and in the year that he became the first Prince of Wales, the 12–13 year old Edward de Woodstock – later styled the Black Prince – stayed overnight at Esher. He was not the only guest for, once again, the earl of Surrey visited. The provisioning of visiting households such as these must have complicated the lives of manorial officials, and this account provides details about their differing needs and the arrangements put into place for meeting them. The account also situates Esher in a number of other contexts, which together illustrate the diversity of forces to which managers of medieval manors and demesnes were expected to respond. Locally, for instance, it highlights the power of custom in medieval society: although of low social standing, customary tenants were knowledgeable and assertive about their obligations, refusing on this occasion to shear demesne sheep on land that was not part of the ancient fee of Esher. We also see the manor within a regional economic framework, especially with regard to sheep farming: wool was carried to Farnham; hoggets were driven to Bishop's Sutton (Hants.); while lambs were received from other manors in Hampshire, Alresford, Cheriton, and Yateley. These extensive transfers of sheep were plausibly connected to outbreaks of disease, for almost half of the lambs that had been born in the spring of 1342 died before they could be shorn in the summer of 1343, and several others are described as being 'exceedingly scabious'. Environmental concerns for farm managers at Esher were not restricted to this, for the summer of 1343 also brought a 'multitude of vermin in the [...] dovecot and breeding in the garden'. This is the first of three references to vermin in the Esher accounts in the years 1342/3–1351/2. The term vermin covers a range of animals, including polecats, foxes, mice, rats, and some birds. Although it might be tempting, in the decade of the Black Death, to interpret this reference as an infestation of rats, medieval black rats do not seem to have behaved in such a predatory fashion (unlike brown rats, which arrived in England several centuries later). However, it would not be unreasonable to conclude, less specifically but just as significantly, that environmental conditions at this time seem to have favoured an increase in pests.</w:t>
      </w:r>
    </w:p>
    <w:p>
      <w:r>
        <w:t>HRO, 11M59/B1/95, rot 26r, 26v.</w:t>
      </w:r>
    </w:p>
    <w:p>
      <w:r>
        <w:t>Account of Richard Sewyne, reeve there, from the feast of St Michael in the ninth year from the translation of Lord Adam, bishop of Winchester, until the feast of St Michael in the 10th year from the translation of the same bishop, for one whole year.</w:t>
      </w:r>
    </w:p>
    <w:p>
      <w:r>
        <w:br w:type="page"/>
      </w:r>
    </w:p>
    <w:p>
      <w:r>
        <w:t>--- Page 2 ---</w:t>
      </w:r>
    </w:p>
    <w:p>
      <w:r>
        <w:rPr>
          <w:b/>
          <w:sz w:val="24"/>
        </w:rPr>
        <w:t>Arrears</w:t>
      </w:r>
    </w:p>
    <w:p>
      <w:r>
        <w:t>Richard Sewyne, reeve, answers for 29s 6¼d received from arrears from the account for the preceding year. Sum 29s 6¼d.</w:t>
      </w:r>
    </w:p>
    <w:p>
      <w:r>
        <w:rPr>
          <w:b/>
          <w:sz w:val="24"/>
        </w:rPr>
        <w:t>Rent of assize</w:t>
      </w:r>
    </w:p>
    <w:p>
      <w:r>
        <w:t>The same Richard answers for £6 22½d from fixed rent there for the year, of which 10s 3d at the feast of the Invention of the Cross [3 May] and the remainder at the feast of St Michael. Sum £6 22½d.</w:t>
      </w:r>
    </w:p>
    <w:p>
      <w:r>
        <w:rPr>
          <w:b/>
          <w:sz w:val="24"/>
        </w:rPr>
        <w:t>Acquitances</w:t>
      </w:r>
    </w:p>
    <w:p>
      <w:r>
        <w:t>Of which in acquittance of one reeve for the year 10s, who said that none did customary works. Sum 10s.</w:t>
      </w:r>
    </w:p>
    <w:p>
      <w:r>
        <w:rPr>
          <w:b/>
          <w:sz w:val="24"/>
        </w:rPr>
        <w:t>Defects of rent</w:t>
      </w:r>
    </w:p>
    <w:p>
      <w:r>
        <w:t>Of which he accounts for defect of rent for a certain house and land pertaining to the church drawn into demesne 20s. In defect of rent for 1 rood of meadow formerly of Legarda drawn into demesne 1d. In defect for 1 rood of meadow formerly of Albreda atte Hulle drawn into demesne 1d. Sum 20s 2d.</w:t>
      </w:r>
    </w:p>
    <w:p>
      <w:r>
        <w:t>&lt;i&gt;Sum of acquittances and defects 30s 2d. Sum of net rent remaining £4 11s 8½d.&lt;/i&gt;</w:t>
      </w:r>
    </w:p>
    <w:p>
      <w:r>
        <w:rPr>
          <w:b/>
          <w:sz w:val="24"/>
        </w:rPr>
        <w:t>Rent of Kingston</w:t>
      </w:r>
    </w:p>
    <w:p>
      <w:r>
        <w:t>The same answers for 2s from one plot of land in the curtilage at Kingston newly leased. And for 2s from rent from William de Maldon at the terms of Easter and Michaelmas for one plot of land there measuring in length 7 perches and 3 feet and in width 7 perches and 1 foot. Sum 4s.</w:t>
      </w:r>
    </w:p>
    <w:p>
      <w:r>
        <w:rPr>
          <w:b/>
          <w:sz w:val="24"/>
        </w:rPr>
        <w:t>Issue of the manor</w:t>
      </w:r>
    </w:p>
    <w:p>
      <w:r>
        <w:t>The same accounts for 15d received from 5 cocks and 5 hens owing from ‘churchscot’ sold, price of each 1½d. And for 20d received from eight woolells of wethers, three woolells of ewes, and nine woolells of hoggets sold, price of each 1d and not more because they were exceedingly scabious and undeveloped. And for 3½d received from three pelts of wethers, one pelt of a ewe, and three pelts of lambs in murrain sold, price of each ½d. And for 3d from 2 pounds of broken wool sold. And for 18d from 2 acres of land at Northwode put at lease for one year. And for 18d received from winter pasture in Le Brodemed sold. And for 8d from the fishery at Northwode sold at the feast of St Michael. And for 3s from summer pasture in La Crumbe sold. From pannage of pigs of Richard atte Barr and Henry atte Frithe nothing this year because they did not have pigs. And for 24s from winter and summer pasture at Northwode sold. And for 16d from summer pasture in La Dounwode sold. And for 2s 7d from pasture in La Frith and Churchergofr sold. And for 4s 6d from pasture in La More sold. And for 5s 6d from pasture and willow withies sold in the croft beneath</w:t>
      </w:r>
    </w:p>
    <w:p>
      <w:r>
        <w:br w:type="page"/>
      </w:r>
    </w:p>
    <w:p>
      <w:r>
        <w:t>--- Page 3 ---</w:t>
      </w:r>
    </w:p>
    <w:p>
      <w:r>
        <w:t>the garden which is called Westhaghe. From withies around the curia nothing this year because the willows were reddish and were cut in the preceding year and sold as shown in the account. And for 5d from pasture sold by hedges at La Cleye. From mast in the woods nothing this year. From pasture in Longemore nothing this year because it was fallow and depastured by the lord’s sheep and from Babbecoompe nothing because it was sown. From pasture of the warren nothing this year because it was sown. And for [...] 2s from 48 tosses of hay, of old hay, sold to Earl Warenne. And for 2s received from herbage sold to the duke of Cornwall, residing within the manor for one night. And for 12d received from straw sold at Northwode and not more because the rest, with chaff, was depastured by the lord’s animals. And for 20d from stubble sold this year at Ryhul and Longerforlong. From issue of the garden nothing because there was no fruit this year and the herbage was depastured by the lord’s animals. And for 4s from 144 doves sold, for every three 1d. And for 5s 8d from hay sold to the lord’s household. Sum 64s 9½d.</w:t>
      </w:r>
    </w:p>
    <w:p>
      <w:r>
        <w:rPr>
          <w:b/>
          <w:sz w:val="24"/>
        </w:rPr>
        <w:t>Sale of corn</w:t>
      </w:r>
    </w:p>
    <w:p>
      <w:r>
        <w:t>The same answers for 21d received from 5 bushels of curallum of wheat sold, price of a bushel 3½d. And for 12s received from 3 quarters of rye sold in the month of September, price of a quarter 4s. And for 18s 4½d received from 3 quarters 7½ bushels of rye, price of a quarter 4s 8d. And for 4s 1¼d received from 1 quarter 1 bushel 3 pecks of barley sold, price of a bushel 5d. And for 13s 6¼d received from 10 quarters 6 bushels 3 pecks of oats sold to Earl Warenne, price of a quarter 15d. And for 4s 11d from 3½ quarters of oats sold for expenses of the lord’s household. Sum 54s 8d.</w:t>
      </w:r>
    </w:p>
    <w:p>
      <w:r>
        <w:rPr>
          <w:b/>
          <w:sz w:val="24"/>
        </w:rPr>
        <w:t>Sale of stock</w:t>
      </w:r>
    </w:p>
    <w:p>
      <w:r>
        <w:t>The same answers for 54s received from 4 oxen because they were of no use to the stock, attested by the prior of Sandon, price of which 13s 6d. And for 10s 6d received from 10 wethers and 4 ewes, old, sold, price of each of which 9d. And for 71s from 71 hoggets sold. Sum £6 15s 6d.</w:t>
      </w:r>
    </w:p>
    <w:p>
      <w:r>
        <w:rPr>
          <w:b/>
          <w:sz w:val="24"/>
        </w:rPr>
        <w:t>Fines and marriage fines</w:t>
      </w:r>
    </w:p>
    <w:p>
      <w:r>
        <w:t>The same answers for 8s from a fixed payment at the view of frankpledge for tithingpenny at the tourns of St Martin and Hockday. And for 2s from Peter Derlyng and Petronilla his wife [...]. And for 4s from Gilbert Selevyn for [...].</w:t>
      </w:r>
    </w:p>
    <w:p>
      <w:r>
        <w:rPr>
          <w:b/>
          <w:sz w:val="24"/>
        </w:rPr>
        <w:t>Perquisites of court</w:t>
      </w:r>
    </w:p>
    <w:p>
      <w:r>
        <w:t>The same answers for 15d received from the perquisites of a court held on the Tuesday next after the feast of St Luke [22 October]. And for 17s received from the perquisites of the tourn of St Martin with a court held on the Saturday next after the feast of St Mathias the Apostle [1 March] together with ½ mark from the heriot.</w:t>
      </w:r>
    </w:p>
    <w:p>
      <w:r>
        <w:br w:type="page"/>
      </w:r>
    </w:p>
    <w:p>
      <w:r>
        <w:t>--- Page 4 ---</w:t>
      </w:r>
    </w:p>
    <w:p>
      <w:r>
        <w:rPr>
          <w:b/>
          <w:sz w:val="24"/>
        </w:rPr>
        <w:t>Foreign receipts</w:t>
      </w:r>
    </w:p>
    <w:p>
      <w:r>
        <w:t>The same answers for 3s received from three-quarters of a hundredweight of firewood that was at the manor for the stock of the lord’s household sold to Earl Warenne. And for 2s received from 5 quarters of charcoal from the aforesaid stock sold to the same earl. And nothing is answered for three-quarters of a hundredweight of firewood taken for the use of the duke of Cornwall while he resided within the manor, because his treasurer and his other ministers refused to pay for this stock of provisions in other manors. Sum 5s.</w:t>
      </w:r>
    </w:p>
    <w:p>
      <w:r>
        <w:rPr>
          <w:b/>
          <w:sz w:val="24"/>
        </w:rPr>
        <w:t>Sales at the audit</w:t>
      </w:r>
    </w:p>
    <w:p>
      <w:r>
        <w:t>And for 33s 3d from things sold at the audit. Sum 33s 3d.</w:t>
      </w:r>
    </w:p>
    <w:p>
      <w:r>
        <w:t>Sum of all receipts with arrears £22 18s 7¾d, besides wool.</w:t>
      </w:r>
    </w:p>
    <w:p>
      <w:r>
        <w:rPr>
          <w:b/>
          <w:sz w:val="24"/>
        </w:rPr>
        <w:t>Payment of rent</w:t>
      </w:r>
    </w:p>
    <w:p>
      <w:r>
        <w:t>The same accounts for rent paid to the abbot and convent of Chertsey for the land of Northwode at the feast of St Michael 6s. Likewise to the same for two ploughshares at the same term 18d. Sum 7s 6d.</w:t>
      </w:r>
    </w:p>
    <w:p>
      <w:r>
        <w:rPr>
          <w:b/>
          <w:sz w:val="24"/>
        </w:rPr>
        <w:t>Cost of ploughs</w:t>
      </w:r>
    </w:p>
    <w:p>
      <w:r>
        <w:t>The same accounts for iron and steel bought with the stipend of a smith for the year 3s 6[d]. In two plough feet bought 6d. In two yokes bought 2d. In one plough covered with boards and fitted with a chip twice for the year 6d, so much because it was worn out. In fitting the said plough with an axle on two occasions 2d. In one pair of wheels bought for the same 7d. In stipend of one ploughdriver for the year 5s. Sum 10s 5d.</w:t>
      </w:r>
    </w:p>
    <w:p>
      <w:r>
        <w:rPr>
          <w:b/>
          <w:sz w:val="24"/>
        </w:rPr>
        <w:t>Cost of customary tenants</w:t>
      </w:r>
    </w:p>
    <w:p>
      <w:r>
        <w:t>The same accounts for 28 herrings bought for the expenses of 14 customary tenants harrowing for one day at the sowing of oats 3½d, namely to each two herrings and bread from stock as elsewhere. Likewise in expenses of 19 customary tenants carrying the lord’s manure out of the manor onto the lord’s land for two days this year 2s 4d, each taking for a day by custom ¾d. Sum 2s 7½d.</w:t>
      </w:r>
    </w:p>
    <w:p>
      <w:r>
        <w:rPr>
          <w:b/>
          <w:sz w:val="24"/>
        </w:rPr>
        <w:t>Cost of carts</w:t>
      </w:r>
    </w:p>
    <w:p>
      <w:r>
        <w:t>The same accounts for three iron tyres bought for fitting to, and mending, broken wheels 5d, because the wheels were worn out. In eight clouts bought for the cart for the year 8d. In nails for the same and for renewing 1d. In grease bought for the</w:t>
      </w:r>
    </w:p>
    <w:p>
      <w:r>
        <w:br w:type="page"/>
      </w:r>
    </w:p>
    <w:p>
      <w:r>
        <w:t>--- Page 5 ---</w:t>
      </w:r>
    </w:p>
    <w:p>
      <w:r>
        <w:t>same for the year 3d. In one base bought for the saddle of the cart 4d. In white-tawed leather bought for mending the harness of the cart for the year 3d. In two halters bought 2d. In one pair of traces bought 5d. In a carpenter for one axle for the cart 1d. In shoeing 2 horses of the manor for the year 2s 6d. In stipend of one carter for the year 5s. Sum 10s 2d.</w:t>
      </w:r>
    </w:p>
    <w:p>
      <w:r>
        <w:rPr>
          <w:b/>
          <w:sz w:val="24"/>
        </w:rPr>
        <w:t>Small necessaries</w:t>
      </w:r>
    </w:p>
    <w:p>
      <w:r>
        <w:t>The same accounts for 1 bushel of salt bought for expenses of the manor for the year 4d. In one shovel and one spade with iron bought 5½d. In one harrow made from the lord’s timber 2½d. In castrating 16 male lambs 2d. In tithe paid for 2 lambs on the point of death not taken from the stock 1d. Sum 15d.</w:t>
      </w:r>
    </w:p>
    <w:p>
      <w:r>
        <w:rPr>
          <w:b/>
          <w:sz w:val="24"/>
        </w:rPr>
        <w:t>Cost of the sheephouse</w:t>
      </w:r>
    </w:p>
    <w:p>
      <w:r>
        <w:t>The same accounts for eight hurdles bought for the lord’s fold 12d, price of a hurdle 1½d. In six hurdles made from the lord’s withies and for gathering the said withies 4d. In 2 gallons of tar bought for making sheep salve 8d. In 3 gallons of grease bought for the same 2s 8d. In customary payment of seven customary tenants washing and shearing the lord’s sheep that were on land pertaining to the manor of Esher 5¼d, to each by custom ¾d. Likewise in washing and shearing 140 of the lord’s sheep that were on the land of Northwode 14d, for every 10 1d, because the customary tenants refused to do this because they were not within the fee of Esher. In stipend of one shepherd for the year 5s. In stipend of one boy guarding the lord’s hoggets separately at Southwode from the feast of St Michael until the feast of Pentecost [1 June] 15d. Sum 12s 6¼d.</w:t>
      </w:r>
    </w:p>
    <w:p>
      <w:r>
        <w:rPr>
          <w:b/>
          <w:sz w:val="24"/>
        </w:rPr>
        <w:t>Cost of buildings</w:t>
      </w:r>
    </w:p>
    <w:p>
      <w:r>
        <w:t>The same accounts for one roofer hired for roofing on the grange and oxshed of Northwode and on one piece of the wall next to the bridge of the manor of Esher together with his helper for eight days 2s 8d, taking for a day 4d. In 100 laths bought for the same 3d. In 300 lath nails bought for the same 3½d. Sum 3s 2½d.</w:t>
      </w:r>
    </w:p>
    <w:p>
      <w:r>
        <w:rPr>
          <w:b/>
          <w:sz w:val="24"/>
        </w:rPr>
        <w:t>Threshing corn</w:t>
      </w:r>
    </w:p>
    <w:p>
      <w:r>
        <w:t>The same accounts for threshing 9 quarters 1 bushel of wheat and curallum, 32 quarters 5 bushels of rye, and 4 bushels of peas by piecework 7s ½d, for a quarter 2d. In 1 quarter 2 bushels of barley threshed by piecework 2d. In 44 quarters 3 bushels of oats threshed by piecework 3s 8½d, for a quarter 1d. In winnowing all the aforesaid corn, which totalled 87 quarters 7 bushels, 2¼d, for a quarter ¼d. Sum 12s 8¾d.</w:t>
      </w:r>
    </w:p>
    <w:p>
      <w:r>
        <w:rPr>
          <w:b/>
          <w:sz w:val="24"/>
        </w:rPr>
        <w:t>Purchase of corn</w:t>
      </w:r>
    </w:p>
    <w:p>
      <w:r>
        <w:t>The same accounts for 1 quarter of oats bought, as shown elsewhere, 15d. Sum 15d.</w:t>
      </w:r>
    </w:p>
    <w:p>
      <w:r>
        <w:br w:type="page"/>
      </w:r>
    </w:p>
    <w:p>
      <w:r>
        <w:t>--- Page 6 ---</w:t>
      </w:r>
    </w:p>
    <w:p>
      <w:r>
        <w:rPr>
          <w:b/>
          <w:sz w:val="24"/>
        </w:rPr>
        <w:t>Purchase of stock</w:t>
      </w:r>
    </w:p>
    <w:p>
      <w:r>
        <w:t>The same accounts as paid for 4 oxen bought for stock 50s, attested by the same prior. In 76 lambs bought before shearing 42s 9d. In 34 lambs bought after shearing 22s 8d, price of each 8d. Sum 115s 5d.</w:t>
      </w:r>
    </w:p>
    <w:p>
      <w:r>
        <w:rPr>
          <w:b/>
          <w:sz w:val="24"/>
        </w:rPr>
        <w:t>Weeding and mowing</w:t>
      </w:r>
    </w:p>
    <w:p>
      <w:r>
        <w:t>The same accounts for weeding the lord’s corn at Northwode this year 3d and at Esher nothing because [by] the famuli. In expenses of customary tenants mowing the meadow of Brodemed: bread and an accompaniment from stock, as elsewhere. In mowing and pitching the meadow of Hullemed, the meadow of Lake next to Crumbe, and the meadow formerly of Legarda atte Mulle, containing in all 3 acres of meadow 22d, because [there was] much hay this year. In expenses of customary tenants carrying hay from Brodemed to the manor: in an accompaniment 4d; and bread from stock as elsewhere. Sum 2s 5d.</w:t>
      </w:r>
    </w:p>
    <w:p>
      <w:r>
        <w:rPr>
          <w:b/>
          <w:sz w:val="24"/>
        </w:rPr>
        <w:t>Cost of harvest</w:t>
      </w:r>
    </w:p>
    <w:p>
      <w:r>
        <w:t>The same accounts for an accompaniment bought for expenses of customary tenants at two boonworks called ‘Waterbedrip’, each boonwork of 25 men reaping and binding all the lord’s corn at Esher besides 1 acre of rye, 2 acres of peas, and 3 acres of oats, which were reaped by piecework, namely in 300 herrings 3s 6d, price of a hundred 14d, to each by custom for a day six herrings. In cheese bought for the same 6d. In reaping and binding 1 acre of rye, 2 acres of peas, and 3 acres of oats by piecework because they were not able to be done by the aforesaid two boonworks 2s 6d, attested by the prior of Sandon. Likewise in reaping and binding 12 acres of rye, 20 acres 3 roods of oats at Northwode by piecework 13s 7¾d, for an acre 5d this year, by witness of the same prior. Sum 20s 1¾d.</w:t>
      </w:r>
    </w:p>
    <w:p>
      <w:r>
        <w:rPr>
          <w:b/>
          <w:sz w:val="24"/>
        </w:rPr>
        <w:t>Foreign expenses</w:t>
      </w:r>
    </w:p>
    <w:p>
      <w:r>
        <w:t>The same accounts for driving 71 female hoggets to Bishops Sutton 6d, by order of the Lord Adam, stockman. In bringing and carrying all the wool received at the shearing of the lord’s sheep, as shown elsewhere, to Farnham 7d. Sum 13d.</w:t>
      </w:r>
    </w:p>
    <w:p>
      <w:r>
        <w:rPr>
          <w:b/>
          <w:sz w:val="24"/>
        </w:rPr>
        <w:t>Expenses of the steward</w:t>
      </w:r>
    </w:p>
    <w:p>
      <w:r>
        <w:t>The same accounts for the expenses of Walter Joce, steward, for his visit in the month of March 5s 11d, by sealed bill. Sum 5s 11d.</w:t>
      </w:r>
    </w:p>
    <w:p>
      <w:r>
        <w:t>&lt;P&gt;Sum of all expenses £10 6s 7¾d.&lt;br&gt;</w:t>
      </w:r>
    </w:p>
    <w:p>
      <w:r>
        <w:t>And he owes £12 11s 11½d.&lt;/P&gt;</w:t>
      </w:r>
    </w:p>
    <w:p>
      <w:r>
        <w:t>Of which allowed to the same 10s 7d paid to Lord William de Meone, treasurer of the lord’s household, in various provisions for the expenses of the said household, by one writ. Sum 10s 7d.</w:t>
      </w:r>
    </w:p>
    <w:p>
      <w:r>
        <w:br w:type="page"/>
      </w:r>
    </w:p>
    <w:p>
      <w:r>
        <w:t>--- Page 7 ---</w:t>
      </w:r>
    </w:p>
    <w:p>
      <w:r>
        <w:t>Payment of money</w:t>
      </w:r>
    </w:p>
    <w:p>
      <w:r>
        <w:t>And paid to Lord John de Nubbelegh, treasurer of Wolvesey, £9 5s 7d, by one tally.</w:t>
      </w:r>
    </w:p>
    <w:p>
      <w:r>
        <w:t>Sum of all allowances and payments £9 16s 2½d.</w:t>
      </w:r>
    </w:p>
    <w:p>
      <w:r>
        <w:t>And he owes net 55s 9d.</w:t>
      </w:r>
    </w:p>
    <w:p>
      <w:r>
        <w:rPr>
          <w:b/>
          <w:sz w:val="24"/>
        </w:rPr>
        <w:t>Wheat</w:t>
      </w:r>
    </w:p>
    <w:p>
      <w:r>
        <w:t>Richard Sewyne, reeve there, answers for 8 quarters 1 bushel of wheat received from issue of the granges of Esher as well as Northwode, threshed by piecework, razed measure, by one tally against the prior of Sandon. And for 1 quarter of curallum received from issue of the said granges, threshed by the same, now by the same tally. Sum 9 quarters 1 bushel. Of which accounted for in seed over 6 acres 3 roods of land at Esher in Le Buricheye and Dyneslond 1 quarter 7 bushels, thus over an acre 2 bushels 1 peck. And sold 6 bushels of curallum. Sold at the audit 6 quarters 4 bushels, for 32s 6d. Sum as above. And it equals.</w:t>
      </w:r>
    </w:p>
    <w:p>
      <w:r>
        <w:rPr>
          <w:b/>
          <w:sz w:val="24"/>
        </w:rPr>
        <w:t>Rye</w:t>
      </w:r>
    </w:p>
    <w:p>
      <w:r>
        <w:t>The same answers for 32 quarters 5 bushels of rye received from issue of the said two granges, threshed by piecework, razed measure, by one tally against the aforesaid prior, of which from issue of Northwode 13 quarters 1 bushel. Sum 32 quarters 5 bushels. Of which accounted for in seed over 28 acres by estimation, sown at Esher as well as at Northwode in parcels, 7 quarters 7 bushels, thus an acre takes 2 bushels 1 peck. To mixed corn for payment of the famuli, below, 16 quarters 2 bushels. In customary payment to 14 customary tenants harrowing at the sowing of oats for one day 1 bushel. In customary payment to customary tenants mowing the meadow of Brodedmed and for the carriage of hay from the same meadow 3 bushels. In expenses of the same reaping and binding the lord’s corn at Esher for two wet boonworks, besides 1 acre of rye, 2 acres of peas, and 3 acres of oats that were reaped this year by piecework, 6 bushels by custom. And sold 6 quarters 7½ bushels, the eighth bushel heaped. In a heap given for the same 1½ bushels. Sum as above. And it equals.</w:t>
      </w:r>
    </w:p>
    <w:p>
      <w:r>
        <w:rPr>
          <w:b/>
          <w:sz w:val="24"/>
        </w:rPr>
        <w:t>Peas</w:t>
      </w:r>
    </w:p>
    <w:p>
      <w:r>
        <w:t>And for 4 bushels of peas received from issue of the grange of Esher threshed by piecework by one tally against the said prior. Sum 4 bushels. And it was sown over 2 acres at Esher. And it equals.</w:t>
      </w:r>
    </w:p>
    <w:p>
      <w:r>
        <w:rPr>
          <w:b/>
          <w:sz w:val="24"/>
        </w:rPr>
        <w:t>Barley</w:t>
      </w:r>
    </w:p>
    <w:p>
      <w:r>
        <w:t>The same answers for 1 quarter 2 bushels of barley received from issue of the grange of Esher, threshed by piecework, razed measure, by tally against the said prior. Sum 1 quarter 2 bushels. Of which accounted for as sold 1 quarter 1 bushel 3 pecks, the eighth bushel heaped. In a heap given for the same 1 peck. Sum as above. And it equals.</w:t>
      </w:r>
    </w:p>
    <w:p>
      <w:r>
        <w:br w:type="page"/>
      </w:r>
    </w:p>
    <w:p>
      <w:r>
        <w:t>--- Page 8 ---</w:t>
      </w:r>
    </w:p>
    <w:p>
      <w:r>
        <w:rPr>
          <w:b/>
          <w:sz w:val="24"/>
        </w:rPr>
        <w:t>Oats</w:t>
      </w:r>
    </w:p>
    <w:p>
      <w:r>
        <w:t>The same answers for 9 quarters 2 bushels of large oats received from issue of the grange of Esher threshed by piecework, razed measure, by one tally against the same prior. And for 35 quarters 1 bushel of oats received from issue of the granges of Esher and Northwode, threshed by piecework, razed measure, by the same tally, of which at Northwode 16 quarters. And for 1 quarter of small oats received in three shocks of sheaves by estimation from the same issue for fodder for the oxen, a shock containing 15 sheaves. And for 1 quarter of oats bought, the eighth bushel heaped. And for 1 peck from increment for the heap. And for 1 quarter 1½ bushels from increment. Sum 47 quarters 3 bushels 3 pecks. The same accounts in seed over 26 acres 3 roods of land at Esher and over 20 acres 3 roods at Northwode 25 quarters 6 bushels, of which 7 quarters was large oats, thus an acre takes 4½ bushels. In flour made for pottage for the manorial famuli for the year 1 quarter 6 bushels. In fodder for 2 cart horses of the manor in winter at sowing time 1½ quarters this year. In fodder for 6 oxen ploughing at sowing time in sheaves as above, estimated at 1 quarter. In fodder for the horses of the steward for his coming for holding court and supervising the manor 2 quarters 1½ bushels by tally and sealed bill. Given to the purveyor of the household of the duke of Cornwall for taking neither the lord’s oats nor hay within the manor 4 bushels. And sold 14 quarters 2½ bushels 1 peck, for the expenses of the lord’s household 3½ quarters, razed measure, and 10 quarters 6½ bushels for the use of Earl Warenne, residing within the manor for one night, the eighth bushel heaped. In heaps given for the same 2½ bushels. And at the audit 2 bushels, for 6d. Sum as above. And it equals.</w:t>
      </w:r>
    </w:p>
    <w:p>
      <w:r>
        <w:rPr>
          <w:b/>
          <w:sz w:val="24"/>
        </w:rPr>
        <w:t>Payment of the famuli</w:t>
      </w:r>
    </w:p>
    <w:p>
      <w:r>
        <w:t>The same answers for 16 quarters 2 bushels of rye, as above, received for payment of the famuli. Sum 16 quarters 2 bushels. Of which accounted for in payment of one ploughman, who is also the carter, taking a quarter for 10 weeks for the year 5 quarters 1½ bushels. In payment of one ploughdriver and one shepherd each taking a quarter for 12 weeks for the year 8 quarters 5 bushels. In payment of one boy helping to guard the lord’s hoggets separately, from the feast of St Michael until the feast of Pentecost [1 June] for 35 weeks 2 quarters 1½ bushels, taking for a week ½ bushel. In payment of one harrower harrowing at Lenten sowing for four weeks this year 2 bushels. Sum as above. And it equals.</w:t>
      </w:r>
    </w:p>
    <w:p>
      <w:r>
        <w:rPr>
          <w:b/>
          <w:sz w:val="24"/>
        </w:rPr>
        <w:t>Cart horses</w:t>
      </w:r>
    </w:p>
    <w:p>
      <w:r>
        <w:t>And for 2 cart horses that remained. Sum 2. And 2 cart horses remain.</w:t>
      </w:r>
    </w:p>
    <w:p>
      <w:r>
        <w:rPr>
          <w:b/>
          <w:sz w:val="24"/>
        </w:rPr>
        <w:t>Oxen</w:t>
      </w:r>
    </w:p>
    <w:p>
      <w:r>
        <w:t>And for 6 oxen that remained. And for 4 bought. Sum 10. Of which accounted for as sold 4. Sum 4. And 6 oxen remain.</w:t>
      </w:r>
    </w:p>
    <w:p>
      <w:r>
        <w:br w:type="page"/>
      </w:r>
    </w:p>
    <w:p>
      <w:r>
        <w:t>--- Page 9 ---</w:t>
      </w:r>
    </w:p>
    <w:p>
      <w:r>
        <w:rPr>
          <w:b/>
          <w:sz w:val="24"/>
        </w:rPr>
        <w:t>Wethers</w:t>
      </w:r>
    </w:p>
    <w:p>
      <w:r>
        <w:t>The same answers for 151 wethers that remained. And for 32 maturing to these from hoggets after shearing. Sum 190. Of which accounted for in murrain before shearing 8 and after shearing 3. In customary payment to customary tenants mowing the meadow of Brodemed 1 wether after shearing. And sold 10 kebbs after shearing. Sum 22. And 168 wethers remain.</w:t>
      </w:r>
    </w:p>
    <w:p>
      <w:r>
        <w:rPr>
          <w:b/>
          <w:sz w:val="24"/>
        </w:rPr>
        <w:t>Rams</w:t>
      </w:r>
    </w:p>
    <w:p>
      <w:r>
        <w:t>And for 2 rams maturing from hoggets after shearing. And 2 rams remain.</w:t>
      </w:r>
    </w:p>
    <w:p>
      <w:r>
        <w:rPr>
          <w:b/>
          <w:sz w:val="24"/>
        </w:rPr>
        <w:t>Ewes</w:t>
      </w:r>
    </w:p>
    <w:p>
      <w:r>
        <w:t>And for 43 ewes that remained. And for 5 maturing to these from hoggets after shearing. Sum 48. Of which accounted for in murrain before lambing 3. And sold 4 kebbs after shearing. Sum 7. And 41 ewes remain.</w:t>
      </w:r>
    </w:p>
    <w:p>
      <w:r>
        <w:rPr>
          <w:b/>
          <w:sz w:val="24"/>
        </w:rPr>
        <w:t>Hoggets</w:t>
      </w:r>
    </w:p>
    <w:p>
      <w:r>
        <w:t>And for 127 hoggets that remained in the past year as lambs. Sum 127. Of which in murrain before shearing 60 and after shearing 1. Sold to the reeve of Bishops Sutton 71 female hoggets in the month of August. Maturing into wethers 39 and into rams 2 and into ewes 5. Sum as above. And none remain.</w:t>
      </w:r>
    </w:p>
    <w:p>
      <w:r>
        <w:rPr>
          <w:b/>
          <w:sz w:val="24"/>
        </w:rPr>
        <w:t>Lambs</w:t>
      </w:r>
    </w:p>
    <w:p>
      <w:r>
        <w:t>And for 23 lambs received from issue this year and not more because 3 ewes died before lambing, 17 ewes were barren. And for 2 lambs of 2 hoggets. And for 110 bought, of which from Alresford after shearing 4 and from Sevenhampton 30 after shearing, and from the stock of Yateley 76, which were sheared at Alresford. Sum 135. Of which in murrain before shearing 3. In tithe 2. In murrain after shearing 1. Sum 6. And 129 lambs remain.</w:t>
      </w:r>
    </w:p>
    <w:p>
      <w:r>
        <w:rPr>
          <w:b/>
          <w:sz w:val="24"/>
        </w:rPr>
        <w:t>Cocks and hens</w:t>
      </w:r>
    </w:p>
    <w:p>
      <w:r>
        <w:t>The same answers for 5 cocks and 5 hens received from ‘churchscot’. Sum 10. And sold as within. And it equals.</w:t>
      </w:r>
    </w:p>
    <w:p>
      <w:r>
        <w:rPr>
          <w:b/>
          <w:sz w:val="24"/>
        </w:rPr>
        <w:t>Coarse wool</w:t>
      </w:r>
    </w:p>
    <w:p>
      <w:r>
        <w:t>The same answers for 43 fleeces of wethers, 40 fleeces of ewes, and 118 fleeces of hoggets coming from shearing this year. Sum 301 fleeces. Of which accounted for in tithe paid 30 fleeces. Paid to Wolvesey 270 fleeces weighing [...]. Sold at the audit 1 fleece for 3d. Sum as above. And it equals.</w:t>
      </w:r>
    </w:p>
    <w:p>
      <w:r>
        <w:br w:type="page"/>
      </w:r>
    </w:p>
    <w:p>
      <w:r>
        <w:t>--- Page 10 ---</w:t>
      </w:r>
    </w:p>
    <w:p>
      <w:r>
        <w:t>Broken wool</w:t>
      </w:r>
    </w:p>
    <w:p>
      <w:r>
        <w:t>And for 2 pounds of broken wool received at the shearing of the lord’s sheep. From lambs’ wool nothing is answered because they were not sheared this year. Sum 2 pounds. And sold as within. And it equals.</w:t>
      </w:r>
    </w:p>
    <w:p>
      <w:r>
        <w:t>Woolfells</w:t>
      </w:r>
    </w:p>
    <w:p>
      <w:r>
        <w:t>The same answers for 8 woolfells of wethers, 3 woolfells of ewes, and 9 woolfells of hoggets received from murrain before shearing. Sum 20. And sold as within. And it equals.</w:t>
      </w:r>
    </w:p>
    <w:p>
      <w:r>
        <w:t>Pelts and small pelts of lambs</w:t>
      </w:r>
    </w:p>
    <w:p>
      <w:r>
        <w:t>The same answers for 3 pelts of wethers, 1 pelt of a hogget, and 3 pelts of lambs in murrain as above. Sum 7. And sold as within. And it equals.</w:t>
      </w:r>
    </w:p>
    <w:p>
      <w:r>
        <w:t>Issue of the dovecot</w:t>
      </w:r>
    </w:p>
    <w:p>
      <w:r>
        <w:t>The same answers for 160 young doves received from issue of the dovecot this year. And not more because for the whole summer nothing came from there on account of the multitude of vermin in the same dovecot and breeding in the garden this year, until they were destroyed by the bailiff. Sum 160. Of which accounted for in tithe paid 16. And sold 144, as within. Sum as above. And it equals.</w:t>
      </w:r>
    </w:p>
    <w:p>
      <w:r>
        <w:t>Issue of the garden</w:t>
      </w:r>
    </w:p>
    <w:p>
      <w:r>
        <w:t>From issue of the garden nothing because there was no fruit this year.</w:t>
      </w:r>
    </w:p>
    <w:p>
      <w:r>
        <w:rPr>
          <w:b/>
          <w:sz w:val="24"/>
        </w:rPr>
        <w:t>34. 30 September 1347 to 29 September 1348</w:t>
      </w:r>
    </w:p>
    <w:p>
      <w:r>
        <w:t>This account brings us to the edge of a precipice, for the summer of 1348 witnessed the first cases of the Black Death in England, on the shores of Dorset; subsequently, the disease spread rapidly along a number of routes and, in little over a year, perhaps as much as half of the population of England had died. Because they were about to be plunged into an unthinkable abyss, details about the lives of individuals in 1347/8 take on a fascinating hue, their actions recording and their aspirations evoking the last vestiges of a passing age. At Esher, for example, we hear for the first time of Richard le Moul, who took on a triangular plot ‘of the lord’s waste’, ‘so that he may build [on it]’; laconic though these entries are, they immediately conjure up a picture of a new phase of life, of challenges and hard work, yet satisfaction and optimism. We are also informed about the new living arrangements adopted by Isabel Derlyng, widow, mother, and grandmother, who took on 2 acres of land at Wexford as a retirement holding; with an eye to the future, the land was jointly held by her daughters Matilda and Johanna, with whom it would remain after their mother had lived out ‘the term of her life’. The normal rhythms of agricultural life are just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