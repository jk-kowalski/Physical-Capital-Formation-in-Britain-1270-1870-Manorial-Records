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Esher_1311.pdf — OCR output (2026-02-18 11:02)</w:t>
      </w:r>
    </w:p>
    <w:p>
      <w:r>
        <w:t>--- Page 1 ---</w:t>
      </w:r>
    </w:p>
    <w:p>
      <w:r>
        <w:rPr>
          <w:b/>
          <w:sz w:val="24"/>
        </w:rPr>
        <w:t>21. c. 29 September 1311 to c. 29 September 1312</w:t>
      </w:r>
    </w:p>
    <w:p>
      <w:r>
        <w:t>The account for 1311/12 encapsulates three of the main themes in the development of Esher since the late 1260s. First, a great amount can be inferred about the lifestyle of the bishop of Winchester: his visit to Rome and his contact with Lord Hugh Despenser; his (and his household’s) level of consumption, indicated by the keeping of 26 oxen at Northwode for ‘provision of the lord’, and the despatching of Esher wine to Farnham Castle and London; and the degree of residential comfort at Esher, summed up by the fashioning of a beech headboard for the bishop’s bed. Secondly, a number of references reveal the extent to which the landscape of the manor of Esher had changed since the late 1260s: the built environment now included the chapel and the ‘great stable’; young oaks were being nurtured, presumably with further building work in mind; there are references to the pond and the vineyard; and arable farming was less prominent, with 88 acres sown this year. Indeed, the account provides us with a sense of the varied nature and mixed use of the agricultural landscape here. Thirdly, the account provides information about the varying fortunes of workers and peasants at different stages of their lifecycle. For example, Alex the viner enjoyed a particularly lucrative job overseeing the lord’s vineyard (and the account provides excellent details about certain aspects of it, from operating the winch press, ‘making wine by night’, and accounting for evaporation from the casks); he also kept 13 sheep and 7 pigs on pasture next to the vineyard. On the other hand, the account suggests that clouds were beginning to gather for some local peasants: indeed, both the landholdings that were inherited this year were extremely small, of just 3 acres and 5 acres respectively. Faint whispers of local problems are confirmed by the following two accounts, which detail a bad yield of oats, the receipt of a cluster of heriots, and the first mention of an almoner’s chamber; unusually, even a sick ox was sold for meat. It is perhaps a reflection of challenging local conditions that the daughters of another two local tenants chose to marry outside the manor this year.</w:t>
      </w:r>
    </w:p>
    <w:p>
      <w:r>
        <w:t>HRO, 11M59/B1/67, rot 33r, 33v.</w:t>
      </w:r>
    </w:p>
    <w:p>
      <w:r>
        <w:t>Hugh de Winterore, reeve, and Hugh the farrier, called Cally, serjeant, answer for 60s 10½d of arrears from the last, preceding, account. Sum 60s 10½d.</w:t>
      </w:r>
    </w:p>
    <w:p>
      <w:r>
        <w:rPr>
          <w:b/>
          <w:sz w:val="24"/>
        </w:rPr>
        <w:t>Rent of assize</w:t>
      </w:r>
    </w:p>
    <w:p>
      <w:r>
        <w:t>The same answer for 10s from all rent of assize in the said manor at the feast of the Invention of the Cross [3 May]. And for 109s 10½d from all rent of assize in the said manor at the feast of St Michael. Sum 119s 10½d.</w:t>
      </w:r>
    </w:p>
    <w:p>
      <w:r>
        <w:br w:type="page"/>
      </w:r>
    </w:p>
    <w:p>
      <w:r>
        <w:t>--- Page 2 ---</w:t>
      </w:r>
    </w:p>
    <w:p>
      <w:r>
        <w:rPr>
          <w:b/>
          <w:sz w:val="24"/>
        </w:rPr>
        <w:t>Acquittances</w:t>
      </w:r>
    </w:p>
    <w:p>
      <w:r>
        <w:t>In acquittance of one reeve for 1 virgate of land, that was fixed at 3s, nothing this year because there was not a reeve there for the [whole] year.</w:t>
      </w:r>
    </w:p>
    <w:p>
      <w:r>
        <w:rPr>
          <w:b/>
          <w:sz w:val="24"/>
        </w:rPr>
        <w:t>Defects</w:t>
      </w:r>
    </w:p>
    <w:p>
      <w:r>
        <w:t>In defect of a certain house and land pertaining to the church drawn into demesne 20s. In defect of 1 rood of meadow of Legarda atte Hull drawn into demesne in La Brodemed 1d. In defect of 1 rood of meadow of Albreda atte Hull there drawn into demesne 1d. Sum 20s 2d.</w:t>
      </w:r>
    </w:p>
    <w:p>
      <w:r>
        <w:t>Sum of rent remaining £4 19s 8½d.</w:t>
      </w:r>
    </w:p>
    <w:p>
      <w:r>
        <w:rPr>
          <w:b/>
          <w:sz w:val="24"/>
        </w:rPr>
        <w:t>Rent of the hall of Kingston</w:t>
      </w:r>
    </w:p>
    <w:p>
      <w:r>
        <w:t>And for 16s from all rent of the hall of Kingston at the four terms of the year, in equal portions. Sum 16s.</w:t>
      </w:r>
    </w:p>
    <w:p>
      <w:r>
        <w:rPr>
          <w:b/>
          <w:sz w:val="24"/>
        </w:rPr>
        <w:t>Issue of the manor</w:t>
      </w:r>
    </w:p>
    <w:p>
      <w:r>
        <w:t>And for 5½d from pannage of 4 pigs and 3 piglets of Thomas atte Frithe, namely for a pig 1d and for a piglet ½d. From mast in the woods of Donwode, Churchgrave, Frithe, Crumbe, and Northwode nothing this year. And for 12d from pasture of [...] wode in winter sold. And for 2s from pasture of the croft beneath the vineyard for 13 sheep and 7 pigs of Alex, viner, because he grazed the said pasture without licence, sold to the same in winter. And for 2s from pasture in two gardens sold to the same Alex in winter, because he grazed the same pasture with the said sheep and pigs without licence. And for 6d from pasture of 1 cow going in the vineyard in winter without licence. From pasture of the wood of Donnwode, which is usually sold for 3s 6d, nothing this year because the laund was sown with wheat and oats and for the nurture of young oaks, by the lord. And for 12d from pasture of Churchgrave in summer sold. From pasture in La Frithe, which was usually sold for 12d in summer, nothing this year because the cart horses grazed in the same pasture. And for 7s from pasture in La More in summer sold. And for 4s from pasture of Bubecumpe and pasture in the warren, that lay fallow this year, sold in summer. From pasture in La Croembe, which is usually sold for 12d, nothing this year because the cart horses grazed the same pasture in summer. And for 18d from herbage and pasture in two gardens in summer sold. From pasture at Northwode, which is usually sold for 6s in summer, nothing this year because it was pastured by 26 oxen for provision of the lord and also in part by the stock of the lord. And for 8d from the fishery at Northwode sold. And for 47s 8d from 26 cloves of coarse wool sold, price of a clove 22d. And for 6d from 3 pounds of broken wool sold. And for 10d from 3 pounds of lambs’ wool sold, price of a pound 3¼d but ¼d on top in total. And for 2s from 23 woolfells of sheep in murrain before shearing sold wholesale. And for 14s from lactage of 4 cows with calves sold. And for 15d from lactage of 10 ewes sold. And for 6s 8d from 1 nesting swan sold. And for 15d from 10 cocks and hens from ‘church-scot’ sold. And for 16½d from fruits of the garden sold this year, less tithe. And for</w:t>
      </w:r>
    </w:p>
    <w:p>
      <w:r>
        <w:br w:type="page"/>
      </w:r>
    </w:p>
    <w:p>
      <w:r>
        <w:t>--- Page 3 ---</w:t>
      </w:r>
    </w:p>
    <w:p>
      <w:r>
        <w:t>40s from hay of the manor sold to the lord this year. And for 3d from one old plough-share sold. And for 6d from one barrel sold. And for 30s from 2,000 faggots sold, price of a hundred 18d. And for 9s from hawthorn at Northwode sold. Sum £8 15s 11d.</w:t>
      </w:r>
    </w:p>
    <w:p>
      <w:r>
        <w:rPr>
          <w:b/>
          <w:sz w:val="24"/>
        </w:rPr>
        <w:t>Sale of stock</w:t>
      </w:r>
    </w:p>
    <w:p>
      <w:r>
        <w:t>And for 14s from 1 ox sold at the feast of St Martin [11 November]. And for 20s from 1 cow with calf sold around the feast of Blessed John the Baptist [24 June]. And for 22s from 2 cows sold before calving. Sum 56s.</w:t>
      </w:r>
    </w:p>
    <w:p>
      <w:r>
        <w:rPr>
          <w:b/>
          <w:sz w:val="24"/>
        </w:rPr>
        <w:t>Sale of corn</w:t>
      </w:r>
    </w:p>
    <w:p>
      <w:r>
        <w:t>And for 112s 7d from 24 quarters 1 bushel of rye sold, price of a quarter 4s 8d. And for 2s 9¾d from 1 quarter 5 bushels 1 peck of oats sold, price of a quarter 20d. Sum 115s 4¾d.</w:t>
      </w:r>
    </w:p>
    <w:p>
      <w:r>
        <w:rPr>
          <w:b/>
          <w:sz w:val="24"/>
        </w:rPr>
        <w:t>Fines and marriage fines</w:t>
      </w:r>
    </w:p>
    <w:p>
      <w:r>
        <w:t>And for 8s from tithingpenny at the view of frankpledge for Esher at the courts of St Martin and Hockday. And for 4s from John atte Hacche for Johanna his daughter marrying outside. And for 6s 8d from Roger le Sopere for Agnes his daughter marrying outside. And for 6s 8d from Roger son of Robert le Fort for having one messuage 3 acres of land that were the said Robert his father’s in Esher. And for 10s from William son of Richard atte Wode for having one messuage 5 acres of land that were the said Richard his father’s in Esher. And for 18s 10d from the perquisites of one court held on the Thursday next after the feast of St Nicholas [9 December]. And for 8s 4d from the perquisites of one court held on the Tuesday next after the feast of Easter [28 March]. Sum 62s 6d.</w:t>
      </w:r>
    </w:p>
    <w:p>
      <w:r>
        <w:rPr>
          <w:b/>
          <w:sz w:val="24"/>
        </w:rPr>
        <w:t>Perquisites of the hall of Kingston</w:t>
      </w:r>
    </w:p>
    <w:p>
      <w:r>
        <w:t>And for 12d from Richard Payn and Robert Paris for breaking the assize of ale. Sum 12d.</w:t>
      </w:r>
    </w:p>
    <w:p>
      <w:r>
        <w:rPr>
          <w:b/>
          <w:sz w:val="24"/>
        </w:rPr>
        <w:t>Foreign receipts</w:t>
      </w:r>
    </w:p>
    <w:p>
      <w:r>
        <w:t>And for 40s received from Master Roger de la Bere by [...]. Sum 40s.</w:t>
      </w:r>
    </w:p>
    <w:p>
      <w:r>
        <w:rPr>
          <w:b/>
          <w:sz w:val="24"/>
        </w:rPr>
        <w:t>Sum of all receipts with arrears from the preceding year £31 7s 4¾d.</w:t>
      </w:r>
    </w:p>
    <w:p>
      <w:r>
        <w:rPr>
          <w:b/>
          <w:sz w:val="24"/>
        </w:rPr>
        <w:t>Cost of ploughs</w:t>
      </w:r>
    </w:p>
    <w:p>
      <w:r>
        <w:t>The same account for a contract with a smith for repairing the ironwork of one plough for the year from his own [...] and steel 4s. In two plough feet bought 6d. In fitting an old plough with a sharebeam and mending it 5d. In making six yokes for oxen from the lord’s timber 1½d. In 102 herrings bought for the customary payment of 17 customary tenants of the lord carrying manure [...] days 10d, to each for a day two herrings. In 32 herrings bought for the customary payment of 16 customary tenants of the lord harrowing the lord’s land for one day until noon 3d, to each two</w:t>
      </w:r>
    </w:p>
    <w:p>
      <w:r>
        <w:br w:type="page"/>
      </w:r>
    </w:p>
    <w:p>
      <w:r>
        <w:t>--- Page 4 ---</w:t>
      </w:r>
    </w:p>
    <w:p>
      <w:r>
        <w:rPr>
          <w:b/>
          <w:sz w:val="24"/>
        </w:rPr>
        <w:t>Cost of carts</w:t>
      </w:r>
    </w:p>
    <w:p>
      <w:r>
        <w:t>In clouts and nails bought for the cart 15d this year, for carrying for the new building. In shoes and nails for 2 cart horses for the year 2s 6d. In one pair of […] bought for the cart 2s 1d. In one pair of wheels bought to be fitted [with iron tyres] 3s. In one iron band bought with all the equipment 11s 6d. In fitting the said wheels with iron tyres 6d. In one saddle bought for the cart 3d. […] collar bought 3d. In two halters of hemp 1½d. In fitting the cart with an axle 2d. In grease for greasing the cart 6d. Sum 22s 1½d.</w:t>
      </w:r>
    </w:p>
    <w:p>
      <w:r>
        <w:rPr>
          <w:b/>
          <w:sz w:val="24"/>
        </w:rPr>
        <w:t>Purchase of corn</w:t>
      </w:r>
    </w:p>
    <w:p>
      <w:r>
        <w:t>In 1 quarter 1 bushel of wheat bought […] 6s, price of a bushel 8d. In 14 quarters 7 bushels of barley bought 60s 10½d, price of each quarter of 10 quarters 7 bushels 3s 8d and price of each of 4 quarters 4s. In 5 bushels of peas bought 2s 1d, price of a bushel 5d. In 3 bushels of vetch […]. Sum 65s 2½d.</w:t>
      </w:r>
    </w:p>
    <w:p>
      <w:r>
        <w:rPr>
          <w:b/>
          <w:sz w:val="24"/>
        </w:rPr>
        <w:t>Mending buildings and small necessaries</w:t>
      </w:r>
    </w:p>
    <w:p>
      <w:r>
        <w:t>In one roofer and two of his helpers hired to roof the grange in places with straw for 14 days 5s 10d, taking for a day 5d. In 2,000 faggots […] at Northwode 7s 6d, namely for a hundred 4½d. In one barrow bought 8d. In three shovels bought 4d. In one brass bowl holding 3 gallons, with binding the same with iron 20d. In hooks and hinges for […] in the porch of the new stable, namely for two doors and four windows 12d. In two locks bought for the same 8d. In 100 spike nails bought for the boarding for the aforesaid chamber 5d. In one sack of 5 bushels bought 6[…]. […] kitchen of Kingston throwing down and gathering in 8d. In one lock bought for the granary 6d. In plastering the walls of the serjeant’s chamber 6d. In one basket bought 3½d. In three spades bought 6d. Sum […].</w:t>
      </w:r>
    </w:p>
    <w:p>
      <w:r>
        <w:rPr>
          <w:b/>
          <w:sz w:val="24"/>
        </w:rPr>
        <w:t>Dairy and sheephouse</w:t>
      </w:r>
    </w:p>
    <w:p>
      <w:r>
        <w:t>In grease, mercuric salts, and tar bought for salving the sheep 13s 9d. In customary payment to seven customary tenants of the lord washing and shearing the lord’s sheep by custom for one day 4½d, to each for […] for herrings 1d. In seven maids hired for shearing the said sheep besides the work of customary tenants for one day 7d. In 40 hurdles bought for the fold 5s, namely for a hurdle 1½d. In forage for the cows and animals in winter […]. In stipend of one cowherd who at the same time is a general farmhand at Northwode for the year 3s 6d. In stipend of one shepherd for the year 5s. Sum 31s 2½d.</w:t>
      </w:r>
    </w:p>
    <w:p>
      <w:r>
        <w:rPr>
          <w:b/>
          <w:sz w:val="24"/>
        </w:rPr>
        <w:t>Threshing</w:t>
      </w:r>
    </w:p>
    <w:p>
      <w:r>
        <w:t>In threshing 39 quarters 3 […] by piecework 6s 6¾d, for a quarter 2d. In threshing 8½ quarters of barley by piecework 12¾d, for a quarter 1½d. In threshing 30 quarters of oats by piecework 22½d, for a quarter ¾d. In winnowing […] 7 bushels 15½d, for every 10 bushels ¼d. Sum 10s 9½d.</w:t>
      </w:r>
    </w:p>
    <w:p>
      <w:r>
        <w:br w:type="page"/>
      </w:r>
    </w:p>
    <w:p>
      <w:r>
        <w:t>--- Page 5 ---</w:t>
      </w:r>
    </w:p>
    <w:p>
      <w:r>
        <w:rPr>
          <w:b/>
          <w:sz w:val="24"/>
        </w:rPr>
        <w:t>Weeding and mowing</w:t>
      </w:r>
    </w:p>
    <w:p>
      <w:r>
        <w:t>In weeding the lord’s corn at Esher and Northwode 12d. In mowing the meadow of Brodemede […] bread from stock; 1 wether with pelt from the lord’s fold; in cheese bought 3d. In mowing the meadow at Esher named Hulliemed besides customary works with the meadow of La Lak next to Crombe and the meadow of Legarda ate Hulle that contain […] 3 acres 15d. In spreading and pitching the same 6d. In carriage of hay from La Brodemed by customary tenants: bread from stock; in herrings bought for the same 4d. In mowing 5 acres of meadow of Northmed […] namely for an acre 7d but 2d on top in total. Sum 6s 3d.</w:t>
      </w:r>
    </w:p>
    <w:p>
      <w:r>
        <w:rPr>
          <w:b/>
          <w:sz w:val="24"/>
        </w:rPr>
        <w:t>Harvest</w:t>
      </w:r>
    </w:p>
    <w:p>
      <w:r>
        <w:t>In two boonworks of 44 men, each boon of 22 men, who reaped and bound the lord’s corn at Esher […] stock; in 244373 herrings for an accompaniment for the same 2s 2d, for a hundred 10d, and each had in a day three herrings at noon and three herrings at dinner; in cheese bought for the same 8d. In candles for the whole of harvest […]. […] reaping barley and oats in place of a third boonwork 7s 6d, for an acre 6d. In reaping 14½ acres of rye and 22 acres of oats at Northwode 16s 5d, namely for an acre of rye 6d […]. […] hired for carrying corn in harvest 8d. In stipend of the serjeant for the year 6s 8d. Sum 34s 2d.</w:t>
      </w:r>
    </w:p>
    <w:p>
      <w:r>
        <w:rPr>
          <w:b/>
          <w:sz w:val="24"/>
        </w:rPr>
        <w:t>Payment of rent</w:t>
      </w:r>
    </w:p>
    <w:p>
      <w:r>
        <w:t>In payment to the abbot of Chertsey […] Michaelmas 6s. In two ploughshares bought for paying to the same for the same at the same term 19d. Sum 7s 7d.</w:t>
      </w:r>
    </w:p>
    <w:p>
      <w:r>
        <w:rPr>
          <w:b/>
          <w:sz w:val="24"/>
        </w:rPr>
        <w:t>Expenses of the steward and bailiff</w:t>
      </w:r>
    </w:p>
    <w:p>
      <w:r>
        <w:t>In expenses of Lord Ralph de […] feast of the Purification of the Blessed Mary [2 February] by one tally […] 6d. In expenses of Lords Simon de Farham and Ralph de Bereford and others going towards the lord in his return from overseas parts by one tally 7s […]. […] coming for the year, by two tallies, 15s 4d. In bearing a letter of Thomas Alewy […]374 to the steward for the lord’s business and reporting the response to the same […] around the feast of All Saints [1 November] 10d. Sum 26s 11d.</w:t>
      </w:r>
    </w:p>
    <w:p>
      <w:r>
        <w:rPr>
          <w:b/>
          <w:sz w:val="24"/>
        </w:rPr>
        <w:t>Mending the hall and chamber with the stable</w:t>
      </w:r>
    </w:p>
    <w:p>
      <w:r>
        <w:t>In one roofer and his helper hired for roofing in places with tiles on the lord’s hall, chamber, the chapel, the kitchen, and bakehouse for 24 days 10s, taking for a day 5d. In 2,500 tiles bought for the same 8s 4d, price of a thousand 3s 4d. In 4 quarters of lime bought for the same 2s 8d, price of a quarter 8d. In 25 crest tiles bought for the same 6d. In one lock for the door of the great stable 4d. In 100 laths for mending the walls of the same 2½d. In 200 lath nails bought for the same 1½d. In one roofer and two of his helpers hired for roofing the lord’s stable in places with straw for 14 days 5s 10d, taking for a day 5d. Sum 28s.</w:t>
      </w:r>
    </w:p>
    <w:p>
      <w:r>
        <w:t>Sum of all expenses £13 10s 5d.</w:t>
      </w:r>
    </w:p>
    <w:p>
      <w:r>
        <w:t>And he owes £17 16s 11¼d.</w:t>
      </w:r>
    </w:p>
    <w:p>
      <w:r>
        <w:br w:type="page"/>
      </w:r>
    </w:p>
    <w:p>
      <w:r>
        <w:t>--- Page 6 ---</w:t>
      </w:r>
    </w:p>
    <w:p>
      <w:r>
        <w:rPr>
          <w:b/>
          <w:sz w:val="24"/>
        </w:rPr>
        <w:t>Allowances by writ</w:t>
      </w:r>
    </w:p>
    <w:p>
      <w:r>
        <w:t>In allowance of the serjeant and the reeve for 6½ quarters of rye bought for payment of one viner of the lord at Esher in the past year, disallowed in the account, by writ, 35s 9d. Likewise to the same for weeding the vineyard in the same year, by the same writ, 5s 3d. Likewise to the same for two casks bought for making tine casks and vats from which, by the same writ, 2s. Likewise to the same for mending three casks, one pipe and making three tine casks and two vats from the said casks, by the same writ, 2s. Likewise to the same for hoops bought for the same, by the same writ, 18d. Likewise to the same for gathering grapes, for making three casks, one pipe of wine, by the same writ, 3s. Likewise to the same for salt for salting verjuice and candles for making wine by night and observing it, by the same writ 4d. Likewise to the same for grease and soap for greasing the winch press disallowed in the account for the year and now by the grace of the lord allowed to the same, by the same writ, 4d. Likewise to the same for the stipend of the viner of Esher this year because at that time there was no allowance for robes in the past year, by the same writ, 6s 8d. Likewise to the same for manorial hay received, for the expenses of the lord’s household, 40s. Likewise to the same for completing the renovation of two chambers there and completing one new stable there by order of the lord, by a second writ, 100s ¼d. Likewise to the same for appointing a guard for the vineyard of Esher this year, by the same writ, 73s 11½d. Likewise to the same for expenses made to do with the carriage of hay at Esher, bought for the use of the lord, with respect to the aforesaid sum this attached, open roll verifies in parcels, by the same writ, 3s 7d. Likewise to the same for the wages of two sons of Alex the viner working in the vineyard by order of the lord, by a third writ, 22s 1d. Likewise to the same for 100 barrel hoops bought for binding casks and vats for dressing the wine of the manor, by the same writ, 2s. Likewise to the same for hooping and repairing four casks and eight vats for the same, by the same writ, 19d. Likewise to the same for salt for salting half a cask of verjuice, by the same writ, 7d. Likewise to the same for grease for greasing the winch press by the same writ, 2d. Likewise to the same for 20 boards of beech bought for making the head of the lord’s bed, the door, and the window of the chamber above the storeroom, by the same writ, 2s 6d. Likewise to the same for 150 nails bought for the same, by the same writ, 4d. Likewise to the same for three pairs of hooks and hinges bought for the same, by the same writ, 10d. Likewise to the same for covering the said chamber with earth in places and plastering, by the same writ, 4d. Likewise to the same for expenses of the lord’s chamberlain, sick there for four days, by the same writ, 8d. Likewise to the same for a contract with one worker cutting down hawthorn and branches around the pond and making faggots from these for the use of the lord, by the same writ, 18d. Likewise to the same for money which William atte Wode, the lord’s carpenter, withheld from the lord for his entry fine, which the lord pardoned him by his special grace, by a fourth writ, 5s. Sum £15 11s 11¼d.</w:t>
      </w:r>
    </w:p>
    <w:p>
      <w:r>
        <w:t>And he owes net 45s.</w:t>
      </w:r>
    </w:p>
    <w:p>
      <w:r>
        <w:br w:type="page"/>
      </w:r>
    </w:p>
    <w:p>
      <w:r>
        <w:t>--- Page 7 ---</w:t>
      </w:r>
    </w:p>
    <w:p>
      <w:r>
        <w:rPr>
          <w:b/>
          <w:sz w:val="24"/>
        </w:rPr>
        <w:t>Wheat</w:t>
      </w:r>
    </w:p>
    <w:p>
      <w:r>
        <w:t>The same answer for 1 quarter 1 bushel of wheat bought. Of which in seed for 1½ acres of land in La Wodemede 3 bushels. In mixing maslin for seed 6 bushels. Sum 1 quarter 1 bushel. And none remains.</w:t>
      </w:r>
    </w:p>
    <w:p>
      <w:r>
        <w:rPr>
          <w:b/>
          <w:sz w:val="24"/>
        </w:rPr>
        <w:t>Maslin</w:t>
      </w:r>
    </w:p>
    <w:p>
      <w:r>
        <w:t>And for 6 bushels of wheat for mixing received. And for 3 bushels of rye received for the same. Sum 1 quarter 1 bushel. And accounted for in seed for 4½ acres of land in La Wodeclaye 1 quarter 1 bushel. And none remains.</w:t>
      </w:r>
    </w:p>
    <w:p>
      <w:r>
        <w:rPr>
          <w:b/>
          <w:sz w:val="24"/>
        </w:rPr>
        <w:t>Rye</w:t>
      </w:r>
    </w:p>
    <w:p>
      <w:r>
        <w:t>And for 11½ quarters from issue of rye received by one tally against Henry atte Beche. And for 27 quarters 7 bushels from the total issue of rye received by two tallies against Thomas Alewey. Sum 39 quarters 3 bushels. Of which in seed for 17 acres of land at Esher, 14½ acres at Northwode, 7 quarters 7 bushels, namely over an acre 2 bushels. In bread baked for the customary tenants carting manure for three days 3 bushels. In bread baked for the same harrowing the lord’s land at the sowing of oats for one day until noon 1 bushel. In bread baked for the same mowing the lord’s meadow 3 bushels. In bread baked for the same carrying the lord’s hay 1 bushel. In expenses of two corn boonworks in harvest 1 quarter. In payment of Hugh the farrier, serjeant there, between the feast of Christmas and the feast of St Michael for 40 weeks 5 quarters, taking for each week 1 bushel. In mixing maslin for seed 3 bushels. Sold 24 quarters 1 bushel. Sum 39 quarters 3 bushels. And none remains.</w:t>
      </w:r>
    </w:p>
    <w:p>
      <w:r>
        <w:rPr>
          <w:b/>
          <w:sz w:val="24"/>
        </w:rPr>
        <w:t>Barley</w:t>
      </w:r>
    </w:p>
    <w:p>
      <w:r>
        <w:t>And for 8½ quarters from the total issue of barley received by one tally against Thomas Alewey. And for 14 quarters 7 bushels of barley bought. Sum 23 quarters 3 bushels. Of which in seed for 7 acres of land at Esher 3½ quarters, namely over an acre 4 bushels. In payment of one ploughman and one ploughdriver for the year 10 quarters 3 bushels, taking a quarter for 10 weeks. In payment of one shepherd for the year 5 quarters 1½ bushels, taking a quarter for 10 weeks. In payment of a man guarding animals at Northwode and mending hedges for the year 4 quarters 2½ bushels, taking a quarter for 12 weeks. Sum 23 quarters 3 bushels. And none remains.</w:t>
      </w:r>
    </w:p>
    <w:p>
      <w:r>
        <w:rPr>
          <w:b/>
          <w:sz w:val="24"/>
        </w:rPr>
        <w:t>Peas</w:t>
      </w:r>
    </w:p>
    <w:p>
      <w:r>
        <w:t>And for 5 bushels of peas bought. And accounted for in seed for 2½ acres of land at Esher 5 bushels. And none remains.</w:t>
      </w:r>
    </w:p>
    <w:p>
      <w:r>
        <w:rPr>
          <w:b/>
          <w:sz w:val="24"/>
        </w:rPr>
        <w:t>Vetches</w:t>
      </w:r>
    </w:p>
    <w:p>
      <w:r>
        <w:t>And for 3 bushels of vetches bought. And accounted for in seed for 1½ acres of land at Esher 3 bushels. And none remains.</w:t>
      </w:r>
    </w:p>
    <w:p>
      <w:r>
        <w:br w:type="page"/>
      </w:r>
    </w:p>
    <w:p>
      <w:r>
        <w:t>--- Page 8 ---</w:t>
      </w:r>
    </w:p>
    <w:p>
      <w:r>
        <w:rPr>
          <w:b/>
          <w:sz w:val="24"/>
        </w:rPr>
        <w:t>Oats</w:t>
      </w:r>
    </w:p>
    <w:p>
      <w:r>
        <w:t>And for 30 quarters from the total issue of oats received by one tally against the said Thomas Alewey. And for 3 quarters of oats by estimation in sheaves. Sum 33 quarters. Of which in seed for 17½ acres of land at Esher, 22 acres of land at Northwode, 19 quarters 6 bushels, namely over an acre 4 bushels. In flour for pottage for four famuli and the serjeant for the year 2½ quarters. In fodder for 2 cart horses for the year 4 quarters, this year for the carriage of various things for the new building. In fodder for oxen that is in sheaves 3 quarters. Expended on Lord Ralph de Berford on the Sunday and Monday next before the feast of the Purification of the Blessed Mary [30 January-1 February] by one tally 2½ bushels 1 peck. In expenses of Lords Simon de Farham and Ralph de Bereford going towards the lord on his crossing back from the court of Rome by one tally 6 bushels. In expenses of the bailiff and clerk for their coming by tally 1 quarter. Sold 1 quarter 5 bushels 1 peck. Sum 33 quarters. And none remains.</w:t>
      </w:r>
    </w:p>
    <w:p>
      <w:r>
        <w:rPr>
          <w:b/>
          <w:sz w:val="24"/>
        </w:rPr>
        <w:t>Stock</w:t>
      </w:r>
    </w:p>
    <w:p>
      <w:r>
        <w:rPr>
          <w:b/>
          <w:sz w:val="24"/>
        </w:rPr>
        <w:t>Cart horses</w:t>
      </w:r>
    </w:p>
    <w:p>
      <w:r>
        <w:t>And for 2 cart horses that remained in the last account. And for 1 cart horse received from the lord. Sum 3. And 3 cart horses remain.</w:t>
      </w:r>
    </w:p>
    <w:p>
      <w:r>
        <w:rPr>
          <w:b/>
          <w:sz w:val="24"/>
        </w:rPr>
        <w:t>Oxen</w:t>
      </w:r>
    </w:p>
    <w:p>
      <w:r>
        <w:t>And for 10 oxen that remained in the last account. Sum 10. Of which sold at the feast of St Martin [11 November] 1. And 9 oxen remain.</w:t>
      </w:r>
    </w:p>
    <w:p>
      <w:r>
        <w:rPr>
          <w:b/>
          <w:sz w:val="24"/>
        </w:rPr>
        <w:t>Cows</w:t>
      </w:r>
    </w:p>
    <w:p>
      <w:r>
        <w:t>And for 5 cows that remained in the last account. And for 2 that matured. And for 1 cow from the heriot of Richard atte Wode before calving. Sum 8. And accounted for as sold with its calf on the feast of Blessed John the Baptist [24 June] 1. Likewise sold before calving 2. Sum 3. And 5 cows remain.</w:t>
      </w:r>
    </w:p>
    <w:p>
      <w:r>
        <w:rPr>
          <w:b/>
          <w:sz w:val="24"/>
        </w:rPr>
        <w:t>Steers</w:t>
      </w:r>
    </w:p>
    <w:p>
      <w:r>
        <w:t>And for 2 female steers that remained in the last account as young steers. And accounted for maturing into cows 2. And none remain.</w:t>
      </w:r>
    </w:p>
    <w:p>
      <w:r>
        <w:rPr>
          <w:b/>
          <w:sz w:val="24"/>
        </w:rPr>
        <w:t>Young steers</w:t>
      </w:r>
    </w:p>
    <w:p>
      <w:r>
        <w:t>And for 2 young steers that remained in the last account as yearlings. And 2 young female steers remain.</w:t>
      </w:r>
    </w:p>
    <w:p>
      <w:r>
        <w:rPr>
          <w:b/>
          <w:sz w:val="24"/>
        </w:rPr>
        <w:t>Yearlings</w:t>
      </w:r>
    </w:p>
    <w:p>
      <w:r>
        <w:t>And for 1 yearling that remained in the last [account] as a calf. And for 1 yearling from the heriot of Isabel la Forte. Sum 2. And 2 yearlings remain, of which 1 is male.</w:t>
      </w:r>
    </w:p>
    <w:p>
      <w:r>
        <w:br w:type="page"/>
      </w:r>
    </w:p>
    <w:p>
      <w:r>
        <w:t>--- Page 9 ---</w:t>
      </w:r>
    </w:p>
    <w:p>
      <w:r>
        <w:rPr>
          <w:b/>
          <w:sz w:val="24"/>
        </w:rPr>
        <w:t>Calves</w:t>
      </w:r>
    </w:p>
    <w:p>
      <w:r>
        <w:t>He answers for nothing from the issue of calves here because they are all at lease as shown within, besides 1 that was barren.</w:t>
      </w:r>
    </w:p>
    <w:p>
      <w:r>
        <w:rPr>
          <w:b/>
          <w:sz w:val="24"/>
        </w:rPr>
        <w:t>Wethers</w:t>
      </w:r>
    </w:p>
    <w:p>
      <w:r>
        <w:t>And for 200 wethers that remained in the last account. And for 3 that matured. Sum 203. Of which in murrain before shearing 20. Likewise after shearing 6. In customary payment to the customary tenants of the lord mowing the lord’s meadow, with pelt, after shearing 1. Sum 27. And 176 wethers remain.</w:t>
      </w:r>
    </w:p>
    <w:p>
      <w:r>
        <w:rPr>
          <w:b/>
          <w:sz w:val="24"/>
        </w:rPr>
        <w:t>Ewes</w:t>
      </w:r>
    </w:p>
    <w:p>
      <w:r>
        <w:t>And for 15 ewes that remained in the last account. And for 3 that matured. Sum 18. Of which in murrain before lambing 4. Likewise after shearing 2. Sum 6. And 12 ewes remain.</w:t>
      </w:r>
    </w:p>
    <w:p>
      <w:r>
        <w:rPr>
          <w:b/>
          <w:sz w:val="24"/>
        </w:rPr>
        <w:t>Hoggets</w:t>
      </w:r>
    </w:p>
    <w:p>
      <w:r>
        <w:t>And for 7 hoggets that remained in the last account as lambs. Of which in murrain before shearing 1. Maturing into wethers 3. Likewise into ewes 3. Sum 7. And none remain.</w:t>
      </w:r>
    </w:p>
    <w:p>
      <w:r>
        <w:rPr>
          <w:b/>
          <w:sz w:val="24"/>
        </w:rPr>
        <w:t>Lambs</w:t>
      </w:r>
    </w:p>
    <w:p>
      <w:r>
        <w:t>And for 10 lambs from issue of the said ewes, and not more because 1 ewe was barren this year and 4 had died before lambing. Sum 10. Of which in tithe 1. And 9 lambs remain.</w:t>
      </w:r>
    </w:p>
    <w:p>
      <w:r>
        <w:rPr>
          <w:b/>
          <w:sz w:val="24"/>
        </w:rPr>
        <w:t>Fleeces of sheep</w:t>
      </w:r>
    </w:p>
    <w:p>
      <w:r>
        <w:t>And for 180 fleeces of wethers, 11 fleeces of ewes, and 6 fleeces of hoggets coming from shearing. Sum 197. Of which in tithe 19. In customary payment of a shepherd 1, that made 1 pound. Sold 177, that made 26 cloves. Sum 197. And none remain.</w:t>
      </w:r>
    </w:p>
    <w:p>
      <w:r>
        <w:rPr>
          <w:b/>
          <w:sz w:val="24"/>
        </w:rPr>
        <w:t>Broken wool</w:t>
      </w:r>
    </w:p>
    <w:p>
      <w:r>
        <w:t>And for 3 pounds of broken wool owing from the said sheep at shearing. Sold as above. And none remains.</w:t>
      </w:r>
    </w:p>
    <w:p>
      <w:r>
        <w:rPr>
          <w:b/>
          <w:sz w:val="24"/>
        </w:rPr>
        <w:t>Fleeces of lambs</w:t>
      </w:r>
    </w:p>
    <w:p>
      <w:r>
        <w:t>And for 9 fleeces of lambs coming from shearing. And accounted for as sold 9, which made 3 pounds. And none remain.</w:t>
      </w:r>
    </w:p>
    <w:p>
      <w:r>
        <w:rPr>
          <w:b/>
          <w:sz w:val="24"/>
        </w:rPr>
        <w:t>Woolfells of sheep</w:t>
      </w:r>
    </w:p>
    <w:p>
      <w:r>
        <w:t>And for 20 woolfells of wethers, 4 woolfells of ewes, 1 woolfell of a hogget in murrain before shearing. Sum 25. Of which in tithe 2. Sold 23. Sum as above. And none remain.</w:t>
      </w:r>
    </w:p>
    <w:p>
      <w:r>
        <w:rPr>
          <w:b/>
          <w:sz w:val="24"/>
        </w:rPr>
        <w:t>Pelts of sheep</w:t>
      </w:r>
    </w:p>
    <w:p>
      <w:r>
        <w:t>And for 6 pelts of wethers, 2 pelts of ewes in murrain after shearing. Sum 8. And accounted for as sold 8. And none remain.</w:t>
      </w:r>
    </w:p>
    <w:p>
      <w:r>
        <w:br w:type="page"/>
      </w:r>
    </w:p>
    <w:p>
      <w:r>
        <w:t>--- Page 10 ---</w:t>
      </w:r>
    </w:p>
    <w:p>
      <w:r>
        <w:rPr>
          <w:b/>
          <w:sz w:val="24"/>
        </w:rPr>
        <w:t>Issue of the dairy</w:t>
      </w:r>
    </w:p>
    <w:p>
      <w:r>
        <w:t>From issue of the dairy nothing here because it is answered for within as leased, in lactage sold, besides 1 barren cow.</w:t>
      </w:r>
    </w:p>
    <w:p>
      <w:r>
        <w:rPr>
          <w:b/>
          <w:sz w:val="24"/>
        </w:rPr>
        <w:t>Swans</w:t>
      </w:r>
    </w:p>
    <w:p>
      <w:r>
        <w:t>And for 1 nesting swan that remained in the last account. And accounted for as sold 1. And none remain.</w:t>
      </w:r>
    </w:p>
    <w:p>
      <w:r>
        <w:rPr>
          <w:b/>
          <w:sz w:val="24"/>
        </w:rPr>
        <w:t>Cocks and hens</w:t>
      </w:r>
    </w:p>
    <w:p>
      <w:r>
        <w:t>And for 10 cocks and hens owing from ‘churchscot’ from the customary tenants at Christmas. And accounted for as sold 10. And none remain.</w:t>
      </w:r>
    </w:p>
    <w:p>
      <w:r>
        <w:rPr>
          <w:b/>
          <w:sz w:val="24"/>
        </w:rPr>
        <w:t>Wine</w:t>
      </w:r>
    </w:p>
    <w:p>
      <w:r>
        <w:t>And for 3 casks, 1 pipe, and 24 gallons of wine that remained in the last account. And for 2 casks of wine from issue of the vineyard this year. Sum 5 casks, 1 pipe, 24 gallons. Of which in making good the evaporation from the said casks and pipe 24 [gallons]. In a gift of the lord to Lord Hugh le Despens 1 cask. In expenses of the lord at Esher 1 cask. In expenses of the same at London 1 cask. In expenses of the same at Farnham 1 pipe. Sum 3 casks, 1 pipe, 24 gallons. And 2 casks of wine remain.</w:t>
      </w:r>
    </w:p>
    <w:p>
      <w:r>
        <w:rPr>
          <w:b/>
          <w:sz w:val="24"/>
        </w:rPr>
        <w:t>Verjuice</w:t>
      </w:r>
    </w:p>
    <w:p>
      <w:r>
        <w:t>And for 10 gallons of verjuice that remained in the last account. And for half a cask of verjuice from issue of the vineyard this year. Sum half a cask, 10 gallons. And accounted for in expenses of the lord at London and Esher 10 gallons. And half a cask of verjuice remains.</w:t>
      </w:r>
    </w:p>
    <w:p>
      <w:r>
        <w:rPr>
          <w:b/>
          <w:sz w:val="24"/>
        </w:rPr>
        <w:t>Issue of the garden</w:t>
      </w:r>
    </w:p>
    <w:p>
      <w:r>
        <w:t>From fruits of the garden nothing here because leased as within.</w:t>
      </w:r>
    </w:p>
    <w:p>
      <w:r>
        <w:rPr>
          <w:b/>
          <w:sz w:val="24"/>
        </w:rPr>
        <w:t>Utensils</w:t>
      </w:r>
    </w:p>
    <w:p>
      <w:r>
        <w:t>And for 3 casks, 1 pipe, 6 vats, 1 barrel, 4 mattocks, 1 large rope, 1 tripod, 2 shovels, 3 spades, 1 basket, 1 old ploughshare, 1 wooden cart, 3 tine casks, 1 pipe for lime, and 2 troughs for the bakehouse. And for buying 1 iron-tyred cart, 1 wooden cart, 1 brass bowl holding 3 gallons, 2 shovels, 3 spades, 1 basket, 1 sack, 1 barrow. Of which worn out 2 shovels, 3 spades, 1 basket, 1 wooden cart. In a gift to Lord Hugh Dispens with the wine 1 cask. Sold 1 old ploughshare, 1 barrel. And all the other utensils remain, namely 6 vats, 4 mattocks, 1 large rope, 1 tripod, 2 shovels, 3 spades, 1 basket, 3 tine casks, 2 tun casks, 2 pipes and 1 pipe for lime, 2 troughs for the bakehouse, 1 iron-tyred cart, 1 wooden cart, 1 brass bowl holding 3 gallons, 1 sack, 1 barrow.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