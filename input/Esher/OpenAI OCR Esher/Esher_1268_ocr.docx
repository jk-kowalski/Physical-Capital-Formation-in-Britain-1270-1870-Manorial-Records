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Esher_1268.pdf — OCR output (2026-02-18 10:19)</w:t>
      </w:r>
    </w:p>
    <w:p>
      <w:r>
        <w:t>--- Page 1 ---</w:t>
      </w:r>
    </w:p>
    <w:p>
      <w:r>
        <w:t>Immature steers</w:t>
      </w:r>
    </w:p>
    <w:p>
      <w:r>
        <w:t>The same render account for one immature steer coming from the heriot of J Bulewurth. And sold 1. And none remain.</w:t>
      </w:r>
    </w:p>
    <w:p>
      <w:r>
        <w:t>Pigs&lt;sup&gt;176&lt;/sup&gt;</w:t>
      </w:r>
    </w:p>
    <w:p>
      <w:r>
        <w:t>The same render account for 1 pig that remained. And for 14 maturing. Sum 16. Of which sold 10. In murrain 3. And 3 pigs remain. The same render account for 1 boar that remained. And it remains. The same render account for 1 sow maturing. And it remains. The same render account for 13 piglets from issue this year. In tithe 1. In murrain 6. Sum 7. And 6 piglets remain. The same render account for 15 young pigs that remained as piglets in the past year. Of which 14 matured into older pigs as above and 1 into a sow. And none of these remain.</w:t>
      </w:r>
    </w:p>
    <w:p>
      <w:r>
        <w:t>Young peacocks</w:t>
      </w:r>
    </w:p>
    <w:p>
      <w:r>
        <w:t>The same render account for 3 young peacocks that remained from the past year. And 3 young peacocks remain.</w:t>
      </w:r>
    </w:p>
    <w:p>
      <w:r>
        <w:t>Hens</w:t>
      </w:r>
    </w:p>
    <w:p>
      <w:r>
        <w:t>The same render account for 10 hens coming from ‘churchscot’. All were sold.</w:t>
      </w:r>
    </w:p>
    <w:p>
      <w:r>
        <w:rPr>
          <w:b/>
          <w:sz w:val="24"/>
        </w:rPr>
        <w:t>12. c. 29 September 1268 to c. 29 September 1269</w:t>
      </w:r>
    </w:p>
    <w:p>
      <w:r>
        <w:t>Although the manorial centre at Esher continued to be developed in 1268/9, the most notable features of this account relate to other property in Surrey held by the bishopric of Winchester: the bishop’s palace at Southwark, and the bishop’s hall at Kingston-upon-Thames. The palace at Southwark was the bishop’s main residence, and in 1268/9 – perhaps as part of the late-thirteenth century remodelling identified by archaeologists – a new chamber was built there incorporating 79 boards and 20 posts from the woods at Esher.&lt;sup&gt;177&lt;/sup&gt; After the trees were felled and sawn at Esher, the boards were taken in a hired boat from Thames Ditton to Kingston, while the posts seem to have been carted to the same destination; both boards and posts were then taken by boat to Southwark, the boat eventually returning to Kingston laden with two casks of wine. The actual details of the building work at Southwark would have been contained in the accounts for that manor.&lt;sup&gt;178&lt;/sup&gt; However, expenditure (and income) relating to the bishop’s hall at Kingston was recorded in the Esher accounts from 1253/4 onwards, since the hall and the land that surrounded it was technically part of the manor. Consequently, we are provided with detailed information about the nature of the work undertaken at the hall in 1268/9, a building about which surprisingly little is known. Judging by references in this account, the hall seems to have been oriented north to south, parallel to the River Thames. In 1268/9, an old kitchen was demolished and replaced with a ‘new kitchen, saucery, and larder’, probably at the southern end of the</w:t>
      </w:r>
    </w:p>
    <w:p>
      <w:r>
        <w:br w:type="page"/>
      </w:r>
    </w:p>
    <w:p>
      <w:r>
        <w:t>--- Page 2 ---</w:t>
      </w:r>
    </w:p>
    <w:p>
      <w:r>
        <w:rPr>
          <w:b/>
          <w:sz w:val="24"/>
        </w:rPr>
        <w:t>hall.</w:t>
      </w:r>
    </w:p>
    <w:p>
      <w:r>
        <w:t>Boards for the new building were sawn on the quay at Kingston, which needed bolstering with earth and heather; meanwhile the timbers from the old kitchen were sold. The reason this work was carried out at this time may be related to the expiry of the lease on the hall, which had been valued at 20s. a year since 1253/4. Unfortunately for the bishop, in spite of spending nearly £4 on this building work (and over £5 on further work during the early 1270s), the hall was leased for an average of less than 5s. a year for the next six years, while no-one at all appears to have taken it on between 1276 and 1301. The account for 1268/9 is also noteworthy for the number of field names that are recorded for the ancient core of the manor at Esher, whether relating to pasture sold (the demesne had not yet been restocked with sheep) or arable sown.</w:t>
      </w:r>
    </w:p>
    <w:p>
      <w:r>
        <w:t>HRO, 11M59/B1/33, rot 18r.</w:t>
      </w:r>
    </w:p>
    <w:p>
      <w:r>
        <w:rPr>
          <w:b/>
          <w:sz w:val="24"/>
        </w:rPr>
        <w:t>Rent</w:t>
      </w:r>
    </w:p>
    <w:p>
      <w:r>
        <w:t>Walter, reeve of Esher, renders account for 108s 8d from all rent of assize for the year. Sum 108s 8d.</w:t>
      </w:r>
    </w:p>
    <w:p>
      <w:r>
        <w:rPr>
          <w:b/>
          <w:sz w:val="24"/>
        </w:rPr>
        <w:t>Acquittances</w:t>
      </w:r>
    </w:p>
    <w:p>
      <w:r>
        <w:t>In acquittance of one reeve for the year 4s 4d. Sum of acquittances 4s 4d.</w:t>
      </w:r>
    </w:p>
    <w:p>
      <w:r>
        <w:rPr>
          <w:b/>
          <w:sz w:val="24"/>
        </w:rPr>
        <w:t>Defects</w:t>
      </w:r>
    </w:p>
    <w:p>
      <w:r>
        <w:t>In defect of a house and land pertaining formerly to the church of Esher drawn into demesne 20s. Sum of defects 20s.</w:t>
      </w:r>
    </w:p>
    <w:p>
      <w:r>
        <w:t>Sum of acquittances and defects 24s 4d.</w:t>
      </w:r>
    </w:p>
    <w:p>
      <w:r>
        <w:t>Sum remaining £4 4s 4d.</w:t>
      </w:r>
    </w:p>
    <w:p>
      <w:r>
        <w:rPr>
          <w:b/>
          <w:sz w:val="24"/>
        </w:rPr>
        <w:t>Issue of the manor</w:t>
      </w:r>
    </w:p>
    <w:p>
      <w:r>
        <w:t>The same renders account for 5d from customary payment for pannage of pigs from two men of Esher. And for 12d from the hide of 1 cart horse that died in murrain. And for 5d from the hide of 1 foal that died in murrain sold. And for 18s from 2 oxen sold at the feast of St Martin [11 November] because they were worn out. And for 10d from 10 hens owing from ‘churchscot’ sold. And for 3s 6d from herbage in La More sold. And for 4s from herbage in Brome and Langeforlang sold. And for 16d from herbage in La Langecleye sold. And for 4s from herbage in La Bernette sold. And for 12d from herbage in Donwede sold. And for 3s 6d from herbage at Northwode sold. And for 6d from the pasture of 1 horse there sold. And for 17s from the crop, lop, and bark of trees felled to make the hall at Kingston and the new chamber at Southwark sold. And for 3s from the old timber from the kitchen at Kingston sold. From hay nothing this year because the bishop had all the hay at the feast of All Saints [1 November], without account. And for 6s 6d from 3 quarters 2 bushels of pears sold this year. And for 10d from 10 bushels of apples sold. Sum 65s 10d.</w:t>
      </w:r>
    </w:p>
    <w:p>
      <w:r>
        <w:br w:type="page"/>
      </w:r>
    </w:p>
    <w:p>
      <w:r>
        <w:t>--- Page 3 ---</w:t>
      </w:r>
    </w:p>
    <w:p>
      <w:r>
        <w:rPr>
          <w:b/>
          <w:sz w:val="24"/>
        </w:rPr>
        <w:t>Sale of corn</w:t>
      </w:r>
    </w:p>
    <w:p>
      <w:r>
        <w:t>&lt;i&gt;Wheat&lt;/i&gt;</w:t>
      </w:r>
    </w:p>
    <w:p>
      <w:r>
        <w:t>The same renders account for 23s 3½d from 5 quarters 3 bushels of wheat sold, price of a quarter because it was impure 4s 4d.</w:t>
      </w:r>
    </w:p>
    <w:p>
      <w:r>
        <w:t>&lt;i&gt;Rye&lt;/i&gt;</w:t>
      </w:r>
    </w:p>
    <w:p>
      <w:r>
        <w:t>And for 58s 6d from 13½ quarters of rye sold, for 9 quarters of which the price for a quarter was 4s 6d, and for 4½ quarters the price for a quarter was 4s.</w:t>
      </w:r>
    </w:p>
    <w:p>
      <w:r>
        <w:t>&lt;i&gt;Beans&lt;/i&gt;</w:t>
      </w:r>
    </w:p>
    <w:p>
      <w:r>
        <w:t>And for 2s 6d from 5 bushels of beans sold, price of a bushel 6d. Sum of all sales of corn £4 4s 3½d.</w:t>
      </w:r>
    </w:p>
    <w:p>
      <w:r>
        <w:rPr>
          <w:b/>
          <w:sz w:val="24"/>
        </w:rPr>
        <w:t>Recognition</w:t>
      </w:r>
    </w:p>
    <w:p>
      <w:r>
        <w:t>The same renders account for 20s from a recognition fine made for the bishop. Sum 20s.</w:t>
      </w:r>
    </w:p>
    <w:p>
      <w:r>
        <w:rPr>
          <w:b/>
          <w:sz w:val="24"/>
        </w:rPr>
        <w:t>Perquisites</w:t>
      </w:r>
    </w:p>
    <w:p>
      <w:r>
        <w:t>The same renders account for 8s 6d from all perquisites this year. Sum 8s 6d.</w:t>
      </w:r>
    </w:p>
    <w:p>
      <w:r>
        <w:rPr>
          <w:b/>
          <w:sz w:val="24"/>
        </w:rPr>
        <w:t>Kingston</w:t>
      </w:r>
    </w:p>
    <w:p>
      <w:r>
        <w:t>The same renders account for 5s from the hall of Kingston from Easter Day [24 March] until the feast of St Michael because the said hall and the building there were broken. Sum 5s.</w:t>
      </w:r>
    </w:p>
    <w:p>
      <w:r>
        <w:rPr>
          <w:b/>
          <w:sz w:val="24"/>
        </w:rPr>
        <w:t>Perquisites</w:t>
      </w:r>
    </w:p>
    <w:p>
      <w:r>
        <w:t>The same renders account for 2s from all perquisites from Kingston this year. Sum 2s.</w:t>
      </w:r>
    </w:p>
    <w:p>
      <w:r>
        <w:rPr>
          <w:b/>
          <w:sz w:val="24"/>
        </w:rPr>
        <w:t>Treasury</w:t>
      </w:r>
    </w:p>
    <w:p>
      <w:r>
        <w:t>The same renders account for 40s received from the reeve of Farnham by order of the steward. Sum 40s.</w:t>
      </w:r>
    </w:p>
    <w:p>
      <w:r>
        <w:t>&lt;i&gt;Sum of all receipts £15 9s 11½d.&lt;/i&gt;</w:t>
      </w:r>
    </w:p>
    <w:p>
      <w:r>
        <w:rPr>
          <w:b/>
          <w:sz w:val="24"/>
        </w:rPr>
        <w:t>Cost of ploughs</w:t>
      </w:r>
    </w:p>
    <w:p>
      <w:r>
        <w:t>In iron and steel bought for the plough for the year 2s. In stipend of a smith for the year 2s. In one iron foot bought for the plough 3½d. In one pair of wheels bought for the plough 4½d. In shoeing 2 affers for the year 6d. In an accompaniment for the harrowers at the customary boonwork 3d. In forage bought for the oxen 18d. In hay bought for the affers 3s 6d. In stipend of one ploughman for the year 6s. In stipend of one ploughdriver for the year 5s. Sum 21s 5d.</w:t>
      </w:r>
    </w:p>
    <w:p>
      <w:r>
        <w:br w:type="page"/>
      </w:r>
    </w:p>
    <w:p>
      <w:r>
        <w:t>--- Page 4 ---</w:t>
      </w:r>
    </w:p>
    <w:p>
      <w:r>
        <w:rPr>
          <w:b/>
          <w:sz w:val="24"/>
        </w:rPr>
        <w:t>Purchase of seed</w:t>
      </w:r>
    </w:p>
    <w:p>
      <w:r>
        <w:t>In 1½ quarters of wheat bought for sowing 6s 9d, namely the price of a quarter 4s 6d. In 6 quarters 2 bushels of barley bought for sowing 25s, namely the price of a quarter 4s. In 7½ quarters 2 bushels of barley bought for payment of the famuli 29s 8d, the price for a quarter for 3½ quarters 2 bushels of which was 4s, and for 4 quarters the price for a quarter was 3s 8d. In 3 quarters of oats bought for sowing 5s, price of a quarter 20d. Sum 66s 5d.</w:t>
      </w:r>
    </w:p>
    <w:p>
      <w:r>
        <w:rPr>
          <w:b/>
          <w:sz w:val="24"/>
        </w:rPr>
        <w:t>Cost of carts</w:t>
      </w:r>
    </w:p>
    <w:p>
      <w:r>
        <w:t>In one pair of wheels bought for the wagon 2s 4d. In one pair of wheels bought for the cart 2s. In one saddle and two bases and one collar bought 6½d. In two hair ropes bought for fastening the horses 5d. In one hemp rope bought for the wagon 6d. In one pair of traces bought 4½d. In clouts and nails bought for the wagon 8d. In clouts and nails bought for the cart 6d. In grease bought for the same 4d. In ironwork on the cart for the year 16d. In stipend of a carter for the year 5s. Sum 14s.</w:t>
      </w:r>
    </w:p>
    <w:p>
      <w:r>
        <w:rPr>
          <w:b/>
          <w:sz w:val="24"/>
        </w:rPr>
        <w:t>Expenses of the house</w:t>
      </w:r>
    </w:p>
    <w:p>
      <w:r>
        <w:t>In 2 bushels of salt bought for pottage for the famuli and for the use of another, overseeing this year, 9d. In one tripod bought 4½d. In one lock bought 6d. In stipend of one woman who guarded the buildings of the curia and made pottage for the famuli for the year 18d. In stipend of one man who guarded the pasture, the corn, and the animals and repaired hedges at Northwode for the year 4s 10d. In one shovel bought 1d. Sum 8s ½d.</w:t>
      </w:r>
    </w:p>
    <w:p>
      <w:r>
        <w:rPr>
          <w:b/>
          <w:sz w:val="24"/>
        </w:rPr>
        <w:t>Threshing</w:t>
      </w:r>
    </w:p>
    <w:p>
      <w:r>
        <w:t>In threshing and winnowing 4½ quarters 1 bushel of wheat, 17½ quarters of rye 3s 8d, namely for a quarter 2d. In threshing and winnowing 12½ quarters of barley 18¾d, namely for a quarter 1½d. In threshing and winnowing 22 quarters 3 bushels of oats 16½d, namely for a quarter ¾d. In threshing and winnowing 1 quarter 1 bushel of beans 2¼d, namely for a quarter 2d. Sum 6s 9½d.</w:t>
      </w:r>
    </w:p>
    <w:p>
      <w:r>
        <w:rPr>
          <w:b/>
          <w:sz w:val="24"/>
        </w:rPr>
        <w:t>Cost of buildings</w:t>
      </w:r>
    </w:p>
    <w:p>
      <w:r>
        <w:t>In one tiler with his man hired for seven days for roofing the hall, the solar, and the lord’s chamber in places and plastering where it was necessary 2s 11d, namely for a day 5d. In stipend of Thomas Carpenter with his two men for 17 days to make a small outer chamber next to the clerks’ chamber and to repair the walls of the chambers of the clerks and the knights and the knights’ old garderobe 15s 7d, namely each day 11d. In laths, nails, and boards bought for the said small outer chamber 3s. In one roofer with his men hired to plaster the said chamber and roof it with straw and, similarly, to roof the lord’s garderobe with straw 20d. In one lock bought for</w:t>
      </w:r>
    </w:p>
    <w:p>
      <w:r>
        <w:br w:type="page"/>
      </w:r>
    </w:p>
    <w:p>
      <w:r>
        <w:t>--- Page 5 ---</w:t>
      </w:r>
    </w:p>
    <w:p>
      <w:r>
        <w:rPr>
          <w:b/>
          <w:sz w:val="24"/>
        </w:rPr>
        <w:t>Weeding and mowing</w:t>
      </w:r>
    </w:p>
    <w:p>
      <w:r>
        <w:t>In weeding the lord’s corn at Esher and Northwode 8d. In mowing the meadows at Esher, with the allowance that the lord bishop had nearly all the grass for his horses, 6d this year. In mowing, spreading, and pitching the meadow at Northwode 2s 3d. Sum 3s 5d.</w:t>
      </w:r>
    </w:p>
    <w:p>
      <w:r>
        <w:rPr>
          <w:b/>
          <w:sz w:val="24"/>
        </w:rPr>
        <w:t>Cost of harvest</w:t>
      </w:r>
    </w:p>
    <w:p>
      <w:r>
        <w:t>In 250 herrings bought for two wet harvest boonworks of 24 men 15d. In 4 sesteres of ale bought for the great boon in harvest 3s 4d. In 100 herrings bought for lunch at the same boon 6d. In meat bought for dinner at the same boon 3s 4d. In cheese bought for the whole of harvest 20d. In candles bought 3d. In 48 men hired in the harvest at Northwode who reaped 2 acres of wheat, 16 acres of rye, and 16 acres of oats 4s, namely to each of them 1d. In 150 herrings bought for an accompaniment, two in a day, 9d. In expenses of the reeve for the whole of harvest 2s. Sum 17s 1d.</w:t>
      </w:r>
    </w:p>
    <w:p>
      <w:r>
        <w:rPr>
          <w:b/>
          <w:sz w:val="24"/>
        </w:rPr>
        <w:t>[...] assize paid</w:t>
      </w:r>
    </w:p>
    <w:p>
      <w:r>
        <w:t>In rent of assize paid to the abbot of Chertsey for the land of Northwode 6s. Likewise for two ploughshares owed to the same abbot for the same land for the year 12d. Likewise for ½ pound of pepper paid to Robert de Brige­ford for land that is called Sirechescroft 6d. Sum 7s 6d.</w:t>
      </w:r>
    </w:p>
    <w:p>
      <w:r>
        <w:rPr>
          <w:b/>
          <w:sz w:val="24"/>
        </w:rPr>
        <w:t>[...] the steward</w:t>
      </w:r>
    </w:p>
    <w:p>
      <w:r>
        <w:t>In expenses of Lord G, steward, for his coming 3s 7d. In expenses of P, his squire, for nine days when he was ill at Esher 3s 8d. Sum 7s 3d.</w:t>
      </w:r>
    </w:p>
    <w:p>
      <w:r>
        <w:rPr>
          <w:b/>
          <w:sz w:val="24"/>
        </w:rPr>
        <w:t>[...] oven at Kingston</w:t>
      </w:r>
    </w:p>
    <w:p>
      <w:r>
        <w:t>In 3,000 tiles bought to roof from new the new kitchen, saucery, and larder at Kingston 9s. In 50 crest tiles bought for the same 2s. In 125 corner tiles bought for the same 3s. In 5 quarters of lime bought for the same 2s 6d. In sand carried for the same 3d. In 8,000 pegs bought for the same 8½d. In taking down the tiles from the old kitchen at Kingston and in clearing the site where it was intended to put the new kitchen 8d. In 800 laths of oak and 400 laths of beech bought 9s 2d. In 7,000 lath nails bought 5s 3d, price of a thousand 9d. In boards, crossbars, and nails to make two doors 2s. In hinges and hooks bought for the same 8d. In carrying timber and in helping lift it to the house there 8d. In one tiler hired to roof the kitchen, saucery, and larder 5s. In plastering the walls of the same 2s 6d. In sawing boards at the quay at Kingston 5s. In filling the said quay with earth and heather 2s 7d. In enclosing the curtilage there 12d. In stipend of Thomas Carpenter with his three men for 15 days 18s 1½d, namely each day 1¼d. In 1,000 tiles bought for roofing the south end of the hall of Kingston and the small outer chamber where it was necessary 3s.</w:t>
      </w:r>
    </w:p>
    <w:p>
      <w:r>
        <w:br w:type="page"/>
      </w:r>
    </w:p>
    <w:p>
      <w:r>
        <w:t>--- Page 6 ---</w:t>
      </w:r>
    </w:p>
    <w:p>
      <w:r>
        <w:t>quarter of lime bought for the same 6d. In sand 2d. In pegs bought 2½d. In one tiler hired with his men for five days to roof the hall in places 2s 1d, namely each day 5d. In boards and crossbars bought after the departure of Thomas Carpenter for two windows in the kitchen and saucery 12d. In 100 nails bought for the same 4d. In making the same windows 4d. In two pairs of hinges and hooks bought for the said windows 8d. Sum 78s 4½d.</w:t>
      </w:r>
    </w:p>
    <w:p>
      <w:r>
        <w:t>[...]</w:t>
      </w:r>
    </w:p>
    <w:p>
      <w:r>
        <w:t>In two sawyers hired to fell trees with a saw 22d. In 79 boards sawed at Esher for sending to Southwark 12s 3½d, of which for 60 boards for each board 2d and 19 boards for each board 1½d each. In one small boat hired to take the timber from Ditton to Southwark 5s. In carrying timber from Esher to Kingston 14d. In 79 boards and 20 posts taken by water from Kingston to Southwark 4s 6d. Paid by tally to Thomas Carpenter 20s. Sum 44s 9½d.</w:t>
      </w:r>
    </w:p>
    <w:p>
      <w:r>
        <w:rPr>
          <w:b/>
          <w:sz w:val="24"/>
        </w:rPr>
        <w:t>Foreign expenses</w:t>
      </w:r>
    </w:p>
    <w:p>
      <w:r>
        <w:t>In carriage of two casks of wine from London to Kingston 12d. In hauling the same out of the boat and putting them onto a cart 10d. Sum 22d.</w:t>
      </w:r>
    </w:p>
    <w:p>
      <w:r>
        <w:t>Sum of all expenses £15 20½d.</w:t>
      </w:r>
    </w:p>
    <w:p>
      <w:r>
        <w:t>And thus the reeve owes 8s 2d.</w:t>
      </w:r>
    </w:p>
    <w:p>
      <w:r>
        <w:t>As mentioned above, the said reeve owes 6s for 3 peacocks sold at the audit, for which he was charged as shown below in the account for peacocks.</w:t>
      </w:r>
    </w:p>
    <w:p>
      <w:r>
        <w:t>And thus he owes net 14s 2d.</w:t>
      </w:r>
    </w:p>
    <w:p>
      <w:r>
        <w:t>From which 3s 10d was allowed to him that was expended on Lords Nicholas de Syfrewast and Gwydion de Tanton, auditors of the account there.</w:t>
      </w:r>
    </w:p>
    <w:p>
      <w:r>
        <w:t>And thus he owes net 10s 4d.</w:t>
      </w:r>
    </w:p>
    <w:p>
      <w:r>
        <w:t>Memorandum that ½ quarter of oats was used for the horses of the aforesaid N and G that was not allowed here because it was new grain and therefore is not accounted for here but will be allowed on account next year.</w:t>
      </w:r>
    </w:p>
    <w:p>
      <w:r>
        <w:rPr>
          <w:b/>
          <w:sz w:val="24"/>
        </w:rPr>
        <w:t>Issue of the grange</w:t>
      </w:r>
    </w:p>
    <w:p>
      <w:r>
        <w:rPr>
          <w:b/>
          <w:sz w:val="24"/>
        </w:rPr>
        <w:t>Wheat</w:t>
      </w:r>
    </w:p>
    <w:p>
      <w:r>
        <w:t>The same renders account for 4½ quarters 1 bushel from the total issue of wheat from the grange. And for 1 quarter 1 bushel from increment. And for 1½ quarters bought. Sum 7 quarters 2 bushels. Of which in seed for 4 acres of land by the perch at Esher and 2 acres of land at Northwode by the perch 1½ acres quarters, namely in an acre 2 bushels. Mixed with rye for sowing 3 bushels. And sold 5 quarters 3 bushels.</w:t>
      </w:r>
    </w:p>
    <w:p>
      <w:r>
        <w:br w:type="page"/>
      </w:r>
    </w:p>
    <w:p>
      <w:r>
        <w:t>--- Page 7 ---</w:t>
      </w:r>
    </w:p>
    <w:p>
      <w:r>
        <w:rPr>
          <w:b/>
          <w:sz w:val="24"/>
        </w:rPr>
        <w:t>Rye</w:t>
      </w:r>
    </w:p>
    <w:p>
      <w:r>
        <w:t>The same renders account for 17½ quarters from the total issue of rye from the grange. And for 4 quarters 3 bushels from increment. And for 3 bushels for mixing from wheat. And for 5 bushels from the issue of new grain from the grange. And for 1 bushel from increment. Sum 23 quarters. Of which in seed for 10 acres of land by the perch at Esher, which lay in a field that is called Denceslond, and 16 acres of land by the perch at Northwode 6½ quarters, namely in an acre 2 bushels. In removing and spreading manure by the work of customary tenants ½ quarter. In bread for harrowing boons in accordance with custom in Lent 2 bushels. In mowing the meadows 1 bushel this year, because the lord bishop destroyed nearly all the grass with his horses. In expenses of harvest 2 quarters 1 bushel. Sold 13½ quarters.</w:t>
      </w:r>
    </w:p>
    <w:p>
      <w:r>
        <w:rPr>
          <w:b/>
          <w:sz w:val="24"/>
        </w:rPr>
        <w:t>Barley</w:t>
      </w:r>
    </w:p>
    <w:p>
      <w:r>
        <w:t>The same renders account for 12½ quarters of barley from the total issue of barley from the grange. And for 3 quarters 1 bushel from increment. And for 13 quarters bought. And for 3 quarters 2 bushels from issue of new grain from the grange. And for 6 bushels from increment. Sum 32½ quarters 1 bushel. Of which in seed for 12½ acres of land by the perch at Esher, which lay in the field of Royhulle, 6 quarters 2 bushels, namely in an acre ½ quarter. In payment of one ploughman, one plough-driver, and one carter for the year 19½ quarters, of which each took a quarter for eight weeks. In payment of one famulus who guarded the corn, the pasture, and the animals at Northwode for the year 5 quarters 1 bushel, who took a quarter for 10 weeks. In payment of one dairymaid who guarded the buildings of the curia and made meals for the famuli for the year 1½ quarters. In payment of one boy harrowing for 14 days in winter and for 14 days in Lent 2 bushels.</w:t>
      </w:r>
    </w:p>
    <w:p>
      <w:r>
        <w:rPr>
          <w:b/>
          <w:sz w:val="24"/>
        </w:rPr>
        <w:t>Oats</w:t>
      </w:r>
    </w:p>
    <w:p>
      <w:r>
        <w:t>The same renders account for 22 quarters 3 bushels from the total issue of oats from the grange. And for 5½ quarters from increment. And for 3 quarters bought. Sum 30½ quarters 3 bushels. Of which in seed for 28 acres of land by the perch at Esher and 16 acres of land by the perch at Northwode 22 quarters, namely in an acre ½ quarter. In fodder for 2 cart horses for the year 4 quarters 3 bushels, because they carried timber to Ditton and Kingston this year. In fodder for 2 affers for the year 1½ quarters. In pottage for the famuli for the year 2 quarters. In fodder for the horses of the steward for his visit 1 quarter.</w:t>
      </w:r>
    </w:p>
    <w:p>
      <w:r>
        <w:rPr>
          <w:b/>
          <w:sz w:val="24"/>
        </w:rPr>
        <w:t>Beans</w:t>
      </w:r>
    </w:p>
    <w:p>
      <w:r>
        <w:t>The same renders account for 1 quarter 1 bushel from the total issue of beans from the grange. And for 2 bushels from increment. Sum 1 quarter 3 bushels. Of which in seed 6 bushels. Sold as above 5 bushels.</w:t>
      </w:r>
    </w:p>
    <w:p>
      <w:r>
        <w:t>From peas nothing this year because none grew this year despite being sown.</w:t>
      </w:r>
    </w:p>
    <w:p>
      <w:r>
        <w:br w:type="page"/>
      </w:r>
    </w:p>
    <w:p>
      <w:r>
        <w:t>--- Page 8 ---</w:t>
      </w:r>
    </w:p>
    <w:p>
      <w:r>
        <w:rPr>
          <w:b/>
          <w:sz w:val="24"/>
        </w:rPr>
        <w:t>Horses</w:t>
      </w:r>
    </w:p>
    <w:p>
      <w:r>
        <w:t>The same renders account for 2 cart horses that remained from the past year. And for 1 horse received from Lord Hugh de Launiton. And for 1 horse received from William de Hawelston. Sum 4. Of which in murrain 1. Recategorised as affers 2. Sum 3. And [...] remains.</w:t>
      </w:r>
    </w:p>
    <w:p>
      <w:r>
        <w:rPr>
          <w:b/>
          <w:sz w:val="24"/>
        </w:rPr>
        <w:t>Affers</w:t>
      </w:r>
    </w:p>
    <w:p>
      <w:r>
        <w:t>The same renders account for 2 affers that were recategorised as affers. Sum 2. And 2 affers remain.</w:t>
      </w:r>
    </w:p>
    <w:p>
      <w:r>
        <w:rPr>
          <w:b/>
          <w:sz w:val="24"/>
        </w:rPr>
        <w:t>Foals</w:t>
      </w:r>
    </w:p>
    <w:p>
      <w:r>
        <w:t>The same renders account for 1 male foal that remained from the past year. Sum 1. Of which in murrain 1. And none remain.</w:t>
      </w:r>
    </w:p>
    <w:p>
      <w:r>
        <w:rPr>
          <w:b/>
          <w:sz w:val="24"/>
        </w:rPr>
        <w:t>Oxen</w:t>
      </w:r>
    </w:p>
    <w:p>
      <w:r>
        <w:t>The same renders account for [...]. [...] coming from the heriot of William Derling. Sum 9 oxen. Of which sold at the feast of St Martin [11 November] 2. Sum 2. And 7 oxen remain.</w:t>
      </w:r>
    </w:p>
    <w:p>
      <w:r>
        <w:rPr>
          <w:b/>
          <w:sz w:val="24"/>
        </w:rPr>
        <w:t>Cows</w:t>
      </w:r>
    </w:p>
    <w:p>
      <w:r>
        <w:t>The same renders account for 1 cow that remained from the past year. [...].</w:t>
      </w:r>
    </w:p>
    <w:p>
      <w:r>
        <w:rPr>
          <w:b/>
          <w:sz w:val="24"/>
        </w:rPr>
        <w:t>Pigs</w:t>
      </w:r>
    </w:p>
    <w:p>
      <w:r>
        <w:t>The same renders account for 3 pigs that remained from the past year. And for 2 maturing. Sum 5. And 5 pigs remain.</w:t>
      </w:r>
    </w:p>
    <w:p>
      <w:r>
        <w:rPr>
          <w:b/>
          <w:sz w:val="24"/>
        </w:rPr>
        <w:t>Boar</w:t>
      </w:r>
    </w:p>
    <w:p>
      <w:r>
        <w:t>The same renders account for 1 boar that remained from the past year. Sum 1. And 1 boar remains.</w:t>
      </w:r>
    </w:p>
    <w:p>
      <w:r>
        <w:rPr>
          <w:b/>
          <w:sz w:val="24"/>
        </w:rPr>
        <w:t>Sows</w:t>
      </w:r>
    </w:p>
    <w:p>
      <w:r>
        <w:t>The same renders account for 1 [...]. [...]. And 3 sows remain.</w:t>
      </w:r>
    </w:p>
    <w:p>
      <w:r>
        <w:rPr>
          <w:b/>
          <w:sz w:val="24"/>
        </w:rPr>
        <w:t>Young pigs</w:t>
      </w:r>
    </w:p>
    <w:p>
      <w:r>
        <w:t>[...] that remained as piglets in the past year. Sum 6. Of which in murrain 2. Maturing into pigs as above 2. Maturing into sows 2. And none remain.</w:t>
      </w:r>
    </w:p>
    <w:p>
      <w:r>
        <w:t>[...]</w:t>
      </w:r>
    </w:p>
    <w:p>
      <w:r>
        <w:t>[...]. Sum 5. Of which in murrain [...] in the month of August.</w:t>
      </w:r>
    </w:p>
    <w:p>
      <w:r>
        <w:rPr>
          <w:b/>
          <w:sz w:val="24"/>
        </w:rPr>
        <w:t>Peacocks</w:t>
      </w:r>
    </w:p>
    <w:p>
      <w:r>
        <w:t>The same renders account for 3 peacocks that remained from the past year. Sum 3. And they were charged and sold at the audit as fully contained in the above [...].</w:t>
      </w:r>
    </w:p>
    <w:p>
      <w:r>
        <w:br w:type="page"/>
      </w:r>
    </w:p>
    <w:p>
      <w:r>
        <w:t>--- Page 9 ---</w:t>
      </w:r>
    </w:p>
    <w:p>
      <w:r>
        <w:rPr>
          <w:b/>
          <w:sz w:val="24"/>
        </w:rPr>
        <w:t>13. c. 29 September 1274 to c. 29 September 1275</w:t>
      </w:r>
    </w:p>
    <w:p>
      <w:r>
        <w:t>The account for 1274/5 is exceptionally rich in details about day-to-day life on the manor of Esher. For example, there is a tangible sense of the expansion of tenant land, for rents of assize had increased incrementally from 108s 8d in 1268/9 to 119s 2d this year. This account shows ‘Brunemay’ taking on land; four years earlier, Richarde le Fort had created a holding of 14 acres at La Bernett, while Gilbert Molend had carved out 1 acre of encroachment at La More; others followed suit in 1273/4. The holding at La Bernett had ‘ditches on every side’, and this sense of an enclosed landscape was mirrored on demesne holdings; indeed, alder trees were sold from the bank and ditch enclosing a piece of meadow called La Krumbe. This account also tells us a great deal about the type of equipment used on the demesne: ploughs fitted at times with feet, possibly for use in damper winter conditions and on heavier soils, and at other times with wheels, for drier conditions and lighter soils; spades tipped with iron bands; a chest for collecting manure; seed baskets and a brass bowl; hemp to mend the winnowing cloth; and an alms cask. A canvas roof was even made for the table used by the workers at harvest. In addition, some of the responsibilities facing those working on the manor are noted in passing: fines were imposed for ineffective ploughing, not only on the famuli ploughmen but also on the reeve, who presumably didn’t supervise their work properly; the responsibility suddenly shouldered by the reeve in early June when, for two weeks, there was no serjeant; and the requirement to take a letter to Wargrave (Bucks.), to drive fattened oxen to London, and to carry the lord’s equipment to Farnham. We also hear about some of the internal fittings in the bishop’s developing residence, from the dresser in the kitchen, to the slide for lowering casks into the cellar, and the panelling that was fitted above the bishop’s seat and table in the hall. We are even told that less cheese was produced than anticipated since milk was set aside for the bishop for four days during the summer of 1275. Finally, the account casts an oblique light on the abilities and weaknesses of a key figure in its production: the scribe. For, while beautifully written, the account suffers from occasional lapses in scribal concentration.</w:t>
      </w:r>
    </w:p>
    <w:p>
      <w:r>
        <w:rPr>
          <w:b/>
          <w:sz w:val="24"/>
        </w:rPr>
        <w:t>Arrears</w:t>
      </w:r>
    </w:p>
    <w:p>
      <w:r>
        <w:t>William, serjeant, and Richard, reeve, render account for £4 16s ½d of arrears from the past year. And all in payment made to Lord W de Cumb, treasurer of Wolvesey, and they are quit.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