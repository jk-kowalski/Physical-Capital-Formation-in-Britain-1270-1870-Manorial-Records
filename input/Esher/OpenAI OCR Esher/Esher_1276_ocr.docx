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Esher_1276.pdf — OCR output (2026-02-18 10:30)</w:t>
      </w:r>
    </w:p>
    <w:p>
      <w:r>
        <w:t>--- Page 1 ---</w:t>
      </w:r>
    </w:p>
    <w:p>
      <w:r>
        <w:t>Michael, each day 1 cheese, namely for 146 days, not more because the lord bishop had the milk of four days in the summer and the milk of one day was for the great boon in harvest. Sum 149 cheeses. Of which in tithe 14. In mowing the meadows by custom 1. In customary payment of the dairymaid 1. In expenses of the harvest boon 11. Sold as above 122, which made 3½ weys. Sum 149 cheeses. And none remain.</w:t>
      </w:r>
    </w:p>
    <w:p>
      <w:r>
        <w:rPr>
          <w:b/>
          <w:sz w:val="24"/>
        </w:rPr>
        <w:t>Sows</w:t>
      </w:r>
    </w:p>
    <w:p>
      <w:r>
        <w:t>The same render account for 2 sows that remained from the past year. Sum 2. And 2 sows remain.</w:t>
      </w:r>
    </w:p>
    <w:p>
      <w:r>
        <w:rPr>
          <w:b/>
          <w:sz w:val="24"/>
        </w:rPr>
        <w:t>Young pigs</w:t>
      </w:r>
    </w:p>
    <w:p>
      <w:r>
        <w:t>The same render account for 12 young pigs that remained from the past year. Sum 12. Sold 5. In murrain at Esher 1 and at Northwode 1. Sum 7. And 5 remain.</w:t>
      </w:r>
    </w:p>
    <w:p>
      <w:r>
        <w:rPr>
          <w:b/>
          <w:sz w:val="24"/>
        </w:rPr>
        <w:t>Piglets</w:t>
      </w:r>
    </w:p>
    <w:p>
      <w:r>
        <w:t>The same render account for 14 piglets from issue, because 1 sow was barren. Sum 14. Of which in murrain before weaning 4. In tithe 1. Sum 5. And 9 remain.</w:t>
      </w:r>
    </w:p>
    <w:p>
      <w:r>
        <w:rPr>
          <w:b/>
          <w:sz w:val="24"/>
        </w:rPr>
        <w:t>Hens</w:t>
      </w:r>
    </w:p>
    <w:p>
      <w:r>
        <w:t>The same render account for 10 hens owing from 'churchscot'. Sum 10. All sold as above.</w:t>
      </w:r>
    </w:p>
    <w:p>
      <w:r>
        <w:rPr>
          <w:b/>
          <w:sz w:val="24"/>
        </w:rPr>
        <w:t>Faggots</w:t>
      </w:r>
    </w:p>
    <w:p>
      <w:r>
        <w:t>The same render account for 3,000 faggots made this year. And all were sold as above.</w:t>
      </w:r>
    </w:p>
    <w:p>
      <w:r>
        <w:rPr>
          <w:b/>
          <w:sz w:val="24"/>
        </w:rPr>
        <w:t>14. c. 29 September 1276 to c. 29 September 1277</w:t>
      </w:r>
    </w:p>
    <w:p>
      <w:r>
        <w:t>The account for 1276/7 conveys both the challenges and the opportunities faced by the bishop of Winchester at Esher in the late thirteenth century. These are sometimes expressed in incidental details about direct demesne cultivation: the need to treat and bleed a cart horse's foot, on one hand; on the other, the commercial forces that encouraged demesne officials to drive oxen and pigs to market in London. Challenges and opportunities manifested themselves in more substantial ways, too. Sheep scab is mentioned in the accounts for the first time; in fact, it has been argued that it became particularly virulent in England during the mid-1270s. This highly contagious disease is caused by mites that burrow into a sheep's skin, bringing irritation, restlessness, and the development of open wounds; in turn, the likelihood of contracting a fatal secondary infection is vastly increased. In the medieval and modern eras alike, copperas (Ferrous sulphate) was among the ointments used to counteract scab; although sulphur was purchased at Esher in 1276/7 for the 'schabiosa' sheep, 45 per cent of the flock died. For the time being, estate managers persisted with sheep farming at Esher, immediately buying 600 new wethers at a cost of £40. The opportunities that Esher presented to the bishop are most clearly reflected in the continued expenditure on the exploitation</w:t>
      </w:r>
    </w:p>
    <w:p>
      <w:r>
        <w:br w:type="page"/>
      </w:r>
    </w:p>
    <w:p>
      <w:r>
        <w:t>--- Page 2 ---</w:t>
      </w:r>
    </w:p>
    <w:p>
      <w:r>
        <w:t>of the manor’s residential potential: a new hearth was made in the lord’s chamber; a new thatched wall was built outside the outer gate of the manor, measuring 55 yards in length; and a new stable was raised over five days in the summer of 1277. The latter, in particular, is recorded in splendid detail: having been cleared, the site originally proposed for the stable was deemed unsuitable, and a second site was prepared; the thatched roof included straw mown at Esher, straw and rushes gathered at Northwode, and straw bought at Hersham; a privy was built at the head of the stable; and the road leading up to it was mended with heather. Pastoral husbandry at Esher may have been suffering, but the bishop’s residence was plainly growing in grandeur and comfort.</w:t>
      </w:r>
    </w:p>
    <w:p>
      <w:r>
        <w:rPr>
          <w:b/>
          <w:sz w:val="24"/>
        </w:rPr>
        <w:t>Arrears</w:t>
      </w:r>
    </w:p>
    <w:p>
      <w:r>
        <w:t>Richard Walrond renders account for £7 13s 9¾d of arrears from the last account. All paid to Lord W de Cumb and he is quit.</w:t>
      </w:r>
    </w:p>
    <w:p>
      <w:r>
        <w:rPr>
          <w:b/>
          <w:sz w:val="24"/>
        </w:rPr>
        <w:t>Rent</w:t>
      </w:r>
    </w:p>
    <w:p>
      <w:r>
        <w:t>The same renders account for 119s 8d from all rent of assize for the year. Sum 119s 8d.</w:t>
      </w:r>
    </w:p>
    <w:p>
      <w:r>
        <w:rPr>
          <w:b/>
          <w:sz w:val="24"/>
        </w:rPr>
        <w:t>Acquittances</w:t>
      </w:r>
    </w:p>
    <w:p>
      <w:r>
        <w:t>In acquittance of the reeve this year 3s. In allowance of a certain house and land pertaining formerly to the church of Esher drawn into demesne 20s.</w:t>
      </w:r>
    </w:p>
    <w:p>
      <w:r>
        <w:t>Sum of acquittances and allowances 23s.</w:t>
      </w:r>
    </w:p>
    <w:p>
      <w:r>
        <w:t>Sum remaining £4 16s 8d.</w:t>
      </w:r>
    </w:p>
    <w:p>
      <w:r>
        <w:rPr>
          <w:b/>
          <w:sz w:val="24"/>
        </w:rPr>
        <w:t>Issue of the manor</w:t>
      </w:r>
    </w:p>
    <w:p>
      <w:r>
        <w:t>The same renders account for 12s 9d from pannage this year. And for 35s from 3,500 faggots sold, price of a thousand 10s. And for 6s 8½d from bark sold. And for 8d from the water at Northwode. And for 7s 7d from summer pasture sold in parcels. And for 2s from crop and lop in La Crumb sold. And for 8d from roots of willows that remained, and were sold, where the new stable was intended to stand. And for 8s from apples and pears in the garden sold. And for 6d from custody of 1 ox at Northwode which was marked as being a stray and afterwards challenged. And for 6d from custody of 2 pigs by the same means. Sum 74s 4½d.</w:t>
      </w:r>
    </w:p>
    <w:p>
      <w:r>
        <w:t>The same renders account for 20d from 16 cheeses made from accumulated milk after the feast of St Michael sold, price of each 1¼d. And for 29s 6d from 3 ways of cheese made in summer sold. And for 16½d from butter sold. And for £11 12s 3d from 2 sacks 18 cloves of wool sold. And for 2s 2d from lambs’ wool sold. Sum £13 6s 11½d.</w:t>
      </w:r>
    </w:p>
    <w:p>
      <w:r>
        <w:br w:type="page"/>
      </w:r>
    </w:p>
    <w:p>
      <w:r>
        <w:t>--- Page 3 ---</w:t>
      </w:r>
    </w:p>
    <w:p>
      <w:r>
        <w:rPr>
          <w:b/>
          <w:sz w:val="24"/>
        </w:rPr>
        <w:t>Estate Stock sold</w:t>
      </w:r>
    </w:p>
    <w:p>
      <w:r>
        <w:t>The same renders account for 13s 4d from 2 old cows sold. And for 8s 6½d from 5 weak calves sold, price of each 8½d. And for 14d from 1 calf sold. And for 20s from 2 old oxen sold. And for 26s from 2 oxen sold. And for 24s from 12 pigs sold. And for 10d from 10 hens owing from 'churchscot' sold. Sum £4 8s 10½d.</w:t>
      </w:r>
    </w:p>
    <w:p>
      <w:r>
        <w:rPr>
          <w:b/>
          <w:sz w:val="24"/>
        </w:rPr>
        <w:t>Hides</w:t>
      </w:r>
    </w:p>
    <w:p>
      <w:r>
        <w:t>The same renders account for 14d from the hide of 1 barren cow in murrain sold. And for 12½d from the hide of 1 cow in murrain sold. And for 11d from the hide of 1 cow in murrain before calving sold. And for 7d from the hide of 1 young steer in murrain sold. And for 7d from the hide of 1 horse in murrain sold. And for 3d from two pelts of calves that remained in murrain sold. And for 1½d from the hide of 1 calf in murrain after weaning sold. Sum 4s 8d.</w:t>
      </w:r>
    </w:p>
    <w:p>
      <w:r>
        <w:rPr>
          <w:b/>
          <w:sz w:val="24"/>
        </w:rPr>
        <w:t>Pelts</w:t>
      </w:r>
    </w:p>
    <w:p>
      <w:r>
        <w:t>The same renders account for 5s from nine pelts of wethers, eight pelts of ewes, three pelts of lambs in murrain in winter sold, price of each 3d. And for 11s 1d from 38 pelts of wethers in murrain before shearing sold, price 3½d. And for 10s 10d from 52 pelts of wethers sold in winter, price of each 2½d because they were poor. And for 9½d from 18 pelts of wethers in murrain soon after shearing. And for 3d from six pelts of ewes in murrain soon after shearing sold. Sum 27s 11½d.</w:t>
      </w:r>
    </w:p>
    <w:p>
      <w:r>
        <w:rPr>
          <w:b/>
          <w:sz w:val="24"/>
        </w:rPr>
        <w:t>Corn sold</w:t>
      </w:r>
    </w:p>
    <w:p>
      <w:r>
        <w:rPr>
          <w:b/>
          <w:sz w:val="24"/>
        </w:rPr>
        <w:t>Rye</w:t>
      </w:r>
    </w:p>
    <w:p>
      <w:r>
        <w:t>The same renders account for 26s 8d from 4 quarters of rye sold, price of a quarter 6s 8d. And for 2s from 3 bushels of rye sold, price of a bushel 8d. And for 20d from 2 bushels of rye sold. And for 40s from 6 quarters of rye sold, price of a quarter 6s 8d. And for 19s 6d from 3 quarters of rye sold, price of a quarter 6s 6d. And for 40s from 5 quarters of rye sold, price of a quarter 8s. And for 16s from 2 quarters of rye sold. Sum £7 5s 10d.</w:t>
      </w:r>
    </w:p>
    <w:p>
      <w:r>
        <w:rPr>
          <w:b/>
          <w:sz w:val="24"/>
        </w:rPr>
        <w:t>Oats</w:t>
      </w:r>
    </w:p>
    <w:p>
      <w:r>
        <w:t>The same renders account for 30s 4d from 13 quarters of oats sold, price of a quarter 2s 4d. Sum 30s 4d.</w:t>
      </w:r>
    </w:p>
    <w:p>
      <w:r>
        <w:rPr>
          <w:b/>
          <w:sz w:val="24"/>
        </w:rPr>
        <w:t>Beans</w:t>
      </w:r>
    </w:p>
    <w:p>
      <w:r>
        <w:t>The same renders account for 4s 7d from 5 bushels of beans sold, price of a bushel 11d. Sum 4s 7d.</w:t>
      </w:r>
    </w:p>
    <w:p>
      <w:r>
        <w:rPr>
          <w:b/>
          <w:sz w:val="24"/>
        </w:rPr>
        <w:t>From perquisites of court</w:t>
      </w:r>
    </w:p>
    <w:p>
      <w:r>
        <w:t>The same renders account for 20s 2d received from the fines and perquisites of the court held on the Sunday next after the feast of St Faith [11 October]. And for 14s 2d from the court held on the Wednesday next after the feast of St Valentine [17 February]. And for 12d from the court held on the eve of Blessed Gregory [11 March]. And for 4s from Richard de Suthwerk for having the deliberation of the court. And for 7s 6d from the court held on the Monday next after the feast of St Augustine [31 May].</w:t>
      </w:r>
    </w:p>
    <w:p>
      <w:r>
        <w:br w:type="page"/>
      </w:r>
    </w:p>
    <w:p>
      <w:r>
        <w:t>--- Page 4 ---</w:t>
      </w:r>
    </w:p>
    <w:p>
      <w:r>
        <w:t>for 26s 8d from Christina de la Hache for an entry fine. And for 5s from Richard le Fort for time to prepare his defence. And for 18s from 1 horse owing from the heriot of Roger le Fort, deceased. Sum £4 16s 6d.</w:t>
      </w:r>
    </w:p>
    <w:p>
      <w:r>
        <w:t>[...]</w:t>
      </w:r>
    </w:p>
    <w:p>
      <w:r>
        <w:t>From the hall of Kingston this year nothing because no-one wants to lease it in this way. The same renders account \for 2s/ from two receipts from tenants of the bishop at Kingston for breaking the assize of ale. Sum 2s.</w:t>
      </w:r>
    </w:p>
    <w:p>
      <w:r>
        <w:t>[...]</w:t>
      </w:r>
    </w:p>
    <w:p>
      <w:r>
        <w:t>The same renders account for £40 received from the lord bishop to buy sheep. And for 112s 5d from Walter de Bynetre, bailiff. Sum £45 12s 5d.</w:t>
      </w:r>
    </w:p>
    <w:p>
      <w:r>
        <w:t>Sum of all receipts £87 11s 2d.</w:t>
      </w:r>
    </w:p>
    <w:p>
      <w:r>
        <w:t>[...]</w:t>
      </w:r>
    </w:p>
    <w:p>
      <w:r>
        <w:t>stipend of a smith for repairing and maintaining the ironwork on the ploughs from his iron and steel for the year 4s. In three plough feet bought 7½d. In one pair of wheels for the plough 5d. In fitting one plough with a chip [...]. In shoes and nails bought on occasion for the use of the affers 4½d. In one ploughshare bought 6d. In breaking clods of earth in places at barley sowing 5½d. In stipend of one ploughman and one ploughdriver for the year 11s. In 1 affer bought [...]s 6d. In 2 oxen bought 30s. In one ox bought 8s 6d. Sum 61s 5½d.</w:t>
      </w:r>
    </w:p>
    <w:p>
      <w:r>
        <w:t>[...]</w:t>
      </w:r>
    </w:p>
    <w:p>
      <w:r>
        <w:t>In 4 quarters of barley bought for sowing 24s, price of a quarter 6s. In 5 quarters of barley bought for payment of the famuli 25s, price of a quarter 5s. In 6 quarters of barley bought for the same 27s, price [...] 4s 6d. In 7 quarters of barley bought for the same 28s, price of a quarter 4s. In 1 quarter of oats bought 2s 4d. Sum 106s 4d.</w:t>
      </w:r>
    </w:p>
    <w:p>
      <w:r>
        <w:t>[...]</w:t>
      </w:r>
    </w:p>
    <w:p>
      <w:r>
        <w:t>iron cart bought 8s 2d. In 2 cart horses bought to drag timber and other necessaries 34s. In clouts and nails bought 13½d. In grease bought for the cart and the wagon 4½d. [...] herrings bought for the use of those who removed manure and who carried in hay 17½d. In one man hired by piecework who removed manure at Northwode with the lord’s cart for eight days [...] 1½d. In shoes and nails bought for the needs of cart horses on occasion 15½d. In one cart horse’s feet treated and bled 2d. In one collar bought and another mended 4d. [...] from the Sunday next after the feast of St Augustine [30 May] until the feast of St Michael 3s. Sum 50s 11½d.</w:t>
      </w:r>
    </w:p>
    <w:p>
      <w:r>
        <w:br w:type="page"/>
      </w:r>
    </w:p>
    <w:p>
      <w:r>
        <w:t>--- Page 5 ---</w:t>
      </w:r>
    </w:p>
    <w:p>
      <w:r>
        <w:t>[...]</w:t>
      </w:r>
    </w:p>
    <w:p>
      <w:r>
        <w:t>[...] bought 18d. In one spade with iron bought 2d. In renewing one lock on the door of the cellar and in one new key bought for the same 3½d. In one new hearth in the lord’s chamber [...]. [...] roofed at Esher, plastering the walls in places, and mending the old manger in the stable by piecework 4s 4½d. In 6 bushels of beans planted by piecework 7d. In [...] bought for pasturing the horses 6d. In three iron rings bought for the same 1d. In two new sieves bought 1½d. In a half-bushel measure made of straw bought to measure oats ½d. In one dresser [...] 1d. In felling wood for fencing and carrying it from the wood where it grew to the lord’s curia and in making a hedge from it around the fishpond by piecework and in carrying more timber there for a palisade 2s. [...] bought for the sheep 1d. In one plot next to the fishpond dug and tempered with manure for planting vegetables and planting vegetables on the same vegetable plot 8d. In ten dishes bought for harvest [...]. [...] apples and pears sold 9½d. Sum 12s 1½d.</w:t>
      </w:r>
    </w:p>
    <w:p>
      <w:r>
        <w:t>[...]</w:t>
      </w:r>
    </w:p>
    <w:p>
      <w:r>
        <w:t>[...] ¹²⁸ made around Le Churchcroft and around Le Friche by piecework 19s, namely for a perch 1d. In emptying and repairing one ditch between the two gates at Esher towards [...] and in renewing hedging around Denesfield and mending other hedges in places by piecework 5s 3½d. In making 3,800 faggots by piecework 11s 4½d, for a thousand 2s 11d. In enclosing a hedge around pasture in the wood by piecework 20d. Sum 37s 4d.</w:t>
      </w:r>
    </w:p>
    <w:p>
      <w:r>
        <w:rPr>
          <w:b/>
          <w:sz w:val="24"/>
        </w:rPr>
        <w:t>Cost of the dairy</w:t>
      </w:r>
    </w:p>
    <w:p>
      <w:r>
        <w:t>In linen cloth bought for the dairy 3½d. In a press bought 2d. In a small earthen pot and bowl 4½d. In hooping and mending a bucket 2d. In herrings bought for seven customary tenants for washing and shearing sheep 1½d; bread from stock. In four men and 22 women hired in addition to customary workers this year for washing and shearing the sheep 3s 9d by piecework, to each 1¼d. In making 24 hurdles for the fold 8d, for three hurdles 1d. In 20 hurdles bought for the fold 2s 1d. In shearing lambs 3d. In sulphur¹²⁹ and tallow bought to salve the scabious sheep 4½d. In stipend of a dairymaid from the feast of Easter [28 March] 2s. In stipend of a cowherd and shepherd for the year 8s. Likewise a second shepherd from Christmas 3s 6d. Likewise a hayward for half a year after Easter [28 March] 3s 6d. Sum 25s 3d.</w:t>
      </w:r>
    </w:p>
    <w:p>
      <w:r>
        <w:rPr>
          <w:b/>
          <w:sz w:val="24"/>
        </w:rPr>
        <w:t>Wethers bought</w:t>
      </w:r>
    </w:p>
    <w:p>
      <w:r>
        <w:t>In 600 wethers bought before shearing £40, price of each 16d. Sum £40.</w:t>
      </w:r>
    </w:p>
    <w:p>
      <w:r>
        <w:rPr>
          <w:b/>
          <w:sz w:val="24"/>
        </w:rPr>
        <w:t>Mowing and weeding</w:t>
      </w:r>
    </w:p>
    <w:p>
      <w:r>
        <w:t>In mowing a meadow that is called Brodemede besides customary works and La Crumbe by piecework 16d. In mowing a meadow at Northwode, spreading, turning, and pitching by piecework 2s 4d. In weeding the corn this year 5d. Sum 4s 1d.</w:t>
      </w:r>
    </w:p>
    <w:p>
      <w:r>
        <w:br w:type="page"/>
      </w:r>
    </w:p>
    <w:p>
      <w:r>
        <w:t>--- Page 6 ---</w:t>
      </w:r>
    </w:p>
    <w:p>
      <w:r>
        <w:rPr>
          <w:b/>
          <w:sz w:val="24"/>
        </w:rPr>
        <w:t>Threshing</w:t>
      </w:r>
    </w:p>
    <w:p>
      <w:r>
        <w:t>In threshing 30 quarters 6 bushels of rye by piecework 5s 1 ½d, for a quarter 2d. In winnowing the same by piecework 7½d, for 4 quarters 1d. In threshing 11 quarters 5½ bushels of barley by piecework 17½d, for a quarter 1½d. In winnowing the same with the rest of the above 3d, for 4 quarters 1d. In threshing 37 quarters 3 bushels of oats by piecework 3s 1¼d, for a quarter 1d. In winnowing 24 quarters 3 bushels of the same oats at Northwode 6d, for 4 quarters 1d. In winnowing 13 quarters of the same at Esher 1½d, for 8 quarters 1d. In threshing and winnowing 1 quarter 1 bushel of beans by piecework 2½d. Sum 11s 4¾d.</w:t>
      </w:r>
    </w:p>
    <w:p>
      <w:r>
        <w:rPr>
          <w:b/>
          <w:sz w:val="24"/>
        </w:rPr>
        <w:t>Expenses of harvest</w:t>
      </w:r>
    </w:p>
    <w:p>
      <w:r>
        <w:t>In ale, meat, fish, and herrings bought for the whole of harvest for the use of the men hired to reap the corn and for the harvest boons 20s 4d. In bread bought for milk pudding at the great boon 2d. In expenses of the reeve for harvest 2s. In stipend of the men hired to reap the corn 7s 5d. Henceforth put down the number of men reaping and the number of acres and which type of corn. Henceforth so many will not be allowed without valid cause. Sum 29s 11d.</w:t>
      </w:r>
    </w:p>
    <w:p>
      <w:r>
        <w:rPr>
          <w:b/>
          <w:sz w:val="24"/>
        </w:rPr>
        <w:t>Expenses of the bailiff</w:t>
      </w:r>
    </w:p>
    <w:p>
      <w:r>
        <w:t>In expenses of Walter de Byntra, bailiff, for his visit 10s 8d. Sum 10s 8d.</w:t>
      </w:r>
    </w:p>
    <w:p>
      <w:r>
        <w:rPr>
          <w:b/>
          <w:sz w:val="24"/>
        </w:rPr>
        <w:t>Rent paid</w:t>
      </w:r>
    </w:p>
    <w:p>
      <w:r>
        <w:t>In rent of assize paid for the year to the abbot of Chertsey for the land of Northwode 6s. In two ploughshares bought for the use of the same for rent for the year for the same land 12d. In ½ pound of pepper bought to pay Robert de Bruncheford for the rent of Sirichescroft 6d for the year. Sum 7s 6d.</w:t>
      </w:r>
    </w:p>
    <w:p>
      <w:r>
        <w:rPr>
          <w:b/>
          <w:sz w:val="24"/>
        </w:rPr>
        <w:t>Foreign expenses</w:t>
      </w:r>
    </w:p>
    <w:p>
      <w:r>
        <w:t>In expenses of Robert le Porter at Esher from the feast of St Michael until the feast of All Saints [1 November] 4s 9½d by tally. In expenses of the reeve of Esher at Northwode on the occasions when he was there, sowing, threshing and winnowing corn, and carrying away manure, for eight days in all, 12d, namely for a day 1½d. In carriage of hay to the lord bishop at Wolvsey and from Wolvsey to Esher 4s 5d. In two boys hired to drive 2 oxen and 12 pigs from Esher to London to sell there 2d. In expenses of one boy going to Farnham, to the house of the bishop at Marwell, and elsewhere when he needed to be sent, 1 horse and in money 6d. Sum 10s 10½d.</w:t>
      </w:r>
    </w:p>
    <w:p>
      <w:r>
        <w:t>In expenses of one boy on occasion at Esher and Northwode who was in authority over the threshers, under the bailiff, for 68 days in all, 8s 6d, for a day 1½d. Sum 8s 6d.</w:t>
      </w:r>
    </w:p>
    <w:p>
      <w:r>
        <w:br w:type="page"/>
      </w:r>
    </w:p>
    <w:p>
      <w:r>
        <w:t>--- Page 7 ---</w:t>
      </w:r>
    </w:p>
    <w:p>
      <w:r>
        <w:t>In first one site cleared and trimmed where it was initially intended to raise a new stable 3s 5d. In one other site trimmed for the same because the other site was not sufficient for this 6s 8d. Sum 10s 1d.</w:t>
      </w:r>
    </w:p>
    <w:p>
      <w:r>
        <w:rPr>
          <w:b/>
          <w:sz w:val="24"/>
        </w:rPr>
        <w:t>Cost of a new stable</w:t>
      </w:r>
    </w:p>
    <w:p>
      <w:r>
        <w:t>In timber, laths, and boards bought for a new stable by the hand of Thomas Carpenter £6 14s, by tally against the same. In large and small nails, hooks, hinges, and other iron equipment bought for the same stable 20s 6¾d, by tally against the same. In sawing the great timber, boards, and other necessaries for the said stable by piecework 25s 3d. In bread, ale, and meat, and fish bought for raising the said stable for five days and in men hired for the same 9s 8d. Likewise, paid to Master Thomas Carpenter for the carpentry on the said stable 106s 8d, by tally against the same. Likewise paid to the same 8s, by tally, and 1 quarter of wheat and 3s for the same for one bacon by order of the lord bishop. Likewise paid to the same for making a manger in the same stable 16s 7¼d, by tally, by order of the lord bishop. Likewise paid to the same for a rack for the said stable 13s 4d, by order of the lord bishop. In two men hired for two days by piecework for helping to carry the great timber from the wood to the carpenter’s yard 8d. In plastering the said stable by piecework 15s 1¼d. In mowing and gathering stubble on the lord’s demesne at Esher for roofing the said stable by piecework 2s 4d. In mowing and gathering stubble and rushes at Northwode for the same 4s 8d. In stubble bought at Hersham 2s. In mowing and gathering the same 2s. In straw bought on occasion and in places for roofing the same 10s 4d. In withies bought for binding the said roof 19½d. In roofing the said stable by piecework 19s 1¾d. Sum £19 14s 11½d, besides 4 marks paid to the carpenter by the lord bishop.</w:t>
      </w:r>
    </w:p>
    <w:p>
      <w:r>
        <w:rPr>
          <w:b/>
          <w:sz w:val="24"/>
        </w:rPr>
        <w:t>Cost of ditches and walls</w:t>
      </w:r>
    </w:p>
    <w:p>
      <w:r>
        <w:t>In one new ditch of 24 perches outside the inner gate made by piecework £6, for a perch 5s. In one new wall of 10 perches made by piecework next to the outer gate 10s, by the same, for a perch 12d. In heather bought for the foundation of the said wall 9d. Likewise in augmenting the said wall in height and afterwards thatching it by piecework 2s 6d. In one new ditch made around the new stable 11d. In mowing heather to mend the road towards the new stable 2d. In one new earthen wall made and thatched at the south end of the said stable of 7½ perches by piecework 6s 3¾d, namely for a perch 8½d. In payment to the same workers by order of the lord bishop above the fixed and agreed amount for all their work in the curia 2s, by way of gratuity from the lord bishop. In straw bought for the said walls and for roofing one privy at the end of the said stable 2s 1d. In plastering and roofing the said privy by piecework 15d. Sum £7 4s 11¾d.</w:t>
      </w:r>
    </w:p>
    <w:p>
      <w:r>
        <w:t>Sum of all expenses and payments £86 12s 1½d.</w:t>
      </w:r>
    </w:p>
    <w:p>
      <w:r>
        <w:t>Sum of all expenses £59 2s ¾d.</w:t>
      </w:r>
    </w:p>
    <w:p>
      <w:r>
        <w:t>And for £28 9s 1¼d, from which the reeve allowed a small amount to himself, £27 10s ¼d for constructing the new stable, preparing the site, making ditches and walls.</w:t>
      </w:r>
    </w:p>
    <w:p>
      <w:r>
        <w:br w:type="page"/>
      </w:r>
    </w:p>
    <w:p>
      <w:r>
        <w:t>--- Page 8 ---</w:t>
      </w:r>
    </w:p>
    <w:p>
      <w:r>
        <w:rPr>
          <w:b/>
          <w:sz w:val="24"/>
        </w:rPr>
        <w:t>Issue of the grange</w:t>
      </w:r>
    </w:p>
    <w:p>
      <w:r>
        <w:rPr>
          <w:b/>
          <w:sz w:val="24"/>
        </w:rPr>
        <w:t>Rye</w:t>
      </w:r>
    </w:p>
    <w:p>
      <w:r>
        <w:t>The same renders account for 30 quarters 6 bushels from the total issue of rye. And for 7 quarters 5½ bushels from increment. And for 6 bushels threshed by the famuli. Sum 39 quarters 1[...]. Of which in seed at Esher and Northwode 10 quarters. Sold 20 quarters 5 bushels. Paid to Robert Scissar by order of the lord bishop 1 quarter. In bread baked for [...] who removed and spread manure 1 quarter. In bread baked for mowing meadows, carrying hay, and for seven customary tenants for washing and shearing sheep 6 bushels. In bread baked [...] for the use of a harrower by custom 1 bushel. In bread baked in summer for the use of the men who helped to haul and lift the timber for raising the new stable 2 bushels, besides bread [...] bought. In payment of a hayward from the feast of Saints Tybert and Valerian [14 April] until the feast of St Michael, for 24 weeks, 2 quarters 3½ bushels, and he takes a quarter for 10 weeks. In bread baked [...] in harvest 3 quarters. Sum 39 quarters/ 1½ bushels.</w:t>
      </w:r>
    </w:p>
    <w:p>
      <w:r>
        <w:rPr>
          <w:b/>
          <w:sz w:val="24"/>
        </w:rPr>
        <w:t>Barley</w:t>
      </w:r>
    </w:p>
    <w:p>
      <w:r>
        <w:t>&lt;P&gt;The same renders account for 11 quarters 5½ bushels of barley. And for 2 quarters 7 bushels from increment. And for 4 [...] bought for sowing. And for 18 quarters bought for payment of the famuli. Sum 36 quarters 4½ bushels. Of which in seed at Esher 4 quarters. In payment of one [...] and one ploughdriver for the year 13 quarters, each of whom took a quarter for eight weeks. In payment of a cowherd and master shepherd for the year 10 quarters 3 bushels, namely taking a quarter for 10 weeks. [...] payment of a carter from the Sunday next after the feast of St Augustine [30 May] until the feast of St Michael, for 17 weeks and for three days, 2 quarters 1 bushel, and he took a quarter for eight weeks. In payment of a shepherd of [...] wethers from the Sunday next after the Epiphany of our Lord [10 January] until the feast of St Michael, for 37 weeks three days, 3 quarters 5½ bushels, and he took a quarter for 10 weeks. In payment of a dairym[...]</w:t>
      </w:r>
    </w:p>
    <w:p>
      <w:r>
        <w:t>from the Sunday next after the feast of the Annunciation of the Blessed Mary [28 March] until the feast of St Michael, for 26 weeks and three days, 1 quarter 7 bushels, and he took a quarter for 14 weeks. In payment [...] for nine weeks before weaning 3 bushels. In payment of one harrower for 18 weeks on occasion, namely the time of sowing rye, oats, and barley, 1 quarter 1 bushel [...]. Sum 36½ quarters ½ bushel.&lt;/P&gt;</w:t>
      </w:r>
    </w:p>
    <w:p>
      <w:r>
        <w:rPr>
          <w:b/>
          <w:sz w:val="24"/>
        </w:rPr>
        <w:t>Oats</w:t>
      </w:r>
    </w:p>
    <w:p>
      <w:r>
        <w:t>The same renders account for 37 quarters 3 bushels of oats from issue of the grange. And for 9 quarters 3 bushels from increment [...]. [...] for 1 quarter bought. And for 3 quarters 3 bushels in sheaves. Sum 51 quarters 1 bushel. Of which in seed at Esher 15 quarters 2 bushels. In seed [...] 13½ quarters. Sold as above 13 quarters. In flour made 3 quarters, because of an increase for the famuli. In fodder for 2 afters and 1 horse harrowing between [...] and the feast of John Before the Latin Gate [6</w:t>
      </w:r>
    </w:p>
    <w:p>
      <w:r>
        <w:br w:type="page"/>
      </w:r>
    </w:p>
    <w:p>
      <w:r>
        <w:t>--- Page 9 ---</w:t>
      </w:r>
    </w:p>
    <w:p>
      <w:r>
        <w:rPr>
          <w:b/>
          <w:sz w:val="24"/>
        </w:rPr>
        <w:t>Beans</w:t>
      </w:r>
    </w:p>
    <w:p>
      <w:r>
        <w:t>The same renders account for 1 quarter 1 bushel of beans. And for 2 bushels from increment. Sum 1 quarter 3 bushels. Of which in planting 6 bushels. And sold 5 bushels. [...].</w:t>
      </w:r>
    </w:p>
    <w:p>
      <w:r>
        <w:rPr>
          <w:b/>
          <w:sz w:val="24"/>
        </w:rPr>
        <w:t>Stock</w:t>
      </w:r>
    </w:p>
    <w:p>
      <w:r>
        <w:rPr>
          <w:b/>
          <w:sz w:val="24"/>
        </w:rPr>
        <w:t>Cart horses</w:t>
      </w:r>
    </w:p>
    <w:p>
      <w:r>
        <w:t>The same renders account for 2 cart horses that remained from the past year. And for 2 bought. Sum 4. Sent to affers 2. And 2 remain.</w:t>
      </w:r>
    </w:p>
    <w:p>
      <w:r>
        <w:rPr>
          <w:b/>
          <w:sz w:val="24"/>
        </w:rPr>
        <w:t>Affers</w:t>
      </w:r>
    </w:p>
    <w:p>
      <w:r>
        <w:t>[...] owing from the heriot of William de la Hethe. And for 2 coming [from cart horses]. And for 1 bought. Sum 4. And 4 affers remain.</w:t>
      </w:r>
    </w:p>
    <w:p>
      <w:r>
        <w:rPr>
          <w:b/>
          <w:sz w:val="24"/>
        </w:rPr>
        <w:t>Horses</w:t>
      </w:r>
    </w:p>
    <w:p>
      <w:r>
        <w:t>The same renders [...] stray and died in winter and the hide was sold.</w:t>
      </w:r>
    </w:p>
    <w:p>
      <w:r>
        <w:rPr>
          <w:b/>
          <w:sz w:val="24"/>
        </w:rPr>
        <w:t>Oxen</w:t>
      </w:r>
    </w:p>
    <w:p>
      <w:r>
        <w:t>The same renders account for 10 oxen that remained from the past year. And for 3 bought. In coming from a castrated bull 1. Sum 14. Of which sold 4. And 10 remain.</w:t>
      </w:r>
    </w:p>
    <w:p>
      <w:r>
        <w:rPr>
          <w:b/>
          <w:sz w:val="24"/>
        </w:rPr>
        <w:t>Bulls</w:t>
      </w:r>
    </w:p>
    <w:p>
      <w:r>
        <w:t>The same renders account for 1 bull that remained. And in becoming an ox 1.</w:t>
      </w:r>
    </w:p>
    <w:p>
      <w:r>
        <w:rPr>
          <w:b/>
          <w:sz w:val="24"/>
        </w:rPr>
        <w:t>Cows</w:t>
      </w:r>
    </w:p>
    <w:p>
      <w:r>
        <w:t>The same renders account for 21 cows that remained. And for 2 maturing. Sum 23. Of which 2 sold. In murrain 3. Sum 5. And 18 cows remain.</w:t>
      </w:r>
    </w:p>
    <w:p>
      <w:r>
        <w:rPr>
          <w:b/>
          <w:sz w:val="24"/>
        </w:rPr>
        <w:t>Heifers</w:t>
      </w:r>
    </w:p>
    <w:p>
      <w:r>
        <w:t>The same renders account for 2 heifers that remained from the past year. And maturing into cows 2. And none remain.</w:t>
      </w:r>
    </w:p>
    <w:p>
      <w:r>
        <w:rPr>
          <w:b/>
          <w:sz w:val="24"/>
        </w:rPr>
        <w:t>Immature steers</w:t>
      </w:r>
    </w:p>
    <w:p>
      <w:r>
        <w:t>The same renders account for 3 immature steers that remained from the past year. Of which in murrain 1. And 2 remain, namely 1 bull and 1 steer.</w:t>
      </w:r>
    </w:p>
    <w:p>
      <w:r>
        <w:rPr>
          <w:b/>
          <w:sz w:val="24"/>
        </w:rPr>
        <w:t>Immature heifers</w:t>
      </w:r>
    </w:p>
    <w:p>
      <w:r>
        <w:t>The same renders account for 2 that remained. And they remain, from now heifers.</w:t>
      </w:r>
    </w:p>
    <w:p>
      <w:r>
        <w:br w:type="page"/>
      </w:r>
    </w:p>
    <w:p>
      <w:r>
        <w:t>--- Page 10 ---</w:t>
      </w:r>
    </w:p>
    <w:p>
      <w:r>
        <w:rPr>
          <w:b/>
          <w:sz w:val="24"/>
        </w:rPr>
        <w:t>Calves</w:t>
      </w:r>
    </w:p>
    <w:p>
      <w:r>
        <w:t>The same renders account for 6&lt;sup&gt;238&lt;/sup&gt; yearling calves. Of which in murrain 2. And 2 immature steers and 2 immature heifers remain.</w:t>
      </w:r>
    </w:p>
    <w:p>
      <w:r>
        <w:rPr>
          <w:b/>
          <w:sz w:val="24"/>
        </w:rPr>
        <w:t>Calves</w:t>
      </w:r>
    </w:p>
    <w:p>
      <w:r>
        <w:t>The same renders account for 10 calves from issue this year, because 6 cows were barren. Of which in tithe 1. Sold 6 because they were weak. In murrain 1. Sum 8. And 2 calves remain.</w:t>
      </w:r>
    </w:p>
    <w:p>
      <w:r>
        <w:rPr>
          <w:b/>
          <w:sz w:val="24"/>
        </w:rPr>
        <w:t>Wethers</w:t>
      </w:r>
    </w:p>
    <w:p>
      <w:r>
        <w:t>The same renders account for 226 wethers that remained from the past year. And for 8 maturing. And for 6 600 bought. Sum 834. Of which in murrain before shearing 99. In murrain after shearing 18. In mowing the meadows, after shearing, 1. Sum 118. And 716 wethers remain.</w:t>
      </w:r>
    </w:p>
    <w:p>
      <w:r>
        <w:rPr>
          <w:b/>
          <w:sz w:val="24"/>
        </w:rPr>
        <w:t>Rams</w:t>
      </w:r>
    </w:p>
    <w:p>
      <w:r>
        <w:t>The same renders account for 2 rams that remained from the past year. And 2 rams remain.</w:t>
      </w:r>
    </w:p>
    <w:p>
      <w:r>
        <w:rPr>
          <w:b/>
          <w:sz w:val="24"/>
        </w:rPr>
        <w:t>Ewes</w:t>
      </w:r>
    </w:p>
    <w:p>
      <w:r>
        <w:t>The same renders account for 38 ewes that remained from the past year. And for 18 maturing. Sum 56. Of which in murrain before lambing 4. In murrain between lambing and shearing 4. In murrain after shearing 6. Sum 14. And 42 ewes remain.</w:t>
      </w:r>
    </w:p>
    <w:p>
      <w:r>
        <w:rPr>
          <w:b/>
          <w:sz w:val="24"/>
        </w:rPr>
        <w:t>Hoggets</w:t>
      </w:r>
    </w:p>
    <w:p>
      <w:r>
        <w:t>The same renders account for 29 hoggets that remained from the past year as lambs. Of which in murrain before shearing 3. Maturing into wethers 8, into&lt;sup&gt;239&lt;/sup&gt; ewes 18. Sum 29. And it equals.</w:t>
      </w:r>
    </w:p>
    <w:p>
      <w:r>
        <w:rPr>
          <w:b/>
          <w:sz w:val="24"/>
        </w:rPr>
        <w:t>Lambs</w:t>
      </w:r>
    </w:p>
    <w:p>
      <w:r>
        <w:t>The same renders account for 34 lambs. Of which in murrain before weaning 9. In tithe 2. In murrain after weaning and before shearing 3. In murrain after shearing 2. Sum 16. And 18 lambs remain.</w:t>
      </w:r>
    </w:p>
    <w:p>
      <w:r>
        <w:rPr>
          <w:b/>
          <w:sz w:val="24"/>
        </w:rPr>
        <w:t>Wool</w:t>
      </w:r>
    </w:p>
    <w:p>
      <w:r>
        <w:t>The same renders account for 785 fleeces coming from shearing. Of which in tithe 78 1/2 fleeces. In customary payment to the shepherd 1. Sold 705 1/2 fleeces, which made 2 sacks and 18 cloves.</w:t>
      </w:r>
    </w:p>
    <w:p>
      <w:r>
        <w:rPr>
          <w:b/>
          <w:sz w:val="24"/>
        </w:rPr>
        <w:t>Dairy</w:t>
      </w:r>
    </w:p>
    <w:p>
      <w:r>
        <w:t>The same renders account for 16 made from accumulated milk \after the feast of Michaelmas and sold as above/ and from the Monday in the feast of the Invention of the Cross [3 May] until the day of St Michael 149 cheeses, that is the day of the account, namely 1 cheese each day, namely for 150 days, excepting the milk of one day</w:t>
      </w:r>
    </w:p>
    <w:p>
      <w:r>
        <w:br w:type="page"/>
      </w:r>
    </w:p>
    <w:p>
      <w:r>
        <w:t>--- Page 11 ---</w:t>
      </w:r>
    </w:p>
    <w:p>
      <w:r>
        <w:t>given for the expenses of harvest. Sum 149 cheeses. Of which in tithe 15. In expenses of the lord bishop 1. In expenses of the steward 1. In mowing the meadows 1. In customary payment of the dairymaid 1. In expenses for raising the new stable 2. In harvest expenses 12. And sold 116, which made 3 weys.</w:t>
      </w:r>
    </w:p>
    <w:p>
      <w:r>
        <w:rPr>
          <w:b/>
          <w:sz w:val="24"/>
        </w:rPr>
        <w:t>Sows</w:t>
      </w:r>
    </w:p>
    <w:p>
      <w:r>
        <w:t>The same renders account for 1 sow that remained from the past year. And sold 1 sow.</w:t>
      </w:r>
    </w:p>
    <w:p>
      <w:r>
        <w:rPr>
          <w:b/>
          <w:sz w:val="24"/>
        </w:rPr>
        <w:t>Pigs</w:t>
      </w:r>
    </w:p>
    <w:p>
      <w:r>
        <w:t>The same renders account for 9 pigs that remained from the past year. And all sold as above.</w:t>
      </w:r>
    </w:p>
    <w:p>
      <w:r>
        <w:rPr>
          <w:b/>
          <w:sz w:val="24"/>
        </w:rPr>
        <w:t>Young pigs</w:t>
      </w:r>
    </w:p>
    <w:p>
      <w:r>
        <w:t>The same renders account for 9 young pigs that remained from the past year. Of which sold 2. In murrain 1. Sum 3. And 6 remain, from now pigs.</w:t>
      </w:r>
    </w:p>
    <w:p>
      <w:r>
        <w:rPr>
          <w:b/>
          <w:sz w:val="24"/>
        </w:rPr>
        <w:t>Piglets</w:t>
      </w:r>
    </w:p>
    <w:p>
      <w:r>
        <w:t>The same renders account for 6 piglets from issue. Of which in murrain 2. And 4 piglets remain.</w:t>
      </w:r>
    </w:p>
    <w:p>
      <w:r>
        <w:rPr>
          <w:b/>
          <w:sz w:val="24"/>
        </w:rPr>
        <w:t>Hens</w:t>
      </w:r>
    </w:p>
    <w:p>
      <w:r>
        <w:t>The same renders account for 10 hens owing from ‘churchscot’. And all were sold.</w:t>
      </w:r>
    </w:p>
    <w:p>
      <w:r>
        <w:rPr>
          <w:b/>
          <w:sz w:val="24"/>
        </w:rPr>
        <w:t>Faggots</w:t>
      </w:r>
    </w:p>
    <w:p>
      <w:r>
        <w:t>The same renders account for 3,900 faggots made this year. Of which 3,500 were sold. In payment of a certain man at London as a gift of the lord bishop 400. Sum 3,900 and it equals.</w:t>
      </w:r>
    </w:p>
    <w:p>
      <w:r>
        <w:rPr>
          <w:b/>
          <w:sz w:val="24"/>
        </w:rPr>
        <w:t>Afterwards</w:t>
      </w:r>
    </w:p>
    <w:p>
      <w:r>
        <w:t>In expenses of the lord bishop 800 faggots of which the steward was acquitted.</w:t>
      </w:r>
    </w:p>
    <w:p>
      <w:r>
        <w:rPr>
          <w:b/>
          <w:sz w:val="24"/>
        </w:rPr>
        <w:t>Hay</w:t>
      </w:r>
    </w:p>
    <w:p>
      <w:r>
        <w:t>The same renders account for hay from the manor for the steward/ on eight occasions.</w:t>
      </w:r>
    </w:p>
    <w:p>
      <w:r>
        <w:rPr>
          <w:b/>
          <w:sz w:val="24"/>
        </w:rPr>
        <w:t>15. Michaelmas 1283 to Michaelmas 1284</w:t>
      </w:r>
    </w:p>
    <w:p>
      <w:r>
        <w:t>This account, more than any other, epitomises the blossoming of Esher as an episcopal residence in the late thirteenth century. Although one section is badly torn, the account is full of remarkable details, especially with regard to the landscaping of the grounds around the manorial centre and the expansion of the bishop’s private accommodation. We are informed, for example, that a new garden was laid out, a new bridge was constructed in front of the long stable, a 209-yard thatched wall was built, a thatched kennel was made for the lord’s dogs, and a covered walkway appears to have been erected, perhaps for more comfortable access to the chapel. Even more impressively, a vineyard was laid out at Esher, in which over 8,000 vines were planted;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