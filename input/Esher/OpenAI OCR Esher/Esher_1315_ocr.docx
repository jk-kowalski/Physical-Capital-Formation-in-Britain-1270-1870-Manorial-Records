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Esher_1315.pdf — OCR output (2026-02-18 11:06)</w:t>
      </w:r>
    </w:p>
    <w:p>
      <w:r>
        <w:t>--- Page 1 ---</w:t>
      </w:r>
    </w:p>
    <w:p>
      <w:r>
        <w:rPr>
          <w:b/>
          <w:sz w:val="24"/>
        </w:rPr>
        <w:t>Issue of the dairy</w:t>
      </w:r>
    </w:p>
    <w:p>
      <w:r>
        <w:t>From issue of the dairy nothing here because it is answered for within as leased, in lactage sold, besides 1 barren cow.</w:t>
      </w:r>
    </w:p>
    <w:p>
      <w:r>
        <w:rPr>
          <w:b/>
          <w:sz w:val="24"/>
        </w:rPr>
        <w:t>Swans</w:t>
      </w:r>
    </w:p>
    <w:p>
      <w:r>
        <w:t>And for 1 nesting swan that remained in the last account. And accounted for as sold 1. And none remain.</w:t>
      </w:r>
    </w:p>
    <w:p>
      <w:r>
        <w:rPr>
          <w:b/>
          <w:sz w:val="24"/>
        </w:rPr>
        <w:t>Cocks and hens</w:t>
      </w:r>
    </w:p>
    <w:p>
      <w:r>
        <w:t>And for 10 cocks and hens owing from ‘churchscot’ from the customary tenants at Christmas. And accounted for as sold 10. And none remain.</w:t>
      </w:r>
    </w:p>
    <w:p>
      <w:r>
        <w:rPr>
          <w:b/>
          <w:sz w:val="24"/>
        </w:rPr>
        <w:t>Wine</w:t>
      </w:r>
    </w:p>
    <w:p>
      <w:r>
        <w:t>And for 3 casks, 1 pipe, and 24 gallons of wine that remained in the last account. And for 2 casks of wine from issue of the vineyard this year. Sum 5 casks, 1 pipe, 24 gallons. Of which in making good the evaporation from the said casks and pipe 24 [gallons]. In a gift of the lord to Lord Hugh le Despens 1 cask. In expenses of the lord at Esher 1 cask. In expenses of the same at London 1 cask. In expenses of the same at Farnham 1 pipe. Sum 3 casks, 1 pipe, 24 gallons. And 2 casks of wine remain.</w:t>
      </w:r>
    </w:p>
    <w:p>
      <w:r>
        <w:rPr>
          <w:b/>
          <w:sz w:val="24"/>
        </w:rPr>
        <w:t>Verjuice</w:t>
      </w:r>
    </w:p>
    <w:p>
      <w:r>
        <w:t>And for 10 gallons of verjuice that remained in the last account. And for half a cask of verjuice from issue of the vineyard this year. Sum half a cask, 10 gallons. And accounted for in expenses of the lord at London and Esher 10 gallons. And half a cask of verjuice remains.</w:t>
      </w:r>
    </w:p>
    <w:p>
      <w:r>
        <w:rPr>
          <w:b/>
          <w:sz w:val="24"/>
        </w:rPr>
        <w:t>Issue of the garden</w:t>
      </w:r>
    </w:p>
    <w:p>
      <w:r>
        <w:t>From fruits of the garden nothing here because leased as within.</w:t>
      </w:r>
    </w:p>
    <w:p>
      <w:r>
        <w:rPr>
          <w:b/>
          <w:sz w:val="24"/>
        </w:rPr>
        <w:t>Utensils</w:t>
      </w:r>
    </w:p>
    <w:p>
      <w:r>
        <w:t>And for 3 casks, 1 pipe, 6 vats, 1 barrel, 4 mattocks, 1 large rope, 1 tripod, 2 shovels, 3 spades, 1 basket, 1 old ploughshare, 1 wooden cart, 3 tine casks, 1 pipe for lime, and 2 troughs for the bakehouse. And for buying 1 iron-tyred cart, 1 wooden cart, 1 brass bowl holding 3 gallons, 2 shovels, 3 spades, 1 basket, 1 sack, 1 barrow. Of which worn out 2 shovels, 3 spades, 1 basket, 1 wooden cart. In a gift to Lord Hugh Dispens with the wine 1 cask. Sold 1 old ploughshare, 1 barrel. And all the other utensils remain, namely 6 vats, 4 mattocks, 1 large rope, 1 tripod, 2 shovels, 3 spades, 1 basket, 3 tine casks, 2 tun casks, 2 pipes and 1 pipe for lime, 2 troughs for the bakehouse, 1 iron-tyred cart, 1 wooden cart, 1 brass bowl holding 3 gallons, 1 sack, 1 barrow.</w:t>
      </w:r>
    </w:p>
    <w:p>
      <w:r>
        <w:br w:type="page"/>
      </w:r>
    </w:p>
    <w:p>
      <w:r>
        <w:t>--- Page 2 ---</w:t>
      </w:r>
    </w:p>
    <w:p>
      <w:r>
        <w:t>for concern in terms of tenant welfare, by 1315/16 poor harvests and dearth were plainly beginning to take their toll. Although only two heriots were received, other indications of economic and social stress are ubiquitous. The harvest of 1315 was clearly rain-affected, for no peas or vetches were forthcoming at all ‘because of the great increase in water’. Grain prices were consequently unusually high: beans were sold for 9s. a quarter and rye for 12s. a quarter; tellingly, when barley was first bought during the accounting year, a quarter cost 7s. 4d. but later in the year this had risen to 16s. as market supplies dwindled and the prospect of another poor harvest loomed.</w:t>
      </w:r>
    </w:p>
    <w:p>
      <w:r>
        <w:t>In addition, several areas of pasture could not be leased because of the ‘lack of a buyer’; the immediate cause of this ‘lack’ is not specified, but probably reflects a combination of the sale, consumption, or death of tenant livestock and the need to divert surplus income towards subsistence. To make matters worse, the start of harvest in 1316 seems to have been delayed by 2½ weeks, presumably because of further heavy rainfall. Intriguingly, a weak horse was sold by the demesne for a paltry sum, which may signify growing desperation in the search for food. A rise in the amount of land changing hands certainly suggests mounting economic and social problems, for this was a tenant’s main asset. Gilbert de Wynterore’s surrender of a curtilage measuring 49½ feet by 33 feet, for example, could easily be interpreted as a forced sale. The peculiar dating of this account is explained by the death of Bishop Henry Woodlock in June 1316. His successor, John Sandale, was elected in the following month and consecrated as bishop in October of that year. The episcopal vacancy thus extended over the last quarter of the accounting year which explains, for instance, why no rental income is recorded as being received by the bishop at Michaelmas 1316 (though see below, doc. 23). Nevertheless, corn that had been planted in the autumn of 1315 and the spring of 1316 needed to be harvested, especially at this time of national dearth; consequently, even though lying outside the titular timeframe for this account, the costs of harvesting are recorded here.</w:t>
      </w:r>
    </w:p>
    <w:p>
      <w:r>
        <w:t>HRO, 11M59/B1/71, rot 25v.</w:t>
      </w:r>
    </w:p>
    <w:p>
      <w:r>
        <w:t>Account of Hugh de Winterore, reeve there, in the 12th year of the consecration of Lord H, bishop of Winchester.</w:t>
      </w:r>
    </w:p>
    <w:p>
      <w:r>
        <w:rPr>
          <w:b/>
          <w:sz w:val="24"/>
        </w:rPr>
        <w:t>Rent of assize</w:t>
      </w:r>
    </w:p>
    <w:p>
      <w:r>
        <w:t>The same answers for 10s 3d received from all rent of assize in the said manor at the feast of the Invention of the Cross [3 May]. Sum 10s 3d.</w:t>
      </w:r>
    </w:p>
    <w:p>
      <w:r>
        <w:rPr>
          <w:b/>
          <w:sz w:val="24"/>
        </w:rPr>
        <w:t>Acquittances and defects of rent</w:t>
      </w:r>
    </w:p>
    <w:p>
      <w:r>
        <w:t>In acquittance of one reeve for the year for 1 virgate of land 3s. In defect for a certain house and land pertaining to the church drawn into demesne 20s. In defect for 1 rood of meadow of Legarda atte Hulle drawn into demesne in La Brodemede 1d. In defect for 1 rood of meadow of Albreda atte Hulle drawn into demesne 1d. Sum 23s 2d.</w:t>
      </w:r>
    </w:p>
    <w:p>
      <w:r>
        <w:br w:type="page"/>
      </w:r>
    </w:p>
    <w:p>
      <w:r>
        <w:t>--- Page 3 ---</w:t>
      </w:r>
    </w:p>
    <w:p>
      <w:r>
        <w:rPr>
          <w:b/>
          <w:sz w:val="24"/>
        </w:rPr>
        <w:t>Rent of the hall of Kingston</w:t>
      </w:r>
    </w:p>
    <w:p>
      <w:r>
        <w:t>And for 15s from all rent of the hall of Kingston for the terms of Christmas, Easter, and St John the Baptist. Sum 15s.</w:t>
      </w:r>
    </w:p>
    <w:p>
      <w:r>
        <w:rPr>
          <w:b/>
          <w:sz w:val="24"/>
        </w:rPr>
        <w:t>Issue of the manor</w:t>
      </w:r>
    </w:p>
    <w:p>
      <w:r>
        <w:t>And for pannage from Richard atte Barre nothing this year because he had no pigs. And for 2d from pannage called ‘Garsanese’ for 2 pigs of Thomas atte Frith. From mast in the woods of Donnwode, Churchgrave, Frith, Croumb, and Northwode nothing this year. From winter pasture in Donnwode nothing this year because it was prohibited by the lord for the nurture of oaks. From pasture of Donnwode that was usually sold for 18d, Churchgrave that was usually sold for 12d, Frith that was usually sold for 12d, Crombe that was usually sold for 12d nothing this year because it was prohibited by the lord for the nurture of oaks and for fencing. From summer pasture in La Cleye that was usually sold for 2s nothing this year for lack of a buyer. From pasture of La More which was usually sold for 7s nothing this year for lack of a buyer. From pasture of Bubbecomb which was usually sold for 2s nothing this year for lack of a buyer. From pasture in the warren which was usually sold for 12d nothing this year for lack of a buyer. From pasture in the garden nothing this year because grazed by cart horses. From pasture of Northwode which was usually sold for 8s 6d nothing this year for lack of a buyer. And for 8d from the fishery of Northwode sold. And for 2s 6d from the hide of 1 ox in murrain sold. And for 4s from two hides of cows in murrain sold. And for 12d from two hides of yearlings in murrain sold. And for 15s from the lactage of 6 cows sold. And for 15d from 5 cocks and 5 hens from ‘churchscot’ sold. Sum 24s 7d.</w:t>
      </w:r>
    </w:p>
    <w:p>
      <w:r>
        <w:rPr>
          <w:b/>
          <w:sz w:val="24"/>
        </w:rPr>
        <w:t>Sale of stock</w:t>
      </w:r>
    </w:p>
    <w:p>
      <w:r>
        <w:t>And for 2s 6d from 1 weak after sold. And for 9s from 6 calves sold. And for 11s from 11 wethers sold before shearing, price of each 12d. Sum 22s 6d.</w:t>
      </w:r>
    </w:p>
    <w:p>
      <w:r>
        <w:rPr>
          <w:b/>
          <w:sz w:val="24"/>
        </w:rPr>
        <w:t>Sales at the audit</w:t>
      </w:r>
    </w:p>
    <w:p>
      <w:r>
        <w:t>From various things sold at the audit 17s 10½d.</w:t>
      </w:r>
    </w:p>
    <w:p>
      <w:r>
        <w:rPr>
          <w:b/>
          <w:sz w:val="24"/>
        </w:rPr>
        <w:t>Sale of corn</w:t>
      </w:r>
    </w:p>
    <w:p>
      <w:r>
        <w:t>And for 30s from 2 quarters 4 bushels of rye sold, price of a quarter 12s. And for 18d from 1 bushel of beans sold. And for 13s 7¼d from 5 quarters 3½ bushels of oats sold, price of a quarter 2s 6d. Sum 45s 1¼d.</w:t>
      </w:r>
    </w:p>
    <w:p>
      <w:r>
        <w:rPr>
          <w:b/>
          <w:sz w:val="24"/>
        </w:rPr>
        <w:t>Perquisites of court</w:t>
      </w:r>
    </w:p>
    <w:p>
      <w:r>
        <w:t>And for 8s from tithingpenny at the view of frankpledge for Esher at the courts of St Martin and Hockday. And for 13s 4d from John atte Barre for having one messuage 7½ acres of land in Esher that were Richard atte Barre, his father’s. And for 6s 8d from William le Crallere for having one building with a curtilage in Esher surrendered by William de Buleworth. And for 13s 4d from Emma daughter of John atte Barre for having one messuage 7½ acres of land in Esher that were the said John’s, surrendered by the same. And for 10s from John atte Mulle for having one messuage 5 acres of land in Esher surrendered by William a Godeshalf. And for 13s 4d from</w:t>
      </w:r>
    </w:p>
    <w:p>
      <w:r>
        <w:br w:type="page"/>
      </w:r>
    </w:p>
    <w:p>
      <w:r>
        <w:t>--- Page 4 ---</w:t>
      </w:r>
    </w:p>
    <w:p>
      <w:r>
        <w:t>Thomas Sewyn for having one messuage, ½ virgate of land in Esher surrendered by Richard atte Strete. And for 12d from Hugh de Wynterore for having one curtilage measuring in length 3 perches and in width 2 perches in Esher surrendered by Gilbert de Wynterore. And for 4s from the perquisites of one court held on the Tuesday next after the feast of [All] Souls [4 November]. And for 8s from the perquisites of one court held on the Saturday next before the feast of the Conversion of St Paul [24 January]. And for 5s 10d from the perquisites of one court held on the Thursday on the morrow of St Augustine [29 August]. Sum £4 3s 6d.</w:t>
      </w:r>
    </w:p>
    <w:p>
      <w:r>
        <w:rPr>
          <w:b/>
          <w:sz w:val="24"/>
        </w:rPr>
        <w:t>Perquisites of the hall of Kingston</w:t>
      </w:r>
    </w:p>
    <w:p>
      <w:r>
        <w:t>And for 6d from Beatrice de Cokenhacch for breaking the assize of ale. Sum 6d. Sum of both £4 4s.</w:t>
      </w:r>
    </w:p>
    <w:p>
      <w:r>
        <w:rPr>
          <w:b/>
          <w:sz w:val="24"/>
        </w:rPr>
        <w:t>Foreign receipts</w:t>
      </w:r>
    </w:p>
    <w:p>
      <w:r>
        <w:t>And for 40s received from the reeve of Farnham. Sum 40s.</w:t>
      </w:r>
    </w:p>
    <w:p>
      <w:r>
        <w:rPr>
          <w:b/>
          <w:sz w:val="24"/>
        </w:rPr>
        <w:t>Sum of all receipts £13 5s 3¼d.</w:t>
      </w:r>
    </w:p>
    <w:p>
      <w:r>
        <w:rPr>
          <w:b/>
          <w:sz w:val="24"/>
        </w:rPr>
        <w:t>Balance due</w:t>
      </w:r>
    </w:p>
    <w:p>
      <w:r>
        <w:t>In the balance due from the last, preceding, account 19½d. In the excess of acquittances and defects at the audit 12s 11d. Sum 14s 6d.</w:t>
      </w:r>
    </w:p>
    <w:p>
      <w:r>
        <w:rPr>
          <w:b/>
          <w:sz w:val="24"/>
        </w:rPr>
        <w:t>Cost of ploughs</w:t>
      </w:r>
    </w:p>
    <w:p>
      <w:r>
        <w:t>In a contract with one smith for repairing the ironwork on one plough with his own iron and steel for three terms 3s. In one plough foot bought 3d. In one new plough bought 6d. In fitting a plough with a chip and mending it 1d. In one pair of wheels bought for a plough 4d. In one harrow made from the lord’s timber 3d. In 612 herrings bought for the customary payment of 18 customary tenants carting and carrying manure for 17 days from custom 5s 1¼d, namely to each customary tenant for a day two herrings, price of a hundred 10d. In 32 herrings bought for 16 customary tenants harrowing the lord’s land for one day at the sowing of oats 3d, namely to each of them two herrings. In stipend of one ploughman for three terms 3s 6d. In stipend of one ploughdriver for the same time 3s. Sum 16s 3¼d.</w:t>
      </w:r>
    </w:p>
    <w:p>
      <w:r>
        <w:rPr>
          <w:b/>
          <w:sz w:val="24"/>
        </w:rPr>
        <w:t>Cost of carts</w:t>
      </w:r>
    </w:p>
    <w:p>
      <w:r>
        <w:t>In clouts and nails bought for the cart 10d. In fitting the cart with an axle, with an axle bought for the same 3d. In grease bought for the cart 6d. In one pair of wheels bought for the wagon 3s 6d. In clouts and nails bought for the wagon 4d. In shoes and nails bought for shoeing 2 affers for three terms 2s. Sum 7s 5d.</w:t>
      </w:r>
    </w:p>
    <w:p>
      <w:r>
        <w:rPr>
          <w:b/>
          <w:sz w:val="24"/>
        </w:rPr>
        <w:t>Purchase of corn</w:t>
      </w:r>
    </w:p>
    <w:p>
      <w:r>
        <w:t>In 11 quarters ½ bushel 1 peck of barley bought £6 6s 10d, price of each quarter of 4 quarters 7s 4d, price of each quarter of 3 quarters 10s 8d, and price of each quarter of 4 quarters ½ bushel 1 peck 16s. Sum £6 6s 10d.</w:t>
      </w:r>
    </w:p>
    <w:p>
      <w:r>
        <w:br w:type="page"/>
      </w:r>
    </w:p>
    <w:p>
      <w:r>
        <w:t>--- Page 5 ---</w:t>
      </w:r>
    </w:p>
    <w:p>
      <w:r>
        <w:t>From the purchase of stock nothing this year.</w:t>
      </w:r>
    </w:p>
    <w:p>
      <w:r>
        <w:rPr>
          <w:b/>
          <w:sz w:val="24"/>
        </w:rPr>
        <w:t>Mending buildings</w:t>
      </w:r>
    </w:p>
    <w:p>
      <w:r>
        <w:t>In one roofer with his helper hired for three days to roof on the grange of Northwode 18d. In mending the crib and the manger in the stable 6d. In two men hired for three days for removing manure from the stable 12d. Sum 3s.</w:t>
      </w:r>
    </w:p>
    <w:p>
      <w:r>
        <w:rPr>
          <w:b/>
          <w:sz w:val="24"/>
        </w:rPr>
        <w:t>Sheephouse</w:t>
      </w:r>
    </w:p>
    <w:p>
      <w:r>
        <w:t>In tithe for lactage of 6 cows with calves 9d. In stipend of one cowherd who is likewise a worker at Northwode for three terms 2s. Sum 3s 3d.</w:t>
      </w:r>
    </w:p>
    <w:p>
      <w:r>
        <w:rPr>
          <w:b/>
          <w:sz w:val="24"/>
        </w:rPr>
        <w:t>Threshing and winnowing</w:t>
      </w:r>
    </w:p>
    <w:p>
      <w:r>
        <w:t>In threshing 15 quarters 7 bushels 1 peck of rye, 1 bushel of beans by piecework 2s 8d, namely for a quarter 2d. In threshing 3 quarters 4 bushels of barley by piecework 5½d, for a quarter 1½d. In threshing 35 quarters 6 bushels of oats by piecework 2s 2¾d, for a quarter ¾d. In winnowing the same 55 quarters 2 bushels 1 peck by piecework 11d, for every 10 bushels ¼d. Sum 6s 2½d.</w:t>
      </w:r>
    </w:p>
    <w:p>
      <w:r>
        <w:rPr>
          <w:b/>
          <w:sz w:val="24"/>
        </w:rPr>
        <w:t>Weeding</w:t>
      </w:r>
    </w:p>
    <w:p>
      <w:r>
        <w:t>In weeding the lord’s corn 9d. For the mowing of meadows nothing here because it was in the time of the king.</w:t>
      </w:r>
    </w:p>
    <w:p>
      <w:r>
        <w:rPr>
          <w:b/>
          <w:sz w:val="24"/>
        </w:rPr>
        <w:t>Harvest</w:t>
      </w:r>
    </w:p>
    <w:p>
      <w:r>
        <w:t>In two boons of 44 men, each boon of 22 men, who reaped and bound the lord’s corn at Esher for two meals in a day: bread from stock; in 264 herrings bought for an accompaniment 2s 2d, for a hundred 10d, and each had in a day three herrings at noon and three herrings at dinner; in cheese bought for the said two boons 8d. In candles bought for the whole of harvest 1d. In reaping and binding 16 acres of rye and oats by piecework in place of a third boon, hired by the hayward, 8s 8d, namely for an acre 6½d. In reaping and binding 6 acres of rye, 12½ acres of oats at Northwode by piecework 8s 5½d, namely for an acre of rye 6½d and for an acre of oats 5d. In expenses of the reeve for harvest 2s. In stipend of one hayward for the year 5s. In wages of one carter for 18 days in harvest 3s. In stipend of the same for the same time 2s. In harvest works bought from the lord king 5s 6d. In pasture bought for 1 bull and 7 cows 4s. Sum 41s 6½d.</w:t>
      </w:r>
    </w:p>
    <w:p>
      <w:r>
        <w:rPr>
          <w:b/>
          <w:sz w:val="24"/>
        </w:rPr>
        <w:t>Payment of rent</w:t>
      </w:r>
    </w:p>
    <w:p>
      <w:r>
        <w:t>In payment to the abbot of Chertsey for the land of Northwode at the feast of St Michael 6s. In two ploughshares bought for payment to the same 18d. Sum 7s 6d.</w:t>
      </w:r>
    </w:p>
    <w:p>
      <w:r>
        <w:br w:type="page"/>
      </w:r>
    </w:p>
    <w:p>
      <w:r>
        <w:t>--- Page 6 ---</w:t>
      </w:r>
    </w:p>
    <w:p>
      <w:r>
        <w:rPr>
          <w:b/>
          <w:sz w:val="24"/>
        </w:rPr>
        <w:t>Expenses of the steward and bailiff</w:t>
      </w:r>
    </w:p>
    <w:p>
      <w:r>
        <w:t>In expenses of Ralph de Beref around the feast of the Invention of the Cross [3 May] 23d, by tally. In expenses of H, clerk, from Farnham for his coming 4s 7d. Sum 6s 6d.</w:t>
      </w:r>
    </w:p>
    <w:p>
      <w:r>
        <w:rPr>
          <w:b/>
          <w:sz w:val="24"/>
        </w:rPr>
        <w:t>Mending buildings</w:t>
      </w:r>
    </w:p>
    <w:p>
      <w:r>
        <w:t>In 3 bushels of lime bought for whitewashing the chapel, the lord’s chamber, and the chamber of Master R de la Bere 3d. In allowance to the reeve by the letter of Master R Wodelok for the fine of John atte Barre 13s 4d. Sum 13s 7d.</w:t>
      </w:r>
    </w:p>
    <w:p>
      <w:r>
        <w:t>Sum of all expenses £12 7s 4¼d.</w:t>
      </w:r>
    </w:p>
    <w:p>
      <w:r>
        <w:t>And thus he owes net 17s 11½d, which he paid and is quit.</w:t>
      </w:r>
    </w:p>
    <w:p>
      <w:r>
        <w:rPr>
          <w:b/>
          <w:sz w:val="24"/>
        </w:rPr>
        <w:t>Issue of the grange</w:t>
      </w:r>
    </w:p>
    <w:p>
      <w:r>
        <w:t>The same answers for 15 quarters 7 bushels 1 peck from the total issue of rye received by tally against Richard atte Halle, hayward. Sum 15 quarters 7 bushels 1 peck. Of which in seed for 24 acres of land at Esher, 6 acres of land at Northwode 7 quarters 5 bushels, namely over an acre 2 bushels. In bread baked for customary tenants carting manure to the fields for 17 days 1 quarter 1 bushel. In bread baked for customary tenants harrowing land at the sowing of oats 1 bushel. In expenses of two boons reaping corn in harvest 4 bushels. To the mixed corn, mancorn, for payment of the hayward 3 quarters ½ bushel, who took the remainder from barley. Sold 2 quarters 4 bushels. Sold at the audit 3½ bushels 1 peck for 5s 7½d. Likewise sold at the audit 4 bushels for 6s. Sum 15 quarters 7 bushels 1 peck. And it equals.</w:t>
      </w:r>
    </w:p>
    <w:p>
      <w:r>
        <w:rPr>
          <w:b/>
          <w:sz w:val="24"/>
        </w:rPr>
        <w:t>Barley</w:t>
      </w:r>
    </w:p>
    <w:p>
      <w:r>
        <w:t>And for 3 quarters 4 bushels from the total issue of barley received by tally against the said Richard, hayward. And for 11 quarters ½ bushel 1 peck of barley bought. Sum 14 quarters 4½ bushels 1 peck. Of which in seed for 5 acres of land on La Ryhull 2 quarters 3 bushels, namely over an acre 4 bushels, but less 1 bushel in total. In mixing with mancorn for payment of the famuli 12 quarters 1½ bushels 1 peck. Sum 14 quarters 4½ bushels 1 peck. And none remains.</w:t>
      </w:r>
    </w:p>
    <w:p>
      <w:r>
        <w:rPr>
          <w:b/>
          <w:sz w:val="24"/>
        </w:rPr>
        <w:t>Beans</w:t>
      </w:r>
    </w:p>
    <w:p>
      <w:r>
        <w:t>And for 1 bushel from the total issue of beans received by tally against the said Richard. Sum 1 bushel. And sold. And none remains.</w:t>
      </w:r>
    </w:p>
    <w:p>
      <w:r>
        <w:t>From issue of peas nothing this year because of the great increase in water.</w:t>
      </w:r>
    </w:p>
    <w:p>
      <w:r>
        <w:t>From issue of vetches nothing this year because of the same cause.</w:t>
      </w:r>
    </w:p>
    <w:p>
      <w:r>
        <w:br w:type="page"/>
      </w:r>
    </w:p>
    <w:p>
      <w:r>
        <w:t>--- Page 7 ---</w:t>
      </w:r>
    </w:p>
    <w:p>
      <w:r>
        <w:rPr>
          <w:b/>
          <w:sz w:val="24"/>
        </w:rPr>
        <w:t>Oats</w:t>
      </w:r>
    </w:p>
    <w:p>
      <w:r>
        <w:t>And for 35 quarters 6 bushels from the total issue of oats received by tally against the said Richard, hayward. And for 3 quarters by estimation in sheaves. Sum 38 quarters 6 bushels. Of which in seed for 35 acres of land at Esher and 14½ acres of land at Northwode 24 quarters 7 bushels, namely over an acre 4 bushels, but 1 bushel on top in total. In flour made for pottage for three famuli for three terms and one harrower 1 quarter 1 bushel. In fodder for 2 cart horses 3½ quarters. In fodder for the oxen that was in sheaves 3 quarters. In fodder for the horses of Ralph de Beref around the feast of the Invention of the Cross [3 May] 2 bushels by tally. In expenses of H, clerk, for his coming 4½ bushels. Sold 5 quarters 3½ bushels. Sum 38 quarters 6 bushels. And none remains.</w:t>
      </w:r>
    </w:p>
    <w:p>
      <w:r>
        <w:rPr>
          <w:b/>
          <w:sz w:val="24"/>
        </w:rPr>
        <w:t>Payments</w:t>
      </w:r>
    </w:p>
    <w:p>
      <w:r>
        <w:t>And for 3½ quarters of rye received as above for mixing. And for 12 quarters 1½ bushels 1 peck of barley received as above for the same. Sum 15 quarters 5½ bushels 1 peck. Of which in payment of one hayward from the feast of St Michael until the feast of the Birth of the Blessed Mary [8 September] for 39 weeks and three weeks in harvest 5 quarters 2 bushels, taking for a week 1 bushel. In payment of one carter from the feast of St Michael until the feast of the Apostles Peter and Paul [29 June] for 39 weeks 3 quarters 7 bushels, taking a quarter for 10 weeks. In payment of one ploughdriver for the same time 3 quarters 2 bushels, taking a quarter for 12 weeks. In payment of one boy guarding [the manor’s] own sheep and animals for the same time 2 quarters 3½ bushels, taking a quarter for 16 weeks. Sold at the audit 7 bushels 1 peck, of which 3½ bushels were rye, for 10s 3d. Sum 15 quarters 5½ bushels 1 peck. And none remains.</w:t>
      </w:r>
    </w:p>
    <w:p>
      <w:r>
        <w:rPr>
          <w:b/>
          <w:sz w:val="24"/>
        </w:rPr>
        <w:t>Stock</w:t>
      </w:r>
    </w:p>
    <w:p>
      <w:r>
        <w:rPr>
          <w:b/>
          <w:sz w:val="24"/>
        </w:rPr>
        <w:t>Cart [...]</w:t>
      </w:r>
    </w:p>
    <w:p>
      <w:r>
        <w:t>And for 3 cart horses that remained in the last account. Sum 3. And 3 cart horses remain and are delivered to the reeve elect, of which 2 are called affers, by indenture.</w:t>
      </w:r>
    </w:p>
    <w:p>
      <w:r>
        <w:rPr>
          <w:b/>
          <w:sz w:val="24"/>
        </w:rPr>
        <w:t>After</w:t>
      </w:r>
    </w:p>
    <w:p>
      <w:r>
        <w:t>And for 1 female after owing from the heriot of William a Godeshalf. Sum 1. And sold. And none remain.</w:t>
      </w:r>
    </w:p>
    <w:p>
      <w:r>
        <w:rPr>
          <w:b/>
          <w:sz w:val="24"/>
        </w:rPr>
        <w:t>Oxen</w:t>
      </w:r>
    </w:p>
    <w:p>
      <w:r>
        <w:t>And for 9 oxen that remained in the last account. Sum 9. Of which in murrain 1. And 8 oxen remain, and are delivered to the reeve elect.</w:t>
      </w:r>
    </w:p>
    <w:p>
      <w:r>
        <w:br w:type="page"/>
      </w:r>
    </w:p>
    <w:p>
      <w:r>
        <w:t>--- Page 8 ---</w:t>
      </w:r>
    </w:p>
    <w:p>
      <w:r>
        <w:t>And for 1 bull that remained in the last account. Sum 1. And 1 bull is delivered to the reeve elect.</w:t>
      </w:r>
    </w:p>
    <w:p>
      <w:r>
        <w:t>And for 8 cows that remained in the last account. And for 1 cow owing from the heriot of Richard atte Barre before calving. Sum 9. Of which in murrain before calving 2. Delivered, by letter of R de la Bere, to Stephen Cissor 4. Sum 6. And delivered to the reeve elect 3 cows.</w:t>
      </w:r>
    </w:p>
    <w:p>
      <w:r>
        <w:t>And for 3 yearlings that remained in the last account as calves. Sum 3. Of which in murrain 2. Sold at the audit 1, for 2s. Sum 3. And none remain.</w:t>
      </w:r>
    </w:p>
    <w:p>
      <w:r>
        <w:t>And for 6 calves coming from issue of the said cows and not more because 1 was barren. Sum 6. Of which sold 6. And none remain.</w:t>
      </w:r>
    </w:p>
    <w:p>
      <w:r>
        <w:t>And for 11 wethers that remained in the last account. Sum 11. And accounted for as sold before shearing 11. And none remain.</w:t>
      </w:r>
    </w:p>
    <w:p>
      <w:r>
        <w:t>And for 1 hide of an ox in murrain, 2 hides of cows in murrain, and 2 hides of yearlings in murrain. Sum 5. And accounted for as sold 5. And none remain.</w:t>
      </w:r>
    </w:p>
    <w:p>
      <w:r>
        <w:t>From issue of the dairy nothing here because it is answered for within as lactage sold.</w:t>
      </w:r>
    </w:p>
    <w:p>
      <w:r>
        <w:t>And for 10 cocks and hens owing from ‘churchscot’ from the customary tenants at Christmas. Sum 10. Sold as within. And none remain.</w:t>
      </w:r>
    </w:p>
    <w:p>
      <w:r>
        <w:t>From wine nothing here.</w:t>
      </w:r>
    </w:p>
    <w:p>
      <w:r>
        <w:t>From verjuice nothing here.</w:t>
      </w:r>
    </w:p>
    <w:p>
      <w:r>
        <w:t>And for 2 casks, 3 pipes, 8 vats, 6 mattocks, 1 tripod, 3 tine casks, 1 pipe for lime, 2 troughs for the bakehouse, 1 iron-tyred cart, 1 wooden-wheeled cart, 1 brass bowl that holds 3 gallons, 4 spades, 6 shovels, 1 basket, 2 hoes, 1 hemp rope for the cart, 1 sack, 1 barrow that remained in the last account. And for 1 iron-tyred cart bought. Of which in making a fence 6 pipes. Worn out 1 wooden-wheeled cart, 4 spades, 6 shovels, 2 hoes, 1 rope for the cart, 1 sack. And all other utensils remain, namely 2 casks, 6 vats, 6 mattocks, 1 tripod, 3 tine casks, 1 iron-tyred cart, 1 bowl, 1 basket, 1 barrow. And delivered to the reeve elect.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