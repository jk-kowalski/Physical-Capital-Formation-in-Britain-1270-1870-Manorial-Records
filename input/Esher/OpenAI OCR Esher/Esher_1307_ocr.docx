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Esher_1307.pdf — OCR output (2026-02-18 10:51)</w:t>
      </w:r>
    </w:p>
    <w:p>
      <w:r>
        <w:t>--- Page 1 ---</w:t>
      </w:r>
    </w:p>
    <w:p>
      <w:r>
        <w:rPr>
          <w:b/>
          <w:sz w:val="24"/>
        </w:rPr>
        <w:t>19. c. 29 September 1307 to c. 29 September 1308</w:t>
      </w:r>
    </w:p>
    <w:p>
      <w:r>
        <w:t>As discussed in the introduction, the bishop of Winchester regularly received important guests at Esher. The account for 1307/8 contains fascinating information about three of these visitors. We learn, for instance, of the visit of the 21-year old earl of Surrey, John de Warenne, who broke the lock on the chapel door. More intriguingly, oats were provided for the horses of the Queen. As this account post-dates the death of Edward I, this is more likely to refer to Isabella of France, who had married Edward II at Boulogne in January 1308, than the dowager queen, Margaret of France. If so, this fleeting visit to Esher must have occurred within months of the 12-year old Isabella’s arrival in England. The previous entry reveals that the horses of Hugh Despenser the Elder were also provided with oats: as a loyal supporter of Edward II, it is even possible that he accompanied the young Queen to Esher. The account is full of other interesting, if more mundane, material: the hall at Kingston was now leased again (and had been since 1301/2); there are further indications of the use of convertible husbandry on the manor, at a field called Bobbecomp; and there is implicit evidence of earlier entries in the Winchester Pipe Rolls (in this case from the years 1268–80) being used as an official reference point in the resolution of a disputed payment. Mysteriously, too, the reeve Gilbert le Forester appears to have deserted his post in the summer of 1308, possibly prompted by mounting arrears and a growing sense that the audit in the autumn of that year was going to be particularly tough; indeed, ‘sales at the audit’ – financial penalties imposed by the auditor on the reeve – included 60. 9d. for corn, 39s. 10d. for livestock, and 26s. 8d. for wine. As this suggests, the office of reeve had become increasingly onerous by this time, not just at Esher or on the Winchester estate, but as part of a wider tightening of estate management. It is for this reason that we now see evidence of more auditorial intervention, not least calculations of yields written in the margins of the account (which had been recorded more or less regularly since 1300/1), and a separate paragraph for ‘Sales at the audit’ (which had been included since 1305/6).</w:t>
      </w:r>
    </w:p>
    <w:p>
      <w:r>
        <w:rPr>
          <w:b/>
          <w:sz w:val="24"/>
        </w:rPr>
        <w:t>Arrears</w:t>
      </w:r>
    </w:p>
    <w:p>
      <w:r>
        <w:t>Gilbert le Forester and Robert, hayward, render account for 77s ¼d of arrears from the past year. And he owes all. Sum 77s ¼d.</w:t>
      </w:r>
    </w:p>
    <w:p>
      <w:r>
        <w:rPr>
          <w:b/>
          <w:sz w:val="24"/>
        </w:rPr>
        <w:t>Rent</w:t>
      </w:r>
    </w:p>
    <w:p>
      <w:r>
        <w:t>The same render account for 10s from all rent of assize at the feast of [the Invention of] the Cross [3 May]. And for \10/9s \10½d/ at the feast of St Michael. Sum 119s 10½d.</w:t>
      </w:r>
    </w:p>
    <w:p>
      <w:r>
        <w:br w:type="page"/>
      </w:r>
    </w:p>
    <w:p>
      <w:r>
        <w:t>--- Page 2 ---</w:t>
      </w:r>
    </w:p>
    <w:p>
      <w:r>
        <w:rPr>
          <w:b/>
          <w:sz w:val="24"/>
        </w:rPr>
        <w:t>Acquittances</w:t>
      </w:r>
    </w:p>
    <w:p>
      <w:r>
        <w:t>In acquittance of one reeve for half a year 18d. In defect of a certain house and land pertaining to the church drawn into demesne 20s. In defect of 1 rood of meadow of Legarda de Hulle in La Brodemede drawn into demesne 1d. In defect of 1 rood of meadow of Albreda de Hulle there drawn into demesne 1d. Sum 21s 8d.</w:t>
      </w:r>
    </w:p>
    <w:p>
      <w:r>
        <w:t>Sum of rent remaining £4 18s 2½d.</w:t>
      </w:r>
    </w:p>
    <w:p>
      <w:r>
        <w:rPr>
          <w:b/>
          <w:sz w:val="24"/>
        </w:rPr>
        <w:t>Likewise rent</w:t>
      </w:r>
    </w:p>
    <w:p>
      <w:r>
        <w:t>And for 19s from the total rent for the hall of Kingston at four terms, by equal portions. Sum 19s.</w:t>
      </w:r>
    </w:p>
    <w:p>
      <w:r>
        <w:rPr>
          <w:b/>
          <w:sz w:val="24"/>
        </w:rPr>
        <w:t>Issue of the manor</w:t>
      </w:r>
    </w:p>
    <w:p>
      <w:r>
        <w:t>And for 9d from pannage ‘Garshavese’ for 9 pigs of Richard atte Barre and Thomas atte Frith, for a pig 1d. And for 12s from mast in Donwode sold. From mast in Churgrave, Crumbe, and Frith nothing this year. And for 2s from mast at Northwode sold wholesale. And for 3s 6d from pasture of Donwode and Clay in summer sold. And for 12d from pasture of Churgrave in summer sold. And for 12d from pasture in La Frith in summer sold. And for 7s from pasture in La More in summer sold. From pasture of Bobbecomp nothing this year because it was sown. And for 6d from herbage of the garden sold. And for 18d from pasture of the Warren sold. And for 8d from the fishery at Northwode sold. From coarse wool nothing this year because it was sent to Wolvesey. And for 6d from 3 pounds of broken wool sold. And for 5s 4½d from 2 cloves of lambs’ wool sold. And for 6d from two hides of yearlings sold, in murrain. And for 3s 3d from 13 woolfells of ewes in murrain before shearing sold. And for 4d from four pelts from murrain after shearing sold. And for 2½d from two pelts of lambs in murrain before weaning sold and from two after weaning sold. And for 25s from lactage of 10 cows sold. And for 5s 3d from lactage of 42 ewes sold wholesale. And for 15d from 10 cocks and hens from ‘churchscot’ sold, price of each 1½d. And for 6s 8d from fruits of the garden. And for 40s from one pipe 48 gallons of verjuice sold to the lord’s household. And for 3s 10d from 1 clove 3 pounds of wool sold, through a fault in weighing. Sum £6 2s 1d.</w:t>
      </w:r>
    </w:p>
    <w:p>
      <w:r>
        <w:rPr>
          <w:b/>
          <w:sz w:val="24"/>
        </w:rPr>
        <w:t>Sales at the audit</w:t>
      </w:r>
    </w:p>
    <w:p>
      <w:r>
        <w:t>And for 100s 7d from things sold at the audit. Sum 100s 7d.</w:t>
      </w:r>
    </w:p>
    <w:p>
      <w:r>
        <w:rPr>
          <w:b/>
          <w:sz w:val="24"/>
        </w:rPr>
        <w:t>Sale of stock</w:t>
      </w:r>
    </w:p>
    <w:p>
      <w:r>
        <w:t>The same render account for 8s from 1 ox sold at the feast of St Martin [11 November]. And for 11s 1d from 1 ox sold. And for 44s from 4 oxen sold, price of each 11s. And for 13s from 1 ox sold. And for 9s from 1 cow before calving sold. And for 6s 8d from 1 steer sold. And for 9s from 9 calves sold. And for 6s from 5 wethers sold wholesale. And for 5s from 5 ewes sold. And for 3s from 3 hoggets sold to the</w:t>
      </w:r>
    </w:p>
    <w:p>
      <w:r>
        <w:br w:type="page"/>
      </w:r>
    </w:p>
    <w:p>
      <w:r>
        <w:t>--- Page 3 ---</w:t>
      </w:r>
    </w:p>
    <w:p>
      <w:r>
        <w:rPr>
          <w:b/>
          <w:sz w:val="24"/>
        </w:rPr>
        <w:t>Sale of corn</w:t>
      </w:r>
    </w:p>
    <w:p>
      <w:r>
        <w:t>The same render account for 40s 3d from 8 quarters 5 bushels of rye sold, price of a quarter 4s 8d. And for 3s 6d from 7 bushels of beans sold. And for 9s 2d from 2 quarters 6 bushels of peas sold, price of a quarter 3s 4d. And for 14s 7d from 8 quarters 6 bushels of oats sold, price of a quarter 20d. Sum 67s 6d.</w:t>
      </w:r>
    </w:p>
    <w:p>
      <w:r>
        <w:rPr>
          <w:b/>
          <w:sz w:val="24"/>
        </w:rPr>
        <w:t>Fines and perquisites</w:t>
      </w:r>
    </w:p>
    <w:p>
      <w:r>
        <w:t>The same render account for 8s from tithingpenny at the view of frankpledge for Esher at the tourns of St Martin and Hockday. And for 7s 2d from the perquisites of one court held on the Wednesday next after the feast of Epiphany [10 January]. And for 45s 9d from the perquisites of the court of Hockday, held on the Thursday next before the feast of St Dunstan [16 May]. And for 17s 4d from the perquisites of one court held on the Saturday next after the feast of the Translation of St Thomas the Martyr [13 July]. Sum 78s 3d.</w:t>
      </w:r>
    </w:p>
    <w:p>
      <w:r>
        <w:rPr>
          <w:b/>
          <w:sz w:val="24"/>
        </w:rPr>
        <w:t>Likewise perquisites</w:t>
      </w:r>
    </w:p>
    <w:p>
      <w:r>
        <w:t>And for 6d from Christina atte Well for breaking the assize of ale. And for 6d from Richard Payn for the same. Sum 12d. Sum of both 79s 3d.</w:t>
      </w:r>
    </w:p>
    <w:p>
      <w:r>
        <w:t>&lt;P&gt;&lt;i&gt;Sum of all receipts above arrears £30 5s 9½d.&lt;br&gt;</w:t>
      </w:r>
    </w:p>
    <w:p>
      <w:r>
        <w:t>Sum of all receipts with arrears £34 2s 9¾d.&lt;/i&gt;&lt;/P&gt;</w:t>
      </w:r>
    </w:p>
    <w:p>
      <w:r>
        <w:rPr>
          <w:b/>
          <w:sz w:val="24"/>
        </w:rPr>
        <w:t>Cost of ploughs</w:t>
      </w:r>
    </w:p>
    <w:p>
      <w:r>
        <w:t>In iron and steel for repairing the ironwork of one plough for the year 2s 6d. In stipend of a smith 2s 6d. In one new coulter bought 16d. In one ploughshare bought 8d. In two plough feet bought 6d. In one new plough made from the lord's timber 3d. In one pair of wheels 4d. In fitting a plough with a sharebeam and buying it 2d. In 32 herrings bought for 16 customary tenants harrowing the lord's land at the sowing of oats 3d, to each two herrings. In stipend of one ploughman for the year 6s. In stipend of one ploughdriver for the year 5s. Sum 19s 6d.</w:t>
      </w:r>
    </w:p>
    <w:p>
      <w:r>
        <w:rPr>
          <w:b/>
          <w:sz w:val="24"/>
        </w:rPr>
        <w:t>Cost of carts</w:t>
      </w:r>
    </w:p>
    <w:p>
      <w:r>
        <w:t>In clouts and nails bought for the cart 11d. In one pair of wheels bought 20d. In wooden hoops bought for hooping the nave of the wheels of the cart 1½d. In one large rope bought 11d. In one collar bought 4d. In one iron fork bought 1d. In grease 4d. In shoes and nails bought for shoeing 2 horses 22d. In stipend of one carpenter for making the body of a cart from the lord's timber 4d. In fitting the cart with an axle 2d. In mending the cart rail and the cart 4d. Sum 7s ½d.</w:t>
      </w:r>
    </w:p>
    <w:p>
      <w:r>
        <w:br w:type="page"/>
      </w:r>
    </w:p>
    <w:p>
      <w:r>
        <w:t>--- Page 4 ---</w:t>
      </w:r>
    </w:p>
    <w:p>
      <w:r>
        <w:rPr>
          <w:b/>
          <w:sz w:val="24"/>
        </w:rPr>
        <w:t>Purchase of corn</w:t>
      </w:r>
    </w:p>
    <w:p>
      <w:r>
        <w:t>In 5 quarters 3½ bushels of rye bought 25s 4½d, price of a quarter 4s 8d. In 19 quarters 3 bushels of barley bought 79s 6½d, price of each of 5 quarters 5 bushels 3s 8d, price of each of 2 quarters 4s, and price of a quarter for 11 quarters 6 bushels 4s 4d. Sum 104s 11d.</w:t>
      </w:r>
    </w:p>
    <w:p>
      <w:r>
        <w:rPr>
          <w:b/>
          <w:sz w:val="24"/>
        </w:rPr>
        <w:t>Purchase of stock</w:t>
      </w:r>
    </w:p>
    <w:p>
      <w:r>
        <w:t>In 8 oxen bought 108s 3d, price of 1 13s 6d, price of each of 6 13s 9d, and price of 1 12s 3d. In 1 cow bought before calving 5s 1d. In 3 wethers bought after shearing 5s 3d, price of each 21d. Sum 118s 7d.</w:t>
      </w:r>
    </w:p>
    <w:p>
      <w:r>
        <w:rPr>
          <w:b/>
          <w:sz w:val="24"/>
        </w:rPr>
        <w:t>Cost of buildings</w:t>
      </w:r>
    </w:p>
    <w:p>
      <w:r>
        <w:t>In three carpenters hired for making a new gate at Donwode, with timber felled for the same and boards cut, for 4½ days 3s, taking for a day 8d. In furnishing the walls of the grange of Northwode with a horizontal beam 6d. In two carpenters hired for three days for dividing the great stable in the middle 21d, taking for a day 7d. In 400 lath nails bought for the same 3d. In a contract with one roofer roofing one part of the grange and one part of the stable 3s 1d. In stipend of one roofer with a helper for 6½ days for mending buildings at Northwode and Esher in various places 2s 2d, for a day 4d. In one lock bought for the door of the chapel because the other lock had been broken by Earl Warenne 3d. In one iron band for the outer gate 1d. In one lock for the same, the door of the oxshed of Northwode 3d. In one lock for the door of the hay grange 2½d. In two casks bought 2s. In one tripod bought 4¼d. In 1 bushel of salt bought for pottage for the famuli 4d. Sum 14s 2¾d.</w:t>
      </w:r>
    </w:p>
    <w:p>
      <w:r>
        <w:rPr>
          <w:b/>
          <w:sz w:val="24"/>
        </w:rPr>
        <w:t>Dairy and sheephouse</w:t>
      </w:r>
    </w:p>
    <w:p>
      <w:r>
        <w:t>In grease and verdigris bought for treating the sheep 4s 6d. In 18 hurdles for the fold 2s 7½d. In washing and shearing the lambs 1¾d. Given to seven customary tenants for washing and shearing the sheep for bread and herrings 4½d, and not more because such was ordained at the time of Bishop Nicholas. In expenses of one man with one horse carrying wool to Wolvesey 4d. In stipend of one cowherd for the year 3s 6d. In stipend of one shepherd for the year 5s. In pasture bought at Haywode for the lord’s cows 2s. Sum 18s 5¾d.</w:t>
      </w:r>
    </w:p>
    <w:p>
      <w:r>
        <w:rPr>
          <w:b/>
          <w:sz w:val="24"/>
        </w:rPr>
        <w:t>Threshing and winnowing</w:t>
      </w:r>
    </w:p>
    <w:p>
      <w:r>
        <w:t>In threshing 26 quarters 7 bushels of rye, beans, and peas by piecework 4s 5¾d, for a quarter 2d. In threshing 4 quarters 6 bushels of barley by piecework 7d, for a quarter 1½d. In winnowing the same quarters by piecework 6¼d, for 10 bushels ¼d. In threshing 43 quarters 1 bushel of oats by piecework 2s 8¼d, for a quarter ¾d. In winnowing the same 8½d, namely for 10 bushels ¼d. Sum 8s 11¾d.</w:t>
      </w:r>
    </w:p>
    <w:p>
      <w:r>
        <w:br w:type="page"/>
      </w:r>
    </w:p>
    <w:p>
      <w:r>
        <w:t>--- Page 5 ---</w:t>
      </w:r>
    </w:p>
    <w:p>
      <w:r>
        <w:rPr>
          <w:b/>
          <w:sz w:val="24"/>
        </w:rPr>
        <w:t>Weeding and mowing</w:t>
      </w:r>
    </w:p>
    <w:p>
      <w:r>
        <w:t>In weeding the lord’s corn 10d, and so much this year for the removal of bracken. In mowing the meadow of La Brodemede by custom: bread from stock; 1 wether, with pelt, from the lord’s fold; in cheese bought 3d. In mowing the meadows of Esher besides customary work 14d. In carrying hay from La Brodemed by custom: bread from stock; in herrings for the same 4d. In 4 acres of meadow at Northwode mowed 2s, for an acre 6d, and so much this year because it was a rainy time. In mowing, spreading, and pitching ½ acre of meadow formerly of Legarda atte Hulle 4d. Sum 4s 11d.</w:t>
      </w:r>
    </w:p>
    <w:p>
      <w:r>
        <w:rPr>
          <w:b/>
          <w:sz w:val="24"/>
        </w:rPr>
        <w:t>Harvest</w:t>
      </w:r>
    </w:p>
    <w:p>
      <w:r>
        <w:t>In two boonworks of 44 customary men, each boon of 22 men, who reaped and bound the lord’s corn at Esher, for two meals in the day: bread from stock; in 264 herrings bought for the same 23¾d, price of a hundred 9d, and each had for the day at noon three herrings and at dinner three herrings; in cheese bought for the same 8d. In candles 1½d. In reaping and binding 35½ acres at Esher and Northwode by piecework 16s ¾d, for an acre 5½d. In stipend of the hayward nothing because it is [given] in robes. In expenses of the reeve nothing because he was not there. Sum 19s ½d.</w:t>
      </w:r>
    </w:p>
    <w:p>
      <w:r>
        <w:rPr>
          <w:b/>
          <w:sz w:val="24"/>
        </w:rPr>
        <w:t>Cost of the vineyard</w:t>
      </w:r>
    </w:p>
    <w:p>
      <w:r>
        <w:t>In three mattocks bought 3s. In steeling and enlarging two mattocks 4d. Sum 2s 4d.</w:t>
      </w:r>
    </w:p>
    <w:p>
      <w:r>
        <w:rPr>
          <w:b/>
          <w:sz w:val="24"/>
        </w:rPr>
        <w:t>Rent paid</w:t>
      </w:r>
    </w:p>
    <w:p>
      <w:r>
        <w:t>In rent paid to the abbot of Chertsey for the land of Northwode at the feast of St Michael 6s. In two ploughshares bought to pay to the same abbot as rent at the same term 16d. Sum 7s 4d.</w:t>
      </w:r>
    </w:p>
    <w:p>
      <w:r>
        <w:rPr>
          <w:b/>
          <w:sz w:val="24"/>
        </w:rPr>
        <w:t>Expenses of the bailiff</w:t>
      </w:r>
    </w:p>
    <w:p>
      <w:r>
        <w:t>In expenses of the bailiff for his coming for the year 16s 10½d. Sum 16s 10½d.</w:t>
      </w:r>
    </w:p>
    <w:p>
      <w:r>
        <w:rPr>
          <w:b/>
          <w:sz w:val="24"/>
        </w:rPr>
        <w:t>Foreign expenses</w:t>
      </w:r>
    </w:p>
    <w:p>
      <w:r>
        <w:t>In one lock, broken by Earl Warenn, bought for the door of the chamber 2½d. Sum 2½d. In expenses of Lord Ralph de Berford, by two tallies, 4s 11d. In 6 swans fetched from water to land 6d. Sum 5s 5d.</w:t>
      </w:r>
    </w:p>
    <w:p>
      <w:r>
        <w:t>Sum of all expenses £17 8s 8¾d.</w:t>
      </w:r>
    </w:p>
    <w:p>
      <w:r>
        <w:t>And he owes £16 14s 1d.</w:t>
      </w:r>
    </w:p>
    <w:p>
      <w:r>
        <w:br w:type="page"/>
      </w:r>
    </w:p>
    <w:p>
      <w:r>
        <w:t>--- Page 6 ---</w:t>
      </w:r>
    </w:p>
    <w:p>
      <w:r>
        <w:rPr>
          <w:b/>
          <w:sz w:val="24"/>
        </w:rPr>
        <w:t>Allowances</w:t>
      </w:r>
    </w:p>
    <w:p>
      <w:r>
        <w:t>In allowance to Robert, hayward of Esher, for one pipe of verjuice 28s. In allowance to the same for 48 gallons of the same verjuice 12s. In allowance to the same for 6 swans for the expenses of the lord’s house 24s. Likewise to the same for 6½ bushels of oats for the horses of Lord H le Despens 16½d. Likewise to the same for 4 bushels of oats for the horses of the queen 10d. Sum 66s 2¼d. And he owes net £13 7s 10¾d, of which on Gilbert Forest ar £11 4s 5¼d. And on Robert, hayward, 43s 5½d.</w:t>
      </w:r>
    </w:p>
    <w:p>
      <w:r>
        <w:rPr>
          <w:b/>
          <w:sz w:val="24"/>
        </w:rPr>
        <w:t>Issue of the grange</w:t>
      </w:r>
    </w:p>
    <w:p>
      <w:r>
        <w:rPr>
          <w:b/>
          <w:sz w:val="24"/>
        </w:rPr>
        <w:t>It answers Wheat Rye</w:t>
      </w:r>
    </w:p>
    <w:p>
      <w:r>
        <w:t>The same render account for 17 quarters of rye from the total issue of the grange by one tally against the bailiff. And for 6 quarters 2 bushels of rye from the same issue by one tally against Robert, hayward. And for 5 quarters 3½ bushels bought. Sum 28 quarters 5½ bushels. Of which in seed for 9½ acres at Esher and 11½ acres at Northwode 5 quarters 2 bushels, in an acre 2 bushels. In bread baked for customary tenants harrowing the lord’s land at the sowing of oats 1 bushel. In bread for customary tenants mowing the lord’s land \the lord’s meadow/ 3 bushels. In bread for customary tenants carrying the lord’s hay 1 bushel. In bread for the expenses of two corn boonworks in harvest 1 quarter. In payment of one hayward from the octave of Easter [21 April] until the feast of St Michael 2 quarters 7 bushels for 23 weeks, each week 1 bushel. Sold 8 quarters 5 bushels. Likewise sold at the audit 10 quarters 2½ bushels, for 48s 1½d, and it equals.</w:t>
      </w:r>
    </w:p>
    <w:p>
      <w:r>
        <w:rPr>
          <w:b/>
          <w:sz w:val="24"/>
        </w:rPr>
        <w:t>It answers Barley</w:t>
      </w:r>
    </w:p>
    <w:p>
      <w:r>
        <w:t>The same render account for 4 quarters 6 bushels of barley from the total issue by one tally against the bailiff. And for 19 quarters 3 bushels bought. Sum 24 quarters 1 bushel. Of which in seed for 3 acres and 1 rood at Esher 1 quarter 5 bushels, in an acre 4 bushels. In payment of one ploughman, one shepherd, one ploughdriver for the year 15 quarters 4¾ bushels, each taking a quarter for ten weeks. In payment of one man guarding the idle animals and mending hedges at Northwode 4 quarters 2½ bushels, and he took a quarter for 12 weeks. And sold at the audit 2 quarters 5 bushels, for 11s 4½d. And it equals.</w:t>
      </w:r>
    </w:p>
    <w:p>
      <w:r>
        <w:rPr>
          <w:b/>
          <w:sz w:val="24"/>
        </w:rPr>
        <w:t>It answers Beans</w:t>
      </w:r>
    </w:p>
    <w:p>
      <w:r>
        <w:t>The same render account for 7 bushels of beans from the total issue, razed measure. And all was sold and it equals.</w:t>
      </w:r>
    </w:p>
    <w:p>
      <w:r>
        <w:rPr>
          <w:b/>
          <w:sz w:val="24"/>
        </w:rPr>
        <w:t>It answers Peas</w:t>
      </w:r>
    </w:p>
    <w:p>
      <w:r>
        <w:t>And for 2 quarters 6 bushels from the total issue of peas, razed measure. And all was sold. And it equals.</w:t>
      </w:r>
    </w:p>
    <w:p>
      <w:r>
        <w:br w:type="page"/>
      </w:r>
    </w:p>
    <w:p>
      <w:r>
        <w:t>--- Page 7 ---</w:t>
      </w:r>
    </w:p>
    <w:p>
      <w:r>
        <w:t>Oats</w:t>
      </w:r>
    </w:p>
    <w:p>
      <w:r>
        <w:t>And for 39 quarters from the total issue of oats at Northwode and Esher, by one tally against the bailiff. And for 4 quarters 1 bushel from the same issue, by one tally against R, hayward. And for 3 quarters by estimation in sheaves. Sum 46 quarters 1 bushel. Of which in seed for 36½ acres of land at Esher and 17 acres of land at Northwode 26 quarters 6 bushels, in an acre 4 bushels. In flour for pottage for six famuli for the year 3 quarters. In fodder for 2 horses for the year 3 quarters. In fodder for oxen by estimation in sheaves 3 quarters. In fodder for the horses of Lord R de Berford, by two tallies, 7 bushels. Sold 8 quarters 6 bushels. Likewise sold at the audit 6 bushels for 15d.</w:t>
      </w:r>
    </w:p>
    <w:p>
      <w:r>
        <w:rPr>
          <w:b/>
          <w:sz w:val="24"/>
        </w:rPr>
        <w:t>Stock</w:t>
      </w:r>
    </w:p>
    <w:p>
      <w:r>
        <w:rPr>
          <w:b/>
          <w:sz w:val="24"/>
        </w:rPr>
        <w:t>Horses</w:t>
      </w:r>
    </w:p>
    <w:p>
      <w:r>
        <w:t>The same render account for 2 horses that remained from the past year. And 2 cart horses remain.</w:t>
      </w:r>
    </w:p>
    <w:p>
      <w:r>
        <w:rPr>
          <w:b/>
          <w:sz w:val="24"/>
        </w:rPr>
        <w:t>Oxen</w:t>
      </w:r>
    </w:p>
    <w:p>
      <w:r>
        <w:t>And for 9 oxen that remained. And for 8 bought. Sum 17. Of which sold 7. And 10 oxen remain.</w:t>
      </w:r>
    </w:p>
    <w:p>
      <w:r>
        <w:rPr>
          <w:b/>
          <w:sz w:val="24"/>
        </w:rPr>
        <w:t>Bull</w:t>
      </w:r>
    </w:p>
    <w:p>
      <w:r>
        <w:t>And for 1 bull that matured. And 1 bull remains.</w:t>
      </w:r>
    </w:p>
    <w:p>
      <w:r>
        <w:rPr>
          <w:b/>
          <w:sz w:val="24"/>
        </w:rPr>
        <w:t>Cows</w:t>
      </w:r>
    </w:p>
    <w:p>
      <w:r>
        <w:t>And for 12 cows that remained. And for 1 bought before calving. And for 1 that matured. Sum 14. Of which sold before calving 1. And 13 cows remain.</w:t>
      </w:r>
    </w:p>
    <w:p>
      <w:r>
        <w:rPr>
          <w:b/>
          <w:sz w:val="24"/>
        </w:rPr>
        <w:t>Steers</w:t>
      </w:r>
    </w:p>
    <w:p>
      <w:r>
        <w:t>And for 3 steers that remained in the past year as immature steers. Of which maturing into a cow 1, into a bull 1. Sold 1. And none remain.</w:t>
      </w:r>
    </w:p>
    <w:p>
      <w:r>
        <w:rPr>
          <w:b/>
          <w:sz w:val="24"/>
        </w:rPr>
        <w:t>Young steers</w:t>
      </w:r>
    </w:p>
    <w:p>
      <w:r>
        <w:t>And for 2 young steers that remained in the past year as young steers yearlings. And 2 young male steers remain.</w:t>
      </w:r>
    </w:p>
    <w:p>
      <w:r>
        <w:rPr>
          <w:b/>
          <w:sz w:val="24"/>
        </w:rPr>
        <w:t>Yearlings</w:t>
      </w:r>
    </w:p>
    <w:p>
      <w:r>
        <w:t>And for 2 yearlings that remained in the past year as calves. Of which in murrain 2. And none remain.</w:t>
      </w:r>
    </w:p>
    <w:p>
      <w:r>
        <w:rPr>
          <w:b/>
          <w:sz w:val="24"/>
        </w:rPr>
        <w:t>Calves</w:t>
      </w:r>
    </w:p>
    <w:p>
      <w:r>
        <w:t>And for 10 calves from issue of the cows, because 3 were barren. Of which in tithe 1. Sold 9. Sum 10. And none remain.</w:t>
      </w:r>
    </w:p>
    <w:p>
      <w:r>
        <w:br w:type="page"/>
      </w:r>
    </w:p>
    <w:p>
      <w:r>
        <w:t>--- Page 8 ---</w:t>
      </w:r>
    </w:p>
    <w:p>
      <w:r>
        <w:rPr>
          <w:b/>
          <w:sz w:val="24"/>
        </w:rPr>
        <w:t>Wethers</w:t>
      </w:r>
    </w:p>
    <w:p>
      <w:r>
        <w:t>The same render account for 61 wethers that remained. And for 8 that matured. And for 3 bought after shearing. Sum 72. Of which in customary payment for mowing the meadows 1, with pelt, after shearing. Sold at the feast of St Martin [11 November] 5. Sold after shearing 3. Likewise sold before shearing at the audit 2 for 3s. And 61 wethers remain.</w:t>
      </w:r>
    </w:p>
    <w:p>
      <w:r>
        <w:rPr>
          <w:b/>
          <w:sz w:val="24"/>
        </w:rPr>
        <w:t>Ram</w:t>
      </w:r>
    </w:p>
    <w:p>
      <w:r>
        <w:t>And for 1 ram that remained. And 1 ram remains.</w:t>
      </w:r>
    </w:p>
    <w:p>
      <w:r>
        <w:rPr>
          <w:b/>
          <w:sz w:val="24"/>
        </w:rPr>
        <w:t>Ewes</w:t>
      </w:r>
    </w:p>
    <w:p>
      <w:r>
        <w:t>And for 53 ewes that remained. And for 7 that matured. Sum 60. Of which in murrain before lambing 2, after shearing 2. Sold at the feast of St Martin [11 November] 5. Sum 9. And 51 ewes remain.</w:t>
      </w:r>
    </w:p>
    <w:p>
      <w:r>
        <w:rPr>
          <w:b/>
          <w:sz w:val="24"/>
        </w:rPr>
        <w:t>Hoggets</w:t>
      </w:r>
    </w:p>
    <w:p>
      <w:r>
        <w:t>And for 30 hoggets that remained in the past year as lambs. Of which in murrain before shearing 10, after shearing 2. Sold to the shepherd 2 because they had drowned. Maturing into wethers 8, into ewes 7. Sum 30. And none remain.</w:t>
      </w:r>
    </w:p>
    <w:p>
      <w:r>
        <w:rPr>
          <w:b/>
          <w:sz w:val="24"/>
        </w:rPr>
        <w:t>Lambs</w:t>
      </w:r>
    </w:p>
    <w:p>
      <w:r>
        <w:t>The same render account for 42 lambs from issue of the said ewes, because 4 were barren. Of which in tithe 4. In murrain before weaning 2, after shearing 2. Sum 8. And 34 lambs remain.</w:t>
      </w:r>
    </w:p>
    <w:p>
      <w:r>
        <w:rPr>
          <w:b/>
          <w:sz w:val="24"/>
        </w:rPr>
        <w:t>Coarse wool</w:t>
      </w:r>
    </w:p>
    <w:p>
      <w:r>
        <w:t>The same render account for 54 fleeces of wethers, 1 fleece of a ram, 46 fleeces of ewes, and 20 fleeces of hoggets coming from shearing. Sum 121. Of which in tithe 12. In customary payment to the shepherd 1. Delivered to Wolvesey 106, which made 16 cloves. Sold at the audit 2 for 10d. And none remain.</w:t>
      </w:r>
    </w:p>
    <w:p>
      <w:r>
        <w:rPr>
          <w:b/>
          <w:sz w:val="24"/>
        </w:rPr>
        <w:t>Broken wool</w:t>
      </w:r>
    </w:p>
    <w:p>
      <w:r>
        <w:t>And for 3 pounds of broken wool. All was sold. And none remains.</w:t>
      </w:r>
    </w:p>
    <w:p>
      <w:r>
        <w:rPr>
          <w:b/>
          <w:sz w:val="24"/>
        </w:rPr>
        <w:t>Lambs' wool</w:t>
      </w:r>
    </w:p>
    <w:p>
      <w:r>
        <w:t>And for 36 fleeces of lambs coming from shearing. All were sold, which made 2 cloves.</w:t>
      </w:r>
    </w:p>
    <w:p>
      <w:r>
        <w:rPr>
          <w:b/>
          <w:sz w:val="24"/>
        </w:rPr>
        <w:t>Hides</w:t>
      </w:r>
    </w:p>
    <w:p>
      <w:r>
        <w:t>The same render account for 2 hides of yearlings in murrain. Sold 2. And none remain.</w:t>
      </w:r>
    </w:p>
    <w:p>
      <w:r>
        <w:br w:type="page"/>
      </w:r>
    </w:p>
    <w:p>
      <w:r>
        <w:t>--- Page 9 ---</w:t>
      </w:r>
    </w:p>
    <w:p>
      <w:r>
        <w:rPr>
          <w:b/>
          <w:sz w:val="24"/>
        </w:rPr>
        <w:t>Woolfells</w:t>
      </w:r>
    </w:p>
    <w:p>
      <w:r>
        <w:t>And for 2 woolfells of wethers, 2 woolfells of ewes, and 10 woolfells of hoggets in murrain before shearing. Sum 14. Of which in tithe 1. Sold 13. And none remain.</w:t>
      </w:r>
    </w:p>
    <w:p>
      <w:r>
        <w:rPr>
          <w:b/>
          <w:sz w:val="24"/>
        </w:rPr>
        <w:t>Pelts</w:t>
      </w:r>
    </w:p>
    <w:p>
      <w:r>
        <w:t>And for 2 pelts of ewes and 2 pelts of hoggets in murrain after shearing. All were sold.</w:t>
      </w:r>
    </w:p>
    <w:p>
      <w:r>
        <w:rPr>
          <w:b/>
          <w:sz w:val="24"/>
        </w:rPr>
        <w:t>Pelts of lambs</w:t>
      </w:r>
    </w:p>
    <w:p>
      <w:r>
        <w:t>And for 2 pelts of lambs in murrain before weaning. And for 2 pelts of lambs in murrain after shearing. All were sold and none remain.</w:t>
      </w:r>
    </w:p>
    <w:p>
      <w:r>
        <w:rPr>
          <w:b/>
          <w:sz w:val="24"/>
        </w:rPr>
        <w:t>Cheese</w:t>
      </w:r>
    </w:p>
    <w:p>
      <w:r>
        <w:t>From the dairy nothing because it is answered for within as lactage sold.</w:t>
      </w:r>
    </w:p>
    <w:p>
      <w:r>
        <w:rPr>
          <w:b/>
          <w:sz w:val="24"/>
        </w:rPr>
        <w:t>Swans</w:t>
      </w:r>
    </w:p>
    <w:p>
      <w:r>
        <w:t>The same render account for 6 swans that remained. And for 6 from issue. Sum 12. Of which sold at the audit 9 for 36s. And 3 swans remain.</w:t>
      </w:r>
    </w:p>
    <w:p>
      <w:r>
        <w:rPr>
          <w:b/>
          <w:sz w:val="24"/>
        </w:rPr>
        <w:t>Peahens</w:t>
      </w:r>
    </w:p>
    <w:p>
      <w:r>
        <w:t>And for 2 peahens that remained. And 2 peahens remain.</w:t>
      </w:r>
    </w:p>
    <w:p>
      <w:r>
        <w:rPr>
          <w:b/>
          <w:sz w:val="24"/>
        </w:rPr>
        <w:t>Chickens</w:t>
      </w:r>
    </w:p>
    <w:p>
      <w:r>
        <w:t>And for 10 cocks and hens owing from ‘churchscot’. And all were sold.</w:t>
      </w:r>
    </w:p>
    <w:p>
      <w:r>
        <w:rPr>
          <w:b/>
          <w:sz w:val="24"/>
        </w:rPr>
        <w:t>Casks</w:t>
      </w:r>
    </w:p>
    <w:p>
      <w:r>
        <w:t>And for 2 casks that remained and for 2 bought. And for 2 vats that remained. Of which for making 1 pipe, 1 cask. And 3 casks, 1 pipe, and 2 vats remain.</w:t>
      </w:r>
    </w:p>
    <w:p>
      <w:r>
        <w:rPr>
          <w:b/>
          <w:sz w:val="24"/>
        </w:rPr>
        <w:t>Verjuice</w:t>
      </w:r>
    </w:p>
    <w:p>
      <w:r>
        <w:t>The same render account for 1 pipe of verjuice that remained. And for 1 pipe and 100 gallons from issue of the vineyard. Of which sold to the lord 1 pipe and 48 gallons. And 1 pipe and 52 gallons of verjuice remain.</w:t>
      </w:r>
    </w:p>
    <w:p>
      <w:r>
        <w:rPr>
          <w:b/>
          <w:sz w:val="24"/>
        </w:rPr>
        <w:t>Wine</w:t>
      </w:r>
    </w:p>
    <w:p>
      <w:r>
        <w:t>And for 1 cask of wine that remained. And sold at the audit 1 cask for 26s 8d.</w:t>
      </w:r>
    </w:p>
    <w:p>
      <w:r>
        <w:rPr>
          <w:b/>
          <w:sz w:val="24"/>
        </w:rPr>
        <w:t>Apples</w:t>
      </w:r>
    </w:p>
    <w:p>
      <w:r>
        <w:t>He answers for nothing from issue of the garden here because it is answered for within as fruit sold.</w:t>
      </w:r>
    </w:p>
    <w:p>
      <w:r>
        <w:rPr>
          <w:b/>
          <w:sz w:val="24"/>
        </w:rPr>
        <w:t>Utensils</w:t>
      </w:r>
    </w:p>
    <w:p>
      <w:r>
        <w:t>And for 1 barrel, 4 mattocks, 1 rope for tying the cart, 1 tripod bought. And they remain.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