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Esher_1290.pdf — OCR output (2026-02-18 10:44)</w:t>
      </w:r>
    </w:p>
    <w:p>
      <w:r>
        <w:t>--- Page 1 ---</w:t>
      </w:r>
    </w:p>
    <w:p>
      <w:r>
        <w:rPr>
          <w:b/>
          <w:sz w:val="24"/>
        </w:rPr>
        <w:t>17. c. 29 September 1290 to c. 29 September 1291</w:t>
      </w:r>
    </w:p>
    <w:p>
      <w:r>
        <w:t>&lt;P&gt;Some of the themes from the account for 1289/90 are further amplified in that for 1290/1. For instance, the land at Northwode continued to be developed: the new sheep house was plastered and thatched; and a sizeable ‘new intake’ of land ‘against the common’ was drained by ditches extending to almost half a mile. Moreover, the lives and concerns of peasants are further illuminated: the splitting up of Roger atte Cleybrugg’s land is suggestive of population growth; the payment of honey as a heriot for Alice atte Fryth indicates not just a single woman’s pursuit of bee-keeping but also her lack of other farm livestock; occupational names such as ‘le Sopere’ and ‘le Dykere’, together with the number of tenants fined for brewing ale, reveal alternative sources of income; and, as noted in the introduction, the personal name ‘Maydusa’ is suggestive of a derogatory nickname. In addition, the ‘great pond’ was generously stocked with fish, which added to the local supply of food for the bishop and his household as well as enhancing the social status of his residence: 100 dace and roach had been bought to put into it in 1289/90; this year, 2,500 dace and roach and 16 pickerel were bought, apparently transferred into the pond via cisterns. As well as these developing themes, the account for 1290/1 also provides us with detailed information about the landscape surrounding the manorial complex, not least with ditches being dug from ‘great gate of the curia’ along ‘the common way’, next to the vineyard, up to Le Wodeheth, and from the latter down to the end of the vineyard. Furthermore, we are given fleeting yet intimate sketches of working life in and around the manor of Esher: the six men that were cleaning out the pond next to the chapel being allowed to have lunch in the curia; the stamina of Robert de Pan</w:t>
      </w:r>
    </w:p>
    <w:p>
      <w:r>
        <w:t>ymor, who worked over Christmas 1290 despite being ‘on the point of death’; and the transportation of goods by cart from Esher, two carrying the lord’s equipment to Chertsey and Farnham, another taking 7 swans to Sutton.&lt;/P&gt;</w:t>
      </w:r>
    </w:p>
    <w:p>
      <w:r>
        <w:t>HRO, 11M59/B1/50, rot 27r.</w:t>
      </w:r>
    </w:p>
    <w:p>
      <w:r>
        <w:rPr>
          <w:b/>
          <w:sz w:val="24"/>
        </w:rPr>
        <w:t>Rent of assize</w:t>
      </w:r>
    </w:p>
    <w:p>
      <w:r>
        <w:t>Richard atte Barre, reeve, renders account, by view of the prior of Sandon, for 10s from rent of assize at the feast of the Invention of the Cross [3 May]. And for 109s 9½d from all rent of assize in the term of Michaelmas, together with ½d from an increment of rent from Roger le Sopere. Sum 119s 9½d.</w:t>
      </w:r>
    </w:p>
    <w:p>
      <w:r>
        <w:rPr>
          <w:b/>
          <w:sz w:val="24"/>
        </w:rPr>
        <w:t>Acquitances</w:t>
      </w:r>
    </w:p>
    <w:p>
      <w:r>
        <w:t>In acquittance of rent of the reeve for the year 22d. In defect of a certain house and land pertaining to the church of Esher drawn into demesne 20s.</w:t>
      </w:r>
    </w:p>
    <w:p>
      <w:r>
        <w:t>Sum of acquitances and defects 21s 10d.</w:t>
      </w:r>
    </w:p>
    <w:p>
      <w:r>
        <w:br w:type="page"/>
      </w:r>
    </w:p>
    <w:p>
      <w:r>
        <w:t>--- Page 2 ---</w:t>
      </w:r>
    </w:p>
    <w:p>
      <w:r>
        <w:rPr>
          <w:b/>
          <w:sz w:val="24"/>
        </w:rPr>
        <w:t>Issue of the manor</w:t>
      </w:r>
    </w:p>
    <w:p>
      <w:r>
        <w:t>The same renders account for 3d from pannage called ‘Garsanese’ for 1 pig and 4 piglets of Richard de la Barr, customary tenant. And for 5s 6d from pannage of pigs at Esher. And for 4s from pannage of pigs at Northwode. And for 3s from pasture in the moor sold. From pasture at Northwode in winter nothing this year because of the lord’s stock. And for 4s 10d from summer pasture of agistment sold there. And for 12d from pasture on the hill sold. And for 6d from pasture on La Crumb sold. And for 20d from pasture in La Cleye sold. And for 18d from pasture in Bobecomp sold. And for 8d from herbage sold in the garden and around the curia of Esher. And for 7d from 7 hens owing from ‘churchscot’. And for 8d from the fishery at Northwode sold. And for 4s ½d from fruits in the garden sold this year, less tithe. And for 5s from the lactage of 4 cows sold, less tithe, and their calves remain. And for 7s 6d from 4 calves and the milk of 4 cows sold, less tithe. And for 14d from the milk of ewes sold, less tithe. Sum 41s 10½d.</w:t>
      </w:r>
    </w:p>
    <w:p>
      <w:r>
        <w:rPr>
          <w:b/>
          <w:sz w:val="24"/>
        </w:rPr>
        <w:t>Stock sold</w:t>
      </w:r>
    </w:p>
    <w:p>
      <w:r>
        <w:t>The same renders account for 18d from 1 old cart horse sold. And for 12\d from two/ pelts of wethers, one pelt of a ewe, and two pelts of hoggets that remained from the past year sold. And for 3s 4d from 14 pelts of wethers that died in murrain before shearing sold and for one pelt of a wether in murrain after shearing and for one pelt of a ewe in murrain before shearing and three pelts of hoggets in murrain before shearing sold wholesale. And for 2½d from five pelts of lambs that died in murrain sold. And for 104s from wool remaining from the past year sold, which made 52 cloves, price of a clove 2s. And for 68s 10½d from 241 fleeces owing from shearing this year, which made 29 pounds by eight, price of a pound 2s 4½d. And for 22d from 20 fleeces of lambs owing at shearing. Sum £9 9d.</w:t>
      </w:r>
    </w:p>
    <w:p>
      <w:r>
        <w:rPr>
          <w:b/>
          <w:sz w:val="24"/>
        </w:rPr>
        <w:t>Honey sold</w:t>
      </w:r>
    </w:p>
    <w:p>
      <w:r>
        <w:t>The same renders account for 16d from one measure of honey owing from the heriot of Alice atte Fryth. Sum 16d.</w:t>
      </w:r>
    </w:p>
    <w:p>
      <w:r>
        <w:rPr>
          <w:b/>
          <w:sz w:val="24"/>
        </w:rPr>
        <w:t>Corn sold</w:t>
      </w:r>
    </w:p>
    <w:p>
      <w:r>
        <w:t>The same renders account for 30s from 5 quarters of rye sold, price of a quarter 6s. And for 31s 8d from 4 quarters 6 bushels of rye sold, price of a quarter 6s 8d. And for 12d from 2 bushels of beans sold. Sum 62s 8d.</w:t>
      </w:r>
    </w:p>
    <w:p>
      <w:r>
        <w:t>And for 15s from 10 quarters of oats sold, price of a quarter 18d. Sum 15s.</w:t>
      </w:r>
    </w:p>
    <w:p>
      <w:r>
        <w:rPr>
          <w:b/>
          <w:sz w:val="24"/>
        </w:rPr>
        <w:t>Perquisites</w:t>
      </w:r>
    </w:p>
    <w:p>
      <w:r>
        <w:t>The same renders account for 4s from the tithings of Esher for concealments and other defaults at the tourn of St Martin. And for 3d from Thomas atte Fryth for breaking the assize of ale. And for 3d from Walter atte Melle for the same. And for</w:t>
      </w:r>
    </w:p>
    <w:p>
      <w:r>
        <w:br w:type="page"/>
      </w:r>
    </w:p>
    <w:p>
      <w:r>
        <w:t>--- Page 3 ---</w:t>
      </w:r>
    </w:p>
    <w:p>
      <w:r>
        <w:t>3d from Richard le Fort for the same. And for 3d from John le Dykere for the same. And for 12d from William de Cranemere for half of one messuage and one curtilage granted and surrendered by Roger atte Cleybrigg. And for 12d from Roger le Sopere for one small plot granted and surrendered by Roger ate Cleybrugg. And for 4[s] from all tithings for insufficient presentments at Hockday. And for 6d from Thomas ate Fryth for breaking the assize of ale. And for 3d from Walter atte Melle for the same. And for 4d from William de Cranemere for the same. And for 4d from Robert Sewen for the same. And for 3d from Matilda de la Felde for the same. And for 4d from John atte Hethe for the same. And for 3d from Maydusa ate Fryth for the same. And for 3d from the widow of Richard le Fort for the same. And for 3d from Roger le Fort for the same. And for 3d from Robert ate Fryth for the same. And for 3d from John Denrylg for the same. And for 12d from Richard de Cranemere and Richard atte Barr who did not produce John de Metham, who they had bailed. And for 6d from Richard le Roittir because he is not proceeding against Thomas ate Fryth. Sum 15s 9d.</w:t>
      </w:r>
    </w:p>
    <w:p>
      <w:r>
        <w:t>The same renders account for 2s from the brewers of Kingston. Sum 2s.</w:t>
      </w:r>
    </w:p>
    <w:p>
      <w:r>
        <w:rPr>
          <w:b/>
          <w:sz w:val="24"/>
        </w:rPr>
        <w:t>Foreign receipts</w:t>
      </w:r>
    </w:p>
    <w:p>
      <w:r>
        <w:t>The same renders account for 40s received from the lord’s treasury. Sum 40s.</w:t>
      </w:r>
    </w:p>
    <w:p>
      <w:r>
        <w:t>&lt;i&gt;Sum of all receipts in this roll £22 17s 4d.&lt;/i&gt;</w:t>
      </w:r>
    </w:p>
    <w:p>
      <w:r>
        <w:rPr>
          <w:b/>
          <w:sz w:val="24"/>
        </w:rPr>
        <w:t>Expenditure</w:t>
      </w:r>
    </w:p>
    <w:p>
      <w:r>
        <w:t>Paid to the reeve for the excess on the account in the past year 19s 11¾d. Sum 19s 11¾d.</w:t>
      </w:r>
    </w:p>
    <w:p>
      <w:r>
        <w:rPr>
          <w:b/>
          <w:sz w:val="24"/>
        </w:rPr>
        <w:t>Cost of ploughs</w:t>
      </w:r>
    </w:p>
    <w:p>
      <w:r>
        <w:t>In stipend of a smith for repairing the ironwork on the ploughs for the year 4s. In one ploughshare bought 7d. In two plough feet bought 5d. In one pair of wheels bought for the same 4½d. In 32 herrings bought for the work of 16 harrowers by custom at the oats season 3d, and each had two herrings. In stipend of a ploughman for the year 6s. In stipend of a ploughdriver for the year 6s. Sum 16s 7½d.</w:t>
      </w:r>
    </w:p>
    <w:p>
      <w:r>
        <w:rPr>
          <w:b/>
          <w:sz w:val="24"/>
        </w:rPr>
        <w:t>Purchase of corn</w:t>
      </w:r>
    </w:p>
    <w:p>
      <w:r>
        <w:t>In 1 quarter 2 bushels of rye bought for harvest expenses 5s 10d, price of a bushel 7d. In 3 bushels of rye bought for mowing the meadows 20¼d. In 1 bushel of rye bought for carrying the hay from Brodemede 6½d. In 10½ quarters of barley bought for payment of the &lt;i&gt;famuli&lt;/i&gt; 38s 6d, price of a quarter 3s 8d. Likewise in 10 quarters of barley bought for the same and for the expenses of harvest 40s, price of a quarter 4s. Sum £4 6s 6¼d.</w:t>
      </w:r>
    </w:p>
    <w:p>
      <w:r>
        <w:br w:type="page"/>
      </w:r>
    </w:p>
    <w:p>
      <w:r>
        <w:t>--- Page 4 ---</w:t>
      </w:r>
    </w:p>
    <w:p>
      <w:r>
        <w:rPr>
          <w:b/>
          <w:sz w:val="24"/>
        </w:rPr>
        <w:t>Carts</w:t>
      </w:r>
    </w:p>
    <w:p>
      <w:r>
        <w:t>In one pair of wheels bought for the cart 18d. In clouts and nails bought 10d. In shoeing 2 cart horses with shoes and nails bought 15d. In grease bought 3d. In one rope of hemp bought for the cart in harvest 5d. In one wooden saddle bought 1½d. In one base bought 4d. In one pair of traces 3½d. In one collar bought 3½d. In one leather halter bought 2½d. In one leather tail rope bought 1d. In herrings for carrying manure nothing because all was used in the vineyard. Sum 5s 7d.</w:t>
      </w:r>
    </w:p>
    <w:p>
      <w:r>
        <w:rPr>
          <w:b/>
          <w:sz w:val="24"/>
        </w:rPr>
        <w:t>Cost of the sheepfold</w:t>
      </w:r>
    </w:p>
    <w:p>
      <w:r>
        <w:t>In 28 hurdles made \bought/ for the fold 3s 6d, price of each 1½d. In washing and shearing the sheep besides customary works 16d. In grease, mercuric salts, copperas, and verdigris bought for salving the sheep 3s 8d. In stipend of a shepherd for the year 5s. In stipend of one man guarding the animals at Northwode leased for pasture, who likewise guarded the buildings and mended the hedges, 3s 6d for the year. Sum 17s 1½d.</w:t>
      </w:r>
    </w:p>
    <w:p>
      <w:r>
        <w:rPr>
          <w:b/>
          <w:sz w:val="24"/>
        </w:rPr>
        <w:t>Threshing</w:t>
      </w:r>
    </w:p>
    <w:p>
      <w:r>
        <w:t>In threshing 13 quarters of rye by piecework 2s 2d, for a quarter 2d. In winnowing 3¼d, for a quarter ¼d. In threshing 3 quarters 1 bushel of barley by piecework 6¼d, for a quarter 2d. In winnowing ¾d. In threshing 36 quarters of oats by piecework 3s, for a quarter 1d. In winnowing 4½d, namely for 16 bushels ¼d. In threshing 3 bushels of beans by piecework ¾d. Sum 6s 5½d.</w:t>
      </w:r>
    </w:p>
    <w:p>
      <w:r>
        <w:rPr>
          <w:b/>
          <w:sz w:val="24"/>
        </w:rPr>
        <w:t>Small expenses and repairs to buildings</w:t>
      </w:r>
    </w:p>
    <w:p>
      <w:r>
        <w:t>In 1 bushel of salt bought in harvest for pottage for the famuli 4d. In 800 plain tiles bought for roofing the hall at Esher and the chamber of the lord bishop in places 2s 8d, namely for a hundred 4d. In 1 quarter of lime bought for roofing the hall and the chamber of the lord bishop 6d. In tingel pins bought 1½d. In stipend of one tiler with his helper for roofing on the said hall and chamber for four days 2s, for a day 6d. In stipend of one roofer with his helper for two days by piecework on the great stable and the old [one] 8d. In straw bought to roof the new sheephouse made at Northwode 6s 8d. In stipend of one roofer with his helper for roofing the said sheephouse 5s. In stipend of one plasterer with his helper for plastering the walls of the said sheephouse by piecework 2s 6d. Sum 20s 5½d.</w:t>
      </w:r>
    </w:p>
    <w:p>
      <w:r>
        <w:rPr>
          <w:b/>
          <w:sz w:val="24"/>
        </w:rPr>
        <w:t>Ditches</w:t>
      </w:r>
    </w:p>
    <w:p>
      <w:r>
        <w:t>In one new ditch made at Northwode around the new intake, beyond the end of the said ditch towards the south, of 114 rods, by piecework 23s 9d, for a rod 2½d. Likewise in one new ditch made for the said intake there, at the south end of the said intake against the common, of 27 rods 5s 7½d, for a rod 2½d. Sum 29s 4½d.</w:t>
      </w:r>
    </w:p>
    <w:p>
      <w:r>
        <w:br w:type="page"/>
      </w:r>
    </w:p>
    <w:p>
      <w:r>
        <w:t>--- Page 5 ---</w:t>
      </w:r>
    </w:p>
    <w:p>
      <w:r>
        <w:rPr>
          <w:b/>
          <w:sz w:val="24"/>
        </w:rPr>
        <w:t>Wages</w:t>
      </w:r>
    </w:p>
    <w:p>
      <w:r>
        <w:t>In the wages of Thomas de Certesye, hayward of Esher, by order of the lord bishop and by his allowance, from the day of the Purification of the Blessed Virgin [2 February] to the octave of the Blessed Apostles Peter and Paul [7 July] 12s 8d, by tally, for 22 weeks, each day 1d. Sum 12s 8d.</w:t>
      </w:r>
    </w:p>
    <w:p>
      <w:r>
        <w:rPr>
          <w:b/>
          <w:sz w:val="24"/>
        </w:rPr>
        <w:t>Weeding and mowing</w:t>
      </w:r>
    </w:p>
    <w:p>
      <w:r>
        <w:t>In weeding the corn in places 3d. In mowing the meadow called Brodemede by custom: they had bread and 1 wether from the lord’s stock; in cheese bought for the same 3d. Likewise in mowing the meadows at Esher by piecework which the customary tenants did not mow 14d, and the hay was spread, turned, and pitched by the lord’s famuli. In mowing the meadow at Northwode by piecework 16d, and the hay was spread and pitched by the famuli. In carrying the hay from Brodemede to the house by custom: bread from stock; in herrings bought 3d, and each had two herrings. Sum 3s 3d.</w:t>
      </w:r>
    </w:p>
    <w:p>
      <w:r>
        <w:rPr>
          <w:b/>
          <w:sz w:val="24"/>
        </w:rPr>
        <w:t>Harvest</w:t>
      </w:r>
    </w:p>
    <w:p>
      <w:r>
        <w:t>In one dry boon of 23 men who reaped and bound 18 acres: bread from stock; in 138 herrings bought 11d, namely for a hundred 8d, and each had at noon three herrings and at dinner three herrings. In one ale boon of 28 men who reaped and bound 31 acres: bread from stock; in ale bought 3s 3d; in 100 herrings bought 8d, for noon; in meat bought for dinner 2s 2d; in wastel bread bought for milk pudding 1½d; in milk 2d. In cheese bought for the whole of harvest 12d. In candles bought 1d. In the expenses of 56 men hired for two working days, for three meals in a day, at Northwode, who reaped and bound 13 acres of rye, 21 acres of oats: bread from stock; in ale bought 15d; in 362 herrings bought 2s 5d, price of a hundred 8d; cheese from an earlier purchase. In stipend of the same 4s 8d. In expenses of the reeve from the feast of St Peter in Chains [1 August] until the feast of St Michael 2s. Sum 18s 8½d.</w:t>
      </w:r>
    </w:p>
    <w:p>
      <w:r>
        <w:rPr>
          <w:b/>
          <w:sz w:val="24"/>
        </w:rPr>
        <w:t>Payment of rent</w:t>
      </w:r>
    </w:p>
    <w:p>
      <w:r>
        <w:t>In rent of assize paid for the year at the feast of St Michael to the abbot of Chertsey for the land of Northwode 6s. In two ploughshares bought to pay to the same at the same term for the same land 12d. In ½ pound of pepper bought to pay to the heirs of Robert de Brugford for rent for Serichescroft at the same term 6d. Sum 7s 6d.</w:t>
      </w:r>
    </w:p>
    <w:p>
      <w:r>
        <w:rPr>
          <w:b/>
          <w:sz w:val="24"/>
        </w:rPr>
        <w:t>Expenses of the steward</w:t>
      </w:r>
    </w:p>
    <w:p>
      <w:r>
        <w:t>In expenses of Lord P de Hoyvill, steward, when he held the tourn of St Martin at Esher on the Saturday next after the feast of St Faith the Virgin [7 October] 3s 3½d, by tally. In 4 bushels of oats bought for fodder for his horses 8d, by the same tally. In expenses of the same for two nights going to and returning from London, soon after the account, to the lord bishop, 3s 2d, by tally. In 5 bushels of oats bought for fodder for his horses 10d, by the same. Sum 7s 11½d.</w:t>
      </w:r>
    </w:p>
    <w:p>
      <w:r>
        <w:t>&lt;P&gt;Sum of all expenses £12 12s 3d.</w:t>
      </w:r>
    </w:p>
    <w:p>
      <w:r>
        <w:t>And he owes £10 5s 2d.&lt;/P&gt;</w:t>
      </w:r>
    </w:p>
    <w:p>
      <w:r>
        <w:br w:type="page"/>
      </w:r>
    </w:p>
    <w:p>
      <w:r>
        <w:t>--- Page 6 ---</w:t>
      </w:r>
    </w:p>
    <w:p>
      <w:r>
        <w:rPr>
          <w:b/>
          <w:sz w:val="24"/>
        </w:rPr>
        <w:t>Allowances</w:t>
      </w:r>
    </w:p>
    <w:p>
      <w:r>
        <w:t>In one ditch dug from the great gate of the curia of Esher up to Le Wodeheth, towards the common way which leads to the curia, of 32 rods. Likewise in one ditch made from new opposite the aforesaid ditch against \next to/ the vineyard, of the length of the aforesaid ditch, of 32 rods, 8s 8d, price of a rod, for both together halved, 3¼d. In one ditch dug by piecework from the said Wodeheth to the end of the vineyard, next to a certain croft, of 38 rods. Likewise in one ditch made by piecework from new within [and] next to the vineyard of the length of the aforesaid ditch 9s 6d, price of a rod, for both together halved, 3d. Likewise in one ditch made from new at the end of the vineyard next to a certain croft, within [and] next to the vineyard, of 38 rods 7s 11d, price of a rod 2½d. In stipend of six men hired to wash the water out of the pond next to the chapel of the lord bishop 6d, and they had their lunch in the curia. In one beam sawed for a gutter for the said pond and in a carpenter for two days by piecework 6d. In one ditch cleaned at the south end of the old garden of 6 rods 12d, namely for a rod 2d. Sum 28s 1d.</w:t>
      </w:r>
    </w:p>
    <w:p>
      <w:r>
        <w:t>In 2,500 dace and roach bought to put in the great pond 29s 2d, price of a hundred 14d. In 16 pickerel bought to put in the same 10s 1¼d. In transporting by cisterns from the Thames to the aforesaid pond on occasion 14d. Sum 40s 5¼d.</w:t>
      </w:r>
    </w:p>
    <w:p>
      <w:r>
        <w:t>In payment of Robert de Paynmor around Christmas when he worked on the point of death at Esher, by order of the lord bishop, for 12 days 12d. In wages of William the viner from the morrow of Blessed Thomas the Apostle [22 December] until the day of St Michael for 40 weeks, excepting from this two weeks because he was out of employment, 28s, each week 12d. In wages of Robert the viner, his servant, for the same time in full 26s 8d, each week 8d. In stipend of the same man for the year 4s. In stipend of a man hired to work in the vineyard on occasion and in mending and making the equipment for the same on occasion 22s 9½d. Likewise in payment to W the viner by order of the lord bishop 6s 8d, for his robes. Sum £4 12s 5½d. Likewise 6s 8d.</w:t>
      </w:r>
    </w:p>
    <w:p>
      <w:r>
        <w:t>In 1½ quarters of oats bought for 7 swans coming to Esher on occasion from the feast of Blessed Thomas the Apostle [21 December] until the Day of Ashes [7 March] 2s. In one cart hired to carry the equipment of the lord bishop from Esher to Chertsey around the same time 3d. In expenses of one man carting and 2 cart horses, with the cart of the lord bishop, to carry the equipment of the lord bishop from Esher to Farnham by order of Master W de Wenlyng, steward, 2d, soon after the same time. In expenses of one man and 2 horses with a cart from Esher for carrying the aforementioned 7 swans to Sutton by order of the lord bishop, 8½d. Sum 3s 1½d.</w:t>
      </w:r>
    </w:p>
    <w:p>
      <w:r>
        <w:t>Sum of all allowances by writ £8 10s 9¼d.</w:t>
      </w:r>
    </w:p>
    <w:p>
      <w:r>
        <w:br w:type="page"/>
      </w:r>
    </w:p>
    <w:p>
      <w:r>
        <w:t>--- Page 7 ---</w:t>
      </w:r>
    </w:p>
    <w:p>
      <w:r>
        <w:t>In payment to Lord Pag, treasurer of Wolvesey, by one tally 34s 6d.</w:t>
      </w:r>
    </w:p>
    <w:p>
      <w:r>
        <w:t>Sum of payments and allowances £10 5s 1d. And […] is quit.</w:t>
      </w:r>
    </w:p>
    <w:p>
      <w:r>
        <w:rPr>
          <w:b/>
          <w:sz w:val="24"/>
        </w:rPr>
        <w:t>Issue of the Grange</w:t>
      </w:r>
    </w:p>
    <w:p>
      <w:r>
        <w:rPr>
          <w:b/>
          <w:sz w:val="24"/>
        </w:rPr>
        <w:t>Rye</w:t>
      </w:r>
    </w:p>
    <w:p>
      <w:r>
        <w:t>The same renders account for 13 quarters of rye from issue of the grange threshed by piecework. And for 3 quarters 2 bushels from increment. And for 1 quarter 6 bushels bought. Sum 18 quarters. Of which in seed for 13 acres at Esher and 13 acres at Northwode 6½ quarters of rye, namely over an acre 2 bushels. In customary payment for mowing the meadows 3 bushels. In carrying hay to the house 1 bushel. In bread for the expenses of harvest 1 quarter 2 bushels of rye, and mixed with barley. Sold 9½ quarters 2 bushels of rye.</w:t>
      </w:r>
    </w:p>
    <w:p>
      <w:r>
        <w:rPr>
          <w:b/>
          <w:sz w:val="24"/>
        </w:rPr>
        <w:t>Barley</w:t>
      </w:r>
    </w:p>
    <w:p>
      <w:r>
        <w:t>The same renders account for 3 quarters 1 bushel of barley from issue of the grange. And for 6 bushels from increment. And for 20½ quarters bought. Sum 34&lt;sup&gt;306&lt;/sup&gt; quarters 3 bushels. Of which in payment of one ploughman and one ploughdriver for the year 13 quarters of barley, of which both took [a quarter] for eight weeks. In payment of one man for the year guarding the animals at Northwode leased for pasture and mending hedges 4 quarters 2½ bushels, namely a quarter for 12 weeks. In payment of a shepherd for the year 5 quarters 1½ bushels, namely a quarter for 10 weeks. In payment of one boy looking after the weak ewes and hoggets before ploughing in winter for 12 weeks 4 bushels. In carting manure this year nothing because it was all used in the vineyard. In customary payment of the harrowers for half a day at the oats season 1 bushel. In bread baked for the expenses of harvest and mixed with rye 1 quarter 2 bushels.</w:t>
      </w:r>
    </w:p>
    <w:p>
      <w:r>
        <w:rPr>
          <w:b/>
          <w:sz w:val="24"/>
        </w:rPr>
        <w:t>Beans</w:t>
      </w:r>
    </w:p>
    <w:p>
      <w:r>
        <w:t>The same renders account for 3 bushels of beans from the total issue of the grange. Of which in planting 1 bushel. And sold 2 bushels of beans.</w:t>
      </w:r>
    </w:p>
    <w:p>
      <w:r>
        <w:rPr>
          <w:b/>
          <w:sz w:val="24"/>
        </w:rPr>
        <w:t>Oats</w:t>
      </w:r>
    </w:p>
    <w:p>
      <w:r>
        <w:t>The same renders account for 36 quarters of oats from issue of the grange threshed by piecework. And for 7½ quarters from increment. And for 3 quarters by estimation in sheaves for the oxen. Sum 46½ quarters. Of which in seed for 36 acres at Esher and 21 acres at Northwode 28½ quarters, over an acre 4 bushels. In pottage for the famuli 2 quarters. In fodder for 2 cart horses for the year 3 quarters. In sustenance for the oxen by estimation in sheaves 3 quarters. And sold 10 quarters of oats as within.</w:t>
      </w:r>
    </w:p>
    <w:p>
      <w:r>
        <w:br w:type="page"/>
      </w:r>
    </w:p>
    <w:p>
      <w:r>
        <w:t>--- Page 8 ---</w:t>
      </w:r>
    </w:p>
    <w:p>
      <w:r>
        <w:rPr>
          <w:b/>
          <w:sz w:val="24"/>
        </w:rPr>
        <w:t>Cart horses</w:t>
      </w:r>
    </w:p>
    <w:p>
      <w:r>
        <w:t>The same renders account for 2 cart horses that remained from the past year. Of which sold 1. And 2 cart horses remain.</w:t>
      </w:r>
    </w:p>
    <w:p>
      <w:r>
        <w:rPr>
          <w:b/>
          <w:sz w:val="24"/>
        </w:rPr>
        <w:t>Oxen</w:t>
      </w:r>
    </w:p>
    <w:p>
      <w:r>
        <w:t>The same renders account for 8 oxen that remained from the past year. And 8 oxen remain.</w:t>
      </w:r>
    </w:p>
    <w:p>
      <w:r>
        <w:rPr>
          <w:b/>
          <w:sz w:val="24"/>
        </w:rPr>
        <w:t>Cows</w:t>
      </w:r>
    </w:p>
    <w:p>
      <w:r>
        <w:t>The same renders account for 9 cows that remained from the past year. And for 1 that matured. Sum 10. And 10 cows remain.</w:t>
      </w:r>
    </w:p>
    <w:p>
      <w:r>
        <w:rPr>
          <w:b/>
          <w:sz w:val="24"/>
        </w:rPr>
        <w:t>Steers</w:t>
      </w:r>
    </w:p>
    <w:p>
      <w:r>
        <w:t>The same renders account for 1 steer that remained from the past year as a young steer. Maturing into a cow 1. And none remain.</w:t>
      </w:r>
    </w:p>
    <w:p>
      <w:r>
        <w:rPr>
          <w:b/>
          <w:sz w:val="24"/>
        </w:rPr>
        <w:t>Yearlings</w:t>
      </w:r>
    </w:p>
    <w:p>
      <w:r>
        <w:t>The same renders account for 2 female calves that remained from the past year. And 2 yearling calves remain.</w:t>
      </w:r>
    </w:p>
    <w:p>
      <w:r>
        <w:rPr>
          <w:b/>
          <w:sz w:val="24"/>
        </w:rPr>
        <w:t>Calves</w:t>
      </w:r>
    </w:p>
    <w:p>
      <w:r>
        <w:t>The same renders account for 8 calves from issue of the cows this year, because 2 cows were barren. And 8 calves remain.</w:t>
      </w:r>
    </w:p>
    <w:p>
      <w:r>
        <w:rPr>
          <w:b/>
          <w:sz w:val="24"/>
        </w:rPr>
        <w:t>Wethers</w:t>
      </w:r>
    </w:p>
    <w:p>
      <w:r>
        <w:t>The same renders account for 211 wethers that remained from the past year. And for 7 maturing from stock. Sum 218. Of which in murrain before shearing 14. And after shearing 1. In mowing the meadows after shearing 1, with its pelt. Sum 16. And 202 wethers remain.</w:t>
      </w:r>
    </w:p>
    <w:p>
      <w:r>
        <w:rPr>
          <w:b/>
          <w:sz w:val="24"/>
        </w:rPr>
        <w:t>Ewes</w:t>
      </w:r>
    </w:p>
    <w:p>
      <w:r>
        <w:t>The same renders account for 29 ewes that remained from the past year. And for 9 maturing. Sum 38. Of which in murrain in winter before shearing and lambing 1. And 37 ewes remain.</w:t>
      </w:r>
    </w:p>
    <w:p>
      <w:r>
        <w:rPr>
          <w:b/>
          <w:sz w:val="24"/>
        </w:rPr>
        <w:t>Hoggets</w:t>
      </w:r>
    </w:p>
    <w:p>
      <w:r>
        <w:t>The same renders account for 20 hoggets that remained from the past year as lambs. Of which in murrain before shearing 2 females and 2 males. Maturing into wethers 7. Maturing into ewes 9. And none remain.</w:t>
      </w:r>
    </w:p>
    <w:p>
      <w:r>
        <w:br w:type="page"/>
      </w:r>
    </w:p>
    <w:p>
      <w:r>
        <w:t>--- Page 9 ---</w:t>
      </w:r>
    </w:p>
    <w:p>
      <w:r>
        <w:rPr>
          <w:b/>
          <w:sz w:val="24"/>
        </w:rPr>
        <w:t>Lambs</w:t>
      </w:r>
    </w:p>
    <w:p>
      <w:r>
        <w:t>The same renders account for 27 lambs of issue coming from the said ewes, because 1 was barren. Of which in tithe 2. In murrain 5. Sum 7. And 20 lambs of issue remain, of which 11 were female and 9 male.</w:t>
      </w:r>
    </w:p>
    <w:p>
      <w:r>
        <w:rPr>
          <w:b/>
          <w:sz w:val="24"/>
        </w:rPr>
        <w:t>Wool</w:t>
      </w:r>
    </w:p>
    <w:p>
      <w:r>
        <w:t>The same renders account for 197 woollen fleeces of wethers, 28 fleeces of ewes, and 16 fleeces of hoggets owing from shearing. Sum 241. Of which in tithe 24. Sold 217. And none remain.</w:t>
      </w:r>
    </w:p>
    <w:p>
      <w:r>
        <w:rPr>
          <w:b/>
          <w:sz w:val="24"/>
        </w:rPr>
        <w:t>Lambs’ wool</w:t>
      </w:r>
    </w:p>
    <w:p>
      <w:r>
        <w:t>The same renders account for 20 fleeces of lambs coming from shearing. And all were sold.</w:t>
      </w:r>
    </w:p>
    <w:p>
      <w:r>
        <w:rPr>
          <w:b/>
          <w:sz w:val="24"/>
        </w:rPr>
        <w:t>Pelts and lambs’ pelts</w:t>
      </w:r>
    </w:p>
    <w:p>
      <w:r>
        <w:t>The same renders account for 5 pelts that remained from the past year. And for 15 pelts of wethers, 1 pelt of a ewe, and 4 pelts of hoggets that died in murrain this year. And for 5 pelts of lambs that died in murrain. Sum 30. And all were sold.</w:t>
      </w:r>
    </w:p>
    <w:p>
      <w:r>
        <w:rPr>
          <w:b/>
          <w:sz w:val="24"/>
        </w:rPr>
        <w:t>Pigs</w:t>
      </w:r>
    </w:p>
    <w:p>
      <w:r>
        <w:t>The same renders account for 6 pigs that remained from the past year as piglets. And 6 pigs remain.</w:t>
      </w:r>
    </w:p>
    <w:p>
      <w:r>
        <w:rPr>
          <w:b/>
          <w:sz w:val="24"/>
        </w:rPr>
        <w:t>Piglets</w:t>
      </w:r>
    </w:p>
    <w:p>
      <w:r>
        <w:t>The same renders account for 1 piglet of half a year from the issue of 1 sow from the aforesaid pigs. And 1 piglet remains.</w:t>
      </w:r>
    </w:p>
    <w:p>
      <w:r>
        <w:rPr>
          <w:b/>
          <w:sz w:val="24"/>
        </w:rPr>
        <w:t>Swans</w:t>
      </w:r>
    </w:p>
    <w:p>
      <w:r>
        <w:t>The same renders account for 13 swans that remained from the past year. And for 7 from issue this year. Sum 20. And 20 swans remain.</w:t>
      </w:r>
    </w:p>
    <w:p>
      <w:r>
        <w:rPr>
          <w:b/>
          <w:sz w:val="24"/>
        </w:rPr>
        <w:t>[...]</w:t>
      </w:r>
    </w:p>
    <w:p>
      <w:r>
        <w:t>The same renders account for 9 peacocks and peahens that remained from the past year. And for 2 from issue this year. Sum 11. Of which sent to Southwark 3 young peacocks on the Sunday next after the feast of St Edmund the Archbishop [19 November] by order of Master W de Wenlyng, steward. And 8 peafowl remain.</w:t>
      </w:r>
    </w:p>
    <w:p>
      <w:r>
        <w:rPr>
          <w:b/>
          <w:sz w:val="24"/>
        </w:rPr>
        <w:t>Hens</w:t>
      </w:r>
    </w:p>
    <w:p>
      <w:r>
        <w:t>The same renders account for 10 hens owing from ‘churchscot’. Of which in acquittance of the reeve 3. Sold 7. Sum 10. And none remain.</w:t>
      </w:r>
    </w:p>
    <w:p>
      <w:r>
        <w:rPr>
          <w:b/>
          <w:sz w:val="24"/>
        </w:rPr>
        <w:t>Ploughshares</w:t>
      </w:r>
    </w:p>
    <w:p>
      <w:r>
        <w:t>The same renders account for 2 ploughshares bought. In rent paid to the abbot of Chertsey 2. And none remain.</w:t>
      </w:r>
    </w:p>
    <w:p>
      <w:r>
        <w:rPr>
          <w:b/>
          <w:sz w:val="24"/>
        </w:rPr>
        <w:t>Utensils</w:t>
      </w:r>
    </w:p>
    <w:p>
      <w:r>
        <w:t>The same renders account for 1 linen sheet for winnowing. And it remains. And for 1 sack that remained. And it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