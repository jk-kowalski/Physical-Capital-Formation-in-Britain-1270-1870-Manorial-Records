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Esher_1248.pdf — OCR output (2026-02-18 09:57)</w:t>
      </w:r>
    </w:p>
    <w:p>
      <w:r>
        <w:t>--- Page 1 ---</w:t>
      </w:r>
    </w:p>
    <w:p>
      <w:r>
        <w:rPr>
          <w:b/>
          <w:sz w:val="24"/>
        </w:rPr>
        <w:t>5. c. 29 September 1248 to c. 29 September 1249</w:t>
      </w:r>
    </w:p>
    <w:p>
      <w:r>
        <w:t>This account reveals that work on the manor of Esher continued in 1248/9 and provides a sharper sense of the intention behind the development of the residence and the use to which demesne resources were put. The importance of proximity to the king and his court is indicated by the steward’s presence at East Bedfont (Middlesex), the main manor held by the castellan of Windsor Castle. Judging by the fact that the bishop, William de Raleigh, ordered the purchase of a new boat, proximity to a navigable river also seems to have deemed useful; given its relatively modest cost, this cannot have been a sizeable vessel and may have been intended primarily for the bishop’s personal use. Although there is no clear-cut reference to the bishop sojourning at Esher in this account, the visit of the archdeacon of Sudbury (and the expenses and provisions this entailed) suggests that the bishop was present for long enough to conduct some business at the manor; similarly, the construction of ovens is indicative of residential intentions. Indeed, the account appears to convey a desire to emphasise the status of this new residence: ditches were dug in front of the main gate; and a new garden was laid out, with an orchard containing pear and apple trees, and a vegetable plot. More generally, this account provides an excellent overview of the exploitation and use of demesne resources: wheat and rye, wool and cheese were sold; most of the workforce were given coarse loaves made from barley, though others (including the estate steward) received wheaten bread; and large quantities of oats were needed to feed the demesne horses as well as those of visiting dignitaries and estate officials. Unusually, the account ends with a larder account, detailing in particular the supply of pigs from other manors on the estate and the provision of sausages for visitors. It is also clear that little was wasted: the trotters, legs, and entrails of these pigs were used on the farm; while an earlier paragraph in the account details the sale of their lard, blood, and ears.</w:t>
      </w:r>
    </w:p>
    <w:p>
      <w:r>
        <w:t>HRO, 11M59/B1/22, not 27r, 27v.</w:t>
      </w:r>
    </w:p>
    <w:p>
      <w:r>
        <w:rPr>
          <w:b/>
          <w:sz w:val="24"/>
        </w:rPr>
        <w:t>Arrears</w:t>
      </w:r>
    </w:p>
    <w:p>
      <w:r>
        <w:t>Stephen the serjeant and Richard Walerand the reeve render account for 19s 8d of arrears from the preceding year. And for 3s from 2 quarters of oats. And for 3s 10d of arrears from the third year. Sum 26s. In payment to Lord E de Cumb 3s 10d of arrears from the third year. Sum 22s 8d.</w:t>
      </w:r>
    </w:p>
    <w:p>
      <w:r>
        <w:rPr>
          <w:b/>
          <w:sz w:val="24"/>
        </w:rPr>
        <w:t>Rent</w:t>
      </w:r>
    </w:p>
    <w:p>
      <w:r>
        <w:t>The same render account for £4 5s 7d from rent of assize for the year. Sum the same tally.</w:t>
      </w:r>
    </w:p>
    <w:p>
      <w:r>
        <w:br w:type="page"/>
      </w:r>
    </w:p>
    <w:p>
      <w:r>
        <w:t>--- Page 2 ---</w:t>
      </w:r>
    </w:p>
    <w:p>
      <w:r>
        <w:t>Acquittances and defects</w:t>
      </w:r>
    </w:p>
    <w:p>
      <w:r>
        <w:t>In acquittance of Richard the reeve for the year 3s. Sum the same tally. The same answer in defect of the land Brende, namely for 1 acre drawn into demesne 8d. Sum as tally.</w:t>
      </w:r>
    </w:p>
    <w:p>
      <w:r>
        <w:t>Sum of acquittances and defects 3s 8d.</w:t>
      </w:r>
    </w:p>
    <w:p>
      <w:r>
        <w:t>And £4 23d remains.</w:t>
      </w:r>
    </w:p>
    <w:p>
      <w:r>
        <w:t>Ploughshare</w:t>
      </w:r>
    </w:p>
    <w:p>
      <w:r>
        <w:t>The same render account for one ploughshare from rent of assize. And it remains, as within.</w:t>
      </w:r>
    </w:p>
    <w:p>
      <w:r>
        <w:t>Issue of the manor</w:t>
      </w:r>
    </w:p>
    <w:p>
      <w:r>
        <w:t>The same render account for 25d from the hide of 1 ox sold, which was slaughtered in preparation for Christmas by order of the bishop, to whose larder the carcass was carried. And for 5s from the lard of 33 pigs sold that made 2 small stone. And 5½d from blood sold. And for 13½d from pigs’ ears sold. And for 7s 9½d from 17 weak wethers sold before shearing, price of a wether 5½d. And for 2s 7½d from 21 pelts sold, from wethers that died in murrain before shearing, price of a pelt 1½d. 6s And for 1d from two pelts of wethers that died in murrain after shearing. And for 2s 11d from 5 weak calves. And for 15d from the hide of 1 ox sold. And for 57s from 2 weys of coarse wool sold. And for 16s from 2 weys of cheese sold. And for 10d from an old boat sold. And for 1d from pannage. And for 6d from wild honey sold. And for 10d from butter sold. Sum £4 18s 7d.</w:t>
      </w:r>
    </w:p>
    <w:p>
      <w:r>
        <w:t>Sale of corn</w:t>
      </w:r>
    </w:p>
    <w:p>
      <w:r>
        <w:t>The same render account for 9s 4d from 3½ quarters of wheat sold, price of a quarter 32d. And for £4 9d from 29 quarters 2 bushels of rye sold, of which 8 quarters for a price of 2s 6d. And 12 quarters for a price of 32d. And 6 quarters 2 bushels for a price of 3s. And 3 quarters for a price of 40d. And for 2s 6½d from 2½ quarters 1 [bushel] of barley sold. And for 17s 4d from 14 summa of oats sold, of which 12 quarters for a price of 15d. And 2 quarters for a price of 14d. And for 7s 4d from 2½ quarters 2 bushels of beans sold, price of a quarter 32d. And for 3s 4d from 1 quarter 2 bushels of peas sold, price of a quarter 2s 8d. And for 22s received by the hand of Robert Blundi for 6½ quarters 2 bushels of rye sold in his presence. Sum £7 6s 2½d.</w:t>
      </w:r>
    </w:p>
    <w:p>
      <w:r>
        <w:t>Perquisites</w:t>
      </w:r>
    </w:p>
    <w:p>
      <w:r>
        <w:t>The same render account for 8s from the tithing for exactions remitted at the tourns of St Martin and Hockday. And for 3s from Alice de Hull for an entry fine. And for 3s from Matilda, widow of Roger Albi, for an entry fine. And for 6d from Robert de Barr for transgressions. And for 2s from Richard de Bulleworth for the same. And for 2s from Richard de Wynterore for the same. And for 6d from William le Forest</w:t>
      </w:r>
    </w:p>
    <w:p>
      <w:r>
        <w:br w:type="page"/>
      </w:r>
    </w:p>
    <w:p>
      <w:r>
        <w:t>--- Page 3 ---</w:t>
      </w:r>
    </w:p>
    <w:p>
      <w:r>
        <w:rPr>
          <w:b/>
          <w:sz w:val="24"/>
        </w:rPr>
        <w:t>Receipts from the treasury</w:t>
      </w:r>
    </w:p>
    <w:p>
      <w:r>
        <w:t>The same render account for 40s received from Lord E de Cumb for tallage. And for 1 mark received at Esher, by the hand of the lord of Winchester. And for 6s 8d at Newark Priory from Ralph the chamberlain. And for 20s received from Walter the farrier at Esher. And for 40s at East Bedfont received from Lord Walter the steward. And for 13s 4d received from Ralph Cormibiens, by the hand of Robert Blund, by order of the bishop. Sum £6 13s 4d.</w:t>
      </w:r>
    </w:p>
    <w:p>
      <w:r>
        <w:t>Sum of receipts £25 12s 8½d.</w:t>
      </w:r>
    </w:p>
    <w:p>
      <w:r>
        <w:rPr>
          <w:b/>
          <w:sz w:val="24"/>
        </w:rPr>
        <w:t>Necessary expenses</w:t>
      </w:r>
    </w:p>
    <w:p>
      <w:r>
        <w:t>Paid for the manor of Northwode to the tenant-in-chief 10s. Paid to Hugh de Brugeford for certain land at Northwode 5d, for ½ pound of pepper which is owed to him; from henceforth assessed by the quantity of pepper and not by price. And for the surplus due for the third year 23s 9d. In ironwork on two ploughs for the year 5s 3½d. In stipend of a smith for the year 4s 2d. In two pairs of wheels for ploughs bought for the year 6d. In four halters cut 2d. In a halter of leather 3d. In shoeing cart horses for the year 2s. In buying three new carts 3s 2d. In axles bought for ploughs and carts 9d. In clouts, nails for ploughs and for carts 9d. In soap for the carts 1d. In 3 quarters 3 bushels of salt bought for the larder, household, and the dairy 6s 10½d, price of a quarter 2s 1d. In two beams to make a spade and one shovel and one wheelbarrow 5½d. In necessary things for the dairy besides 15d. In two hooped bowls, two new buckets, mending two old buckets, four sieves, two pitchers 17½d. In digging 12 perches of new ditch in the barton between the grange and the new garden 2s 1d \price of a perch 2d./. In ditching and enclosing around the land cleared by burning in Esher 2d. In digging 50 perches of ditch in front of the gate of Esher and around the barton by order of the bishop 4s 2d, price of a perch 1d. In digging and enclosing around the barrier in Esher 2d. In digging 80</w:t>
      </w:r>
    </w:p>
    <w:p>
      <w:r>
        <w:br w:type="page"/>
      </w:r>
    </w:p>
    <w:p>
      <w:r>
        <w:t>--- Page 4 ---</w:t>
      </w:r>
    </w:p>
    <w:p>
      <w:r>
        <w:t>perches of ditch at Northwode by order of the bishop 13s 4d, price of a perch 2d. In hedging 24 perches of the same bank 12d. In ale for boonworks of 14 ploughmen in Lent 12½d. In digging the garden for beans 9d. In planting beans 6d. In one gardener for three days to plant saplings of pear and apple 6d. In fish and ale for the brewer and for the two women assisting him for eight days in Lent 2s 6d. In stipend of the same 18d. In hiring a cooking pot 7d. In one lead furnace bought at London 10s 4d. In carrying and carting the same from London to Kingston 3¾d. In expenses of Stephen the serjeant there on two occasions 6d. In nine stones bought for two ovens and a furnace 18d. In four iron bars for two ovens, for the edges of the same 10d. In one carter hired to carry the stones for the ovens and furnace and turves for a small meadow and sand for the chamber for six days 12d. And in ale for the same carter 3d. In 7½ quarters of lime bought and in carriage of the same 4s 2d. In washing and shearing the sheep at Northwode 4½d. In buying 8,000 tiles 40s, price of a thousand 5s. In 105 hip tiles 43d, namely five for 2d. In large iron nails for the hip tiles 2d. In 108 squared stones for the furnace 9s, price of a stone 1d. In timber bought to roof the furnace 3s 1d. In a carpenter by piecework 2s. In nails 11d. In tiling a chamber above the furnace 2s. In two new locks and three old ones mended and three new keys 12½d. In hoeing the land 6d. In buying leeks and vegetable plants 8d. In herbage bought as hay 22d. In willows bought to plant 10d. In five hurdles made 2½d. In one boat bought by order of the lord bishop 6s 8d. In 200 nails for the solar in the stable and one bar for the gate and five iron tools for weeding 3½d. In a carpenter for two solars in the stable and one gate in the barton and two enclosures for the wagon and to set the furnace in place and to repair the doors and windows of the kitchen, bakehouse, and an outhouse and a partitioning door 3s 4d. In hooks and hinges for the windows of the kitchen, bakehouse, and outhouse 16½d. In boards bought for the windows of the kitchen, and one board bought to widen the door of the bakehouse 8½d. In making lard from 45 pigs and 1 ox 2s ½d. In cutting and making the pigs’ ears and in ale bought for the same 2s 3d. In 2 bushels of wheat bought for seed 11d. In 14 quarters 3 bushels of rye bought 43s 1½d, price of a quarter 3s. In 16½ quarters 3 bushels of barley bought 41s 3¾d. In an accompaniment for 92 reapers for one day at Northwode 7s 4½d. In stipend of the same 7s 8d. In mowing the meadow of Northwode 2s. In mowing straw there 3s 9d. In mowing the meadow at Esher beside the demesne 33d, because there was more to be mown. In herrings bought for the workers who carried the hay 4d. In mowing straw for the same there 7d. In 4 sester of ale for one harvest boonwork 32d. In fish and herrings bought for the same 23d. In fish, herrings bought for five boonworks that were without ale 23d. In wax for candles at harvest 4d. In one sack and one cloth coming thereon bought 1d. In 6 quarters of malt and mash brought from London to Kingston 3d. In payment of S, the serjeant, from the day of St Michael until the Feast of the Circumcision [1 January], both the day of account 11s 9d. In meat, fish, ale, eggs, and other things bought for the work of the same from</w:t>
      </w:r>
    </w:p>
    <w:p>
      <w:r>
        <w:br w:type="page"/>
      </w:r>
    </w:p>
    <w:p>
      <w:r>
        <w:t>--- Page 5 ---</w:t>
      </w:r>
    </w:p>
    <w:p>
      <w:r>
        <w:t>the Feast of the Circumcision [1 January] until St Peter in Chains [1 August] 15s 6d. In expenses of Robert Blundi for three weeks and two days for harvest and in expenses of S the serjeant and Richard the reeve from St Peter in Chains [1 August] to the feast of St Michael 10s 4d. In stipend of two ploughmen for the year 12s 2d. In stipend of two ploughdrivers for the year 10s 3d. In stipend of one carter for the year 5s. In stipend of a maidservant for the year 3s 1d. In stipend of two shepherds for the year 5s 4d. In stipend of one cowherd for the year 2s 10d. In stipend of a boy who guarded the animals at Northwode that were not used for draught during harvest 9d. In threshing and winnowing 26 quarters of rye 4s 7d. In two ploughshares bought 10d. For 200 talwood bought by order of the lord bishop 4s 2d. In threshing 7½ quarters of wheat 15d. In threshing 30 quarters of barley 3s 9d. In threshing 68 quarters of oats. In digging in the great ditch and making and positioning two ovens and a furnace and tiling the outhouse and plastering the walls 26s 5½d. Sum £21 13s 5½d.</w:t>
      </w:r>
    </w:p>
    <w:p>
      <w:r>
        <w:rPr>
          <w:b/>
          <w:sz w:val="24"/>
        </w:rPr>
        <w:t>Foreign expenses</w:t>
      </w:r>
    </w:p>
    <w:p>
      <w:r>
        <w:t>In expenses of Master William de Clare, Archdeacon, with seven men and six horses, in bread 8d, in wine 12d, in ale 5d, in partridges 5d, in eggs ½d, in wax 3d, in white candles ½d, in oats 9½d. In expenses of William, clerk, who held the tourn at the feast of St Martin 10d, tally against him. In expenses of Lord Philip, steward, for the tourn of Hockday, in bread 6d, in wine 5d, in ale 6d, in meat 3d, in fish 3d, in eggs 1d. In expenses of William, chaplain of Abbeville, on the Wednesday after the feast of Trinity [2 June], by order of the bishop 22d, by tally against William de Wudeham. Sum 8s 3½d.</w:t>
      </w:r>
    </w:p>
    <w:p>
      <w:r>
        <w:t>Sum of all expenses £22 21d.</w:t>
      </w:r>
    </w:p>
    <w:p>
      <w:r>
        <w:rPr>
          <w:b/>
          <w:sz w:val="24"/>
        </w:rPr>
        <w:t>Payments</w:t>
      </w:r>
    </w:p>
    <w:p>
      <w:r>
        <w:t>In payment to Lord Reginald de Alynton by one tally 59s 11½d. Sum.</w:t>
      </w:r>
    </w:p>
    <w:p>
      <w:r>
        <w:t>Sum of expenses and payments £25 12s 8½d.</w:t>
      </w:r>
    </w:p>
    <w:p>
      <w:r>
        <w:t>And thus/ he is quit. Afterwards he is amerced for the bad issue of wool.</w:t>
      </w:r>
    </w:p>
    <w:p>
      <w:r>
        <w:rPr>
          <w:b/>
          <w:sz w:val="24"/>
        </w:rPr>
        <w:t>Issue of the grange</w:t>
      </w:r>
    </w:p>
    <w:p>
      <w:r>
        <w:rPr>
          <w:b/>
          <w:sz w:val="24"/>
        </w:rPr>
        <w:t>Wheat</w:t>
      </w:r>
    </w:p>
    <w:p>
      <w:r>
        <w:t>The same render account for 7½ quarters 2 bushels from issue of the grange. And for 6 bushels from increment of the same. And from purchase 2 bushels. Sum 8½ quarters 2 bushels. Of which in seed at Northwode 2 quarters and at Esher 2 bushels. In bread for customary payment to those removing manure 2 bushels. In bread for the boons of 14 ploughs in Lent 2 bushels. In bread for the brewer and his helpers 2 bushels. In bread for S the serjeant and Robert Blund for three weeks 2 quarters 2</w:t>
      </w:r>
    </w:p>
    <w:p>
      <w:r>
        <w:br w:type="page"/>
      </w:r>
    </w:p>
    <w:p>
      <w:r>
        <w:t>--- Page 6 ---</w:t>
      </w:r>
    </w:p>
    <w:p>
      <w:r>
        <w:rPr>
          <w:b/>
          <w:sz w:val="24"/>
        </w:rPr>
        <w:t>Rye</w:t>
      </w:r>
    </w:p>
    <w:p>
      <w:r>
        <w:t>The same render account for 56½ quarters 2 bushels of rye from issue. And for 5½ quarters 3 bushels from increment of the same. And for 14 quarters 3 bushels bought. Sum 67⅞ quarters. Of which in seed over 57½ acres 14 quarters 3 bushels. In alms from the bishop for the widow Aveline 1 quarter. For ploughboons 3 bushels. In bread for the brewer and his helpers 2 bushels. In bread for S the serjeant 1 quarter. Sold as above 36 quarters. And 14 quarters of rye remain in the grange, for which the reeve will answer.</w:t>
      </w:r>
    </w:p>
    <w:p>
      <w:r>
        <w:rPr>
          <w:b/>
          <w:sz w:val="24"/>
        </w:rPr>
        <w:t>Barley</w:t>
      </w:r>
    </w:p>
    <w:p>
      <w:r>
        <w:t>The same render account for 38 quarters of barley from issue. And for 4½ quarters 2 bushels from increment of the same. And for 8 quarters of barley of new grain from issue. And for 1 quarter from issue of the same [...] 16½ quarters 3 bushels bought. Sum 68 quarters 5 bushels. Of which in seed 12½ quarters. Sold as above 2½ quarters 1 bushel. Paid to one carter and four ploughmen [...] who took a quarter for eight weeks, 32½ quarters. In payment of a cowherd, two shepherds for the year, who took a quarter for 10 weeks, 15½ quarters 2 bushels. In payment of a dairymiaid for [...] 1 quarter for 12 weeks, 4 quarters 2 bushels. In payment of one boy who guarded animals not used for draught from the feast of St John [24 June] until the feast of St Michael 1 quarter. Sum 68 quarters 5 bushels.</w:t>
      </w:r>
    </w:p>
    <w:p>
      <w:r>
        <w:rPr>
          <w:b/>
          <w:sz w:val="24"/>
        </w:rPr>
        <w:t>Oats</w:t>
      </w:r>
    </w:p>
    <w:p>
      <w:r>
        <w:t>The same render account for 68 quarters 2 bushels of oats from issue of the grange. And for 9½ quarters from increment of the same. Sum 77½ quarters 2 bushels. Of which in seed [...] 40 quarters 6 bushels. Sold as above 14 quarters. In flour for pottage for the famuli 2 quarters. In fodder for the cart horse for the year 13 quarters, namely two basins per night, six basins making a bushel. In fodder for 4 affers while they were sowing oats and barley 4½ quarters. Sown between the roots of the saplings in the new garden 3 bushels. In fattening geese 1 quarter. In fodder for Elias de Cumb on two visits 10 bushels. In fodder of John de Brettveill on the Wednesday of Christmas week 2 bushels. In fodder of Reginald, clerk of the lord, before Epiphany [6 January] 2 bushels. In fodder of William the clerk on one visit 1 bushel. In fodder of Philip, steward, for his one visit 2 bushels. Sum 77½ quarters 2 bushels.</w:t>
      </w:r>
    </w:p>
    <w:p>
      <w:r>
        <w:rPr>
          <w:b/>
          <w:sz w:val="24"/>
        </w:rPr>
        <w:t>Beans</w:t>
      </w:r>
    </w:p>
    <w:p>
      <w:r>
        <w:t>The same render account for 3 quarters 1 bushel of beans from issue of the grange. And for 3 bushels from increment of the same. Sum 3½ quarters. Of which in seed and for planting 6 bushels. Sold as above 2½ quarters 2 bushels. Sum 3½ quarters.</w:t>
      </w:r>
    </w:p>
    <w:p>
      <w:r>
        <w:br w:type="page"/>
      </w:r>
    </w:p>
    <w:p>
      <w:r>
        <w:t>--- Page 7 ---</w:t>
      </w:r>
    </w:p>
    <w:p>
      <w:r>
        <w:rPr>
          <w:b/>
          <w:sz w:val="24"/>
        </w:rPr>
        <w:t>Peas</w:t>
      </w:r>
    </w:p>
    <w:p>
      <w:r>
        <w:t>The same render account for 1 ½ quarters 1 bushel of peas from issue of the grange. And for 1 bushel from increment of the same. Sum 1 ½ quarters 2 bushels. Of which in seed 3 bushels. Sold as above 1 quarter 2 bushels. In pottage for the serjeant 1 bushel. Sum 1 ½ quarters 2 bushels.</w:t>
      </w:r>
    </w:p>
    <w:p>
      <w:r>
        <w:rPr>
          <w:b/>
          <w:sz w:val="24"/>
        </w:rPr>
        <w:t>Horses</w:t>
      </w:r>
    </w:p>
    <w:p>
      <w:r>
        <w:t>The same render account for 1 cart horse and 4 affers that remained from the past year. And they remain.</w:t>
      </w:r>
    </w:p>
    <w:p>
      <w:r>
        <w:rPr>
          <w:b/>
          <w:sz w:val="24"/>
        </w:rPr>
        <w:t>Foals</w:t>
      </w:r>
    </w:p>
    <w:p>
      <w:r>
        <w:t>The same render account for 2 foals that remained from the past year. And they remain, and they are now two years old and are female.</w:t>
      </w:r>
    </w:p>
    <w:p>
      <w:r>
        <w:rPr>
          <w:b/>
          <w:sz w:val="24"/>
        </w:rPr>
        <w:t>Oxen</w:t>
      </w:r>
    </w:p>
    <w:p>
      <w:r>
        <w:t>The same render account for 13 oxen that remained from the past year and for 2 that matured. Sum 15. Of which 1 put into the larder. In expenses for harvest boonworks 1, the hide of which they answer for above. And 13 remain.</w:t>
      </w:r>
    </w:p>
    <w:p>
      <w:r>
        <w:rPr>
          <w:b/>
          <w:sz w:val="24"/>
        </w:rPr>
        <w:t>Cows</w:t>
      </w:r>
    </w:p>
    <w:p>
      <w:r>
        <w:t>The same render account for 11 cows and 1 bull that remained from the past year. And for 1 cow from the heriot of Roger Albi. And for 4 that matured. Sum 17, and 16 cows and 1 bull remain.</w:t>
      </w:r>
    </w:p>
    <w:p>
      <w:r>
        <w:rPr>
          <w:b/>
          <w:sz w:val="24"/>
        </w:rPr>
        <w:t>Steers</w:t>
      </w:r>
    </w:p>
    <w:p>
      <w:r>
        <w:t>The same render account for 6 steers that remained from the past year. Of which maturing into oxen 2, maturing into cows 4. Sum 6 and none remain.</w:t>
      </w:r>
    </w:p>
    <w:p>
      <w:r>
        <w:rPr>
          <w:b/>
          <w:sz w:val="24"/>
        </w:rPr>
        <w:t>Immature steers</w:t>
      </w:r>
    </w:p>
    <w:p>
      <w:r>
        <w:t>The same render account for 10 immature cattle that remained from the past year. And they remain, of which 4 are steers and 6 heifers.</w:t>
      </w:r>
    </w:p>
    <w:p>
      <w:r>
        <w:rPr>
          <w:b/>
          <w:sz w:val="24"/>
        </w:rPr>
        <w:t>Yearling cattle</w:t>
      </w:r>
    </w:p>
    <w:p>
      <w:r>
        <w:t>The same render account for 9 yearlings that remained from the past year. Of which given to the chaplain by order of the lord bishop 1. And 8 remain of which 2 are male.</w:t>
      </w:r>
    </w:p>
    <w:p>
      <w:r>
        <w:rPr>
          <w:b/>
          <w:sz w:val="24"/>
        </w:rPr>
        <w:t>Calves</w:t>
      </w:r>
    </w:p>
    <w:p>
      <w:r>
        <w:t>The same render account for 10 calves coming from the cows that gave birth this year [and not more] because 1 was barren. Of which in tithe 1. Sold 5. And 4 remain.</w:t>
      </w:r>
    </w:p>
    <w:p>
      <w:r>
        <w:rPr>
          <w:b/>
          <w:sz w:val="24"/>
        </w:rPr>
        <w:t>Cheese</w:t>
      </w:r>
    </w:p>
    <w:p>
      <w:r>
        <w:t>The same render account for 2 cheeses that remained from the past year. And for 115 cheeses which were begun on the day of Pentecost [23 May] and finished on the day of St Michael, namely the day of account. Sum 117. Of which in tithe 11. In</w:t>
      </w:r>
    </w:p>
    <w:p>
      <w:r>
        <w:br w:type="page"/>
      </w:r>
    </w:p>
    <w:p>
      <w:r>
        <w:t>--- Page 8 ---</w:t>
      </w:r>
    </w:p>
    <w:p>
      <w:r>
        <w:rPr>
          <w:b/>
          <w:sz w:val="24"/>
        </w:rPr>
        <w:t>Wethers</w:t>
      </w:r>
    </w:p>
    <w:p>
      <w:r>
        <w:t>The same render account for 342 wethers that remained from the past year. Of which sold at the feast of St Martin [11 November] 17. In murrain before shearing 21. In murrain after shearing 2. In customary payment for the meadow 1. Sum 41. And 301 remain.</w:t>
      </w:r>
    </w:p>
    <w:p>
      <w:r>
        <w:rPr>
          <w:b/>
          <w:sz w:val="24"/>
        </w:rPr>
        <w:t>Fleeces</w:t>
      </w:r>
    </w:p>
    <w:p>
      <w:r>
        <w:t>The same render account for 304 fleeces. Of which in tithe 30. In customary payment of the shepherd 1. Sold as above 273, which made 2 weys, and because they answer for so little the reeve is amerced 4s.</w:t>
      </w:r>
    </w:p>
    <w:p>
      <w:r>
        <w:rPr>
          <w:b/>
          <w:sz w:val="24"/>
        </w:rPr>
        <w:t>Hens</w:t>
      </w:r>
    </w:p>
    <w:p>
      <w:r>
        <w:t>The same render account for 27 hens that remained from the past year. And for 12 from rent. Sum 39. Of which in expenses of Elias de Cumb 10. In expenses of Master William de Clare 4. In expenses of John de Brettevill on two visits 2. In expenses of Reginald the clerk 2. In murrain 5. In defect of the land Brende, drawn into the demesne [2]. Sum 25. And 14 remain. And from henceforth they will answer for the issue of the same of whatever sort, the stipend of the dairymaid will not be allowed.</w:t>
      </w:r>
    </w:p>
    <w:p>
      <w:r>
        <w:rPr>
          <w:b/>
          <w:sz w:val="24"/>
        </w:rPr>
        <w:t>Eggs</w:t>
      </w:r>
    </w:p>
    <w:p>
      <w:r>
        <w:t>The same render account for 40 eggs from rent. Of which all sent to Ralph, the clerk of the kitchen.</w:t>
      </w:r>
    </w:p>
    <w:p>
      <w:r>
        <w:rPr>
          <w:b/>
          <w:sz w:val="24"/>
        </w:rPr>
        <w:t>Ploughshares</w:t>
      </w:r>
    </w:p>
    <w:p>
      <w:r>
        <w:t>The same render account for 1 ploughshare from the rent of Walter de Molseya, which will be put at the head of this roll. And for 2 bought. Sum 3. Of which in payment to the abbot of Chertsey for rent of Northwode 2. And 1 remains.</w:t>
      </w:r>
    </w:p>
    <w:p>
      <w:r>
        <w:rPr>
          <w:b/>
          <w:sz w:val="24"/>
        </w:rPr>
        <w:t>Larder</w:t>
      </w:r>
    </w:p>
    <w:p>
      <w:r>
        <w:t>The same render account for 45 pigs put into the larder which came from Farnham and from Sutton, by 2 tallies. Of which in payment to the clerk of the kitchen 43 by tally. In expenses of Robert Blundi and Stephen and the reeve in harvest 2. Sum 45. And none remain. Likewise they render account for 1 ox carcass put into the larder. Paid to Ralph, clerk of the kitchen, 1 carcass. And nothing remains. Memorandum. In expenses of Master William de Clare 3 chines, 3 sausages, 6 puddings, 6 dishes from tongues, and 4 spiced sausages. And for the visit of E de Cumb 4 chines, 6 sausages, 6 spiced sausages, and 4 dishes from tongues. And for William de Abbeville 2 chines, 4 sausages, 2 spiced sausages, and 2 dishes from tongues. In given to Sandon by order of the lord bishop 100 trotters, and know that 10 chines were taken</w:t>
      </w:r>
    </w:p>
    <w:p>
      <w:r>
        <w:br w:type="page"/>
      </w:r>
    </w:p>
    <w:p>
      <w:r>
        <w:t>--- Page 9 ---</w:t>
      </w:r>
    </w:p>
    <w:p>
      <w:r>
        <w:rPr>
          <w:b/>
          <w:sz w:val="24"/>
        </w:rPr>
        <w:t>6. c. 29 September 1251 to c. 29 September 1252</w:t>
      </w:r>
    </w:p>
    <w:p>
      <w:r>
        <w:t>By 1251/2, it can be said with certainty that the manor of Esher was used as an episcopal residence. In fact, this account provides a detailed illustration of the workings of the manor. The new bishop-elect, Aymer de Valence, stayed at the manor at least twice during the course of this accounting year: there is mention of ‘the chamber’, where he presumably resided, which two years later was referred to as ‘the lord’s chamber’; and we are informed about some of the expenses incurred during his visits, including the provision of salted beef, bacon, and oat-fattened swan. Allied to this, we see the continued development of the service buildings, including the making of three smoke vents in the kitchen. A number of estate officials also visited the manor, temporarily swelling the number of staff who worked at Esher on a more permanent basis, either in a domestic or agricultural capacity; we are sometimes even given the names of these visiting officials and permanent staff, including ‘Robert, the keeper of the steward’s house’ and ‘Bartholomew, larderer’. We can also reconstruct the operation of the manorial economy in considerable detail, not just the sowing and harvesting of crops and livestock and the movement of produce around the estate, but also the overseeing of some transactions by ‘William, bailiff of the parson’, and the delivery of wool to a certain ‘Bernard’. Equally, we are made aware of the presence of the auditors, not least by their instructions to the reeve and serjeant to measure the arable land from this point on. Not only does the account provide insights into the number, names, and roles of the people who serviced the manorial and estate economy, but it also hints at some of their frailties: the ‘transgressions’ of the serjeant; the tardiness with which cows were sent from Ivinghoe (Bucks.), thereby restricting the production of cheese at Esher; and, most human of all, the need to replace keys because the originals had been lost by ‘the lord’s men’.</w:t>
      </w:r>
    </w:p>
    <w:p>
      <w:r>
        <w:rPr>
          <w:b/>
          <w:sz w:val="24"/>
        </w:rPr>
        <w:t>Arrears</w:t>
      </w:r>
    </w:p>
    <w:p>
      <w:r>
        <w:t>Walter, the clerk, and Richard, the reeve, render account for 55s 11d of arrears from the past year. All paid to Lord R de Alynton, constable of Wolvesey, and he is and they are quit.</w:t>
      </w:r>
    </w:p>
    <w:p>
      <w:r>
        <w:rPr>
          <w:b/>
          <w:sz w:val="24"/>
        </w:rPr>
        <w:t>Rent of assize</w:t>
      </w:r>
    </w:p>
    <w:p>
      <w:r>
        <w:t>The same render account for £4 5s 7d from rent of assize for the year. And for 20s from yearly pension of the church of Esher. Sum 105s 7d.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