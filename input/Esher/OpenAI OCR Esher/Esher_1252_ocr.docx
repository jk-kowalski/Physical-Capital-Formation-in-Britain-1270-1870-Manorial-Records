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Esher_1252.pdf — OCR output (2026-02-18 10:04)</w:t>
      </w:r>
    </w:p>
    <w:p>
      <w:r>
        <w:t>--- Page 1 ---</w:t>
      </w:r>
    </w:p>
    <w:p>
      <w:r>
        <w:t>Geese</w:t>
      </w:r>
    </w:p>
    <w:p>
      <w:r>
        <w:t>The same render account for 7 geese bought. Of which in expenses of the lord steward 3. And 4 remain.</w:t>
      </w:r>
    </w:p>
    <w:p>
      <w:r>
        <w:t>Hens</w:t>
      </w:r>
    </w:p>
    <w:p>
      <w:r>
        <w:t>The same render account for 10 hens received from rent. Of which in expenses of the steward 2. Sold as above 8. And none remain.</w:t>
      </w:r>
    </w:p>
    <w:p>
      <w:r>
        <w:t>Ploughshares</w:t>
      </w:r>
    </w:p>
    <w:p>
      <w:r>
        <w:t>The same render account for 1 ploughshare received from Walter de Moles. And for 3 bought as above. Of which paid to the abbot of Chertsey for the manor of Northwode 2. And in expenses of ploughing 2.</w:t>
      </w:r>
    </w:p>
    <w:p>
      <w:r>
        <w:t>Pepper</w:t>
      </w:r>
    </w:p>
    <w:p>
      <w:r>
        <w:t>The same render account for ½ pound pepper bought as above. All in payment to Hugh de Brigeford for the annual recognition that is owed to him.</w:t>
      </w:r>
    </w:p>
    <w:p>
      <w:r>
        <w:t>Larder</w:t>
      </w:r>
    </w:p>
    <w:p>
      <w:r>
        <w:t>The same render account for 4 oxen, 3 cows put into the larder. In expenses of the lord elect for his coming to Esher 6 carcasses of beef, by tally against Bartholomew, larderer. And 1 carcass remains. Likewise they render account for 20 pigs put into the larder. And for 9½ bacons that were sent to the cook at Esher. Of which sent to Southwark for the lord elect 10. In expenses of the same for his coming to Esher 9 bacons, by tally against Bartholomew, larderer. And in expenses of Master John de Lye and his family ½ bacon. And in expenses of the steward around the Purification [2 February] ½ bacon. In expenses of the hayward hired at Northwode 1½ bacons. And thus 8 bacons remain.</w:t>
      </w:r>
    </w:p>
    <w:p>
      <w:r>
        <w:t>Cheese</w:t>
      </w:r>
    </w:p>
    <w:p>
      <w:r>
        <w:t>The same render account for 131 cheeses made beginning on the Wednesday before the feast of St Augustine [22 May] and finishing on the day of St Michael, namely the day of account. Sum 131 cheeses. Of which in tithe 13. In expenses for harvest at Northwode and at Esher 11. In mowing the meadow 2. Sold as above 105, which made 1 wey and 1 quarter of a hundredweight and 3 stone. Sum 131 cheeses. And none remain and this year they had so little from cheese because the cows were delayed coming from Ivinghoe as above.</w:t>
      </w:r>
    </w:p>
    <w:p>
      <w:r>
        <w:rPr>
          <w:b/>
          <w:sz w:val="24"/>
        </w:rPr>
        <w:t>7. c. 29 September 1252 to c. 29 September 1253</w:t>
      </w:r>
    </w:p>
    <w:p>
      <w:r>
        <w:t>The development of the manorial centre, its immediate surroundings, and the expansion of the arable and pastoral sectors of the demesne economy must have entailed a considerable reorganisation of the landscape in this part of Esher and at Northwode. The account for 1252/3 gives a sense of several elements of this: land was set aside for a new, enclosed, warren; meadow and pasture were enclosed; and a large number of gates and locks, some at the manorial centre but others for areas of woodland or meadow, were made or mended. As this suggests, the seigneurial elements in the landscape were designated as separate and private. Even access to the traditional site</w:t>
      </w:r>
    </w:p>
    <w:p>
      <w:r>
        <w:br w:type="page"/>
      </w:r>
    </w:p>
    <w:p>
      <w:r>
        <w:t>--- Page 2 ---</w:t>
      </w:r>
    </w:p>
    <w:p>
      <w:r>
        <w:t>for the hundred court of Elmbridge was now blocked by a bank. This physical separation of the lord’s property was perhaps symbolised above all by the ‘great gate before the hall’, for which a big key was bought for the main gate, through which carts would presumably have been able to pass, together with another key for its side gate, for people on foot. Such new divisions and barriers in the landscape are unlikely to have been received with universal equanimity and there is a real sense in this account, and in other accounts from the early 1250s, of the bishop having to enforce the boundaries that he had put in place: 11 tenants were fined ‘for transgressing in the pasture’ in 1252/3; during the following two years a further 14 fines were issued for the same misdemeanour.</w:t>
      </w:r>
    </w:p>
    <w:p>
      <w:r>
        <w:t>This account also reveals how the realities of manorial and estate administration precipitated a number of other readjustments: the bishop sent out a number of letters from Esher that were carried to their destinations by customary tenants, though the auditors chastised the reeve for providing these tenants with bread; likewise a warrener was employed to look after ‘the warren, woods, fields, and pastures’, but the auditors argued that this should not be necessary because it was part of the bailiff’s job. Indeed, we are even informed that lighter cart wheels had to be bought for a horse that ‘was not able to draw the wheels with iron tyres’, the latter being banded with iron to reduce wear and tear and extend the range over which laden carts could travel.</w:t>
      </w:r>
    </w:p>
    <w:p>
      <w:r>
        <w:t>HRO, 11M59/B1/24, rots 20v, 21r.</w:t>
      </w:r>
    </w:p>
    <w:p>
      <w:r>
        <w:rPr>
          <w:b/>
          <w:sz w:val="24"/>
        </w:rPr>
        <w:t>Arrears</w:t>
      </w:r>
    </w:p>
    <w:p>
      <w:r>
        <w:t>Geoffrey, the clerk, and Richard, the reeve of Esher, render account for 5s of arrears from the past year. In payment to Lord M de Sancta Cruce 5s. And they are quit.</w:t>
      </w:r>
    </w:p>
    <w:p>
      <w:r>
        <w:rPr>
          <w:b/>
          <w:sz w:val="24"/>
        </w:rPr>
        <w:t>Rent of assize</w:t>
      </w:r>
    </w:p>
    <w:p>
      <w:r>
        <w:t>The same render account for 105s 7d from rent for the year. Sum 105s 7d.</w:t>
      </w:r>
    </w:p>
    <w:p>
      <w:r>
        <w:rPr>
          <w:b/>
          <w:sz w:val="24"/>
        </w:rPr>
        <w:t>Acquittances</w:t>
      </w:r>
    </w:p>
    <w:p>
      <w:r>
        <w:t>In acquittance of one reeve for the year 4s 8d. Sum 4s 8d.</w:t>
      </w:r>
    </w:p>
    <w:p>
      <w:r>
        <w:rPr>
          <w:b/>
          <w:sz w:val="24"/>
        </w:rPr>
        <w:t>Defects</w:t>
      </w:r>
    </w:p>
    <w:p>
      <w:r>
        <w:t>In defect of 1 acre of land that was Brende drawn into demesne 8d. In defect of a certain house and land pertaining to the church of Esher drawn into demesne by Lord W, bishop, 20s. Sum 20s 8d.</w:t>
      </w:r>
    </w:p>
    <w:p>
      <w:r>
        <w:t>Sum of acquittances and defects 25s 4d.</w:t>
      </w:r>
    </w:p>
    <w:p>
      <w:r>
        <w:t>Sum remaining £4 3d.</w:t>
      </w:r>
    </w:p>
    <w:p>
      <w:r>
        <w:rPr>
          <w:b/>
          <w:sz w:val="24"/>
        </w:rPr>
        <w:t>Issue of the manor</w:t>
      </w:r>
    </w:p>
    <w:p>
      <w:r>
        <w:t>The same render account for 2d from pannage this year. And for 5s from 1 weak live cow sold. And for 18d from the pelts of 5 ewes and from the pelts of 4 wethers that died before shearing sold. And for 6d from the pelts of 3 ewes and 3 wethers</w:t>
      </w:r>
    </w:p>
    <w:p>
      <w:r>
        <w:br w:type="page"/>
      </w:r>
    </w:p>
    <w:p>
      <w:r>
        <w:t>--- Page 3 ---</w:t>
      </w:r>
    </w:p>
    <w:p>
      <w:r>
        <w:t>that died before \after/ shearing sold, that had come from East Meon. And for 12d from the pelts of 12 hoggets that died before shearing, that had come from Farnham, sold. And for 6d from the pelts of 6 lambs that died before weaning sold. And for 8d from 23 pelts of lambs all of which died after shearing sold, that had come from East Meon. And for 1d from the hide of 1 calf that died before weaning sold. And for 7d from 7 hens sold that came from ‘churchscot’. And for 2s 6d from 36 cheeses made in winter sold. And for 40s from 5 weys of cheese sold, each wey 8s. And for £4 \3½d/ from 3 weys 5 cloves of coarse wool and lambs’ wool sold, each wey 26s. And for 18d from butter sold. And for 22s from hay sold to Nicholas, farrier of the lord elect. Sum £7 19s.</w:t>
      </w:r>
    </w:p>
    <w:p>
      <w:r>
        <w:rPr>
          <w:b/>
          <w:sz w:val="24"/>
        </w:rPr>
        <w:t>Ploughshares</w:t>
      </w:r>
    </w:p>
    <w:p>
      <w:r>
        <w:t>The same render account for one ploughshare received from Walter de Moles as rent.</w:t>
      </w:r>
    </w:p>
    <w:p>
      <w:r>
        <w:rPr>
          <w:b/>
          <w:sz w:val="24"/>
        </w:rPr>
        <w:t>Sale of wheat</w:t>
      </w:r>
    </w:p>
    <w:p>
      <w:r>
        <w:t>The same render account for 18s from 4 quarters of wheat sold, price of a quarter 4s 6d. And for 10d from 2 bushels of curallum of the same wheat sold.</w:t>
      </w:r>
    </w:p>
    <w:p>
      <w:r>
        <w:rPr>
          <w:b/>
          <w:sz w:val="24"/>
        </w:rPr>
        <w:t>Rye</w:t>
      </w:r>
    </w:p>
    <w:p>
      <w:r>
        <w:t>The same render account for 28s from 7 quarters of rye sold, price of a quarter 4s.</w:t>
      </w:r>
    </w:p>
    <w:p>
      <w:r>
        <w:rPr>
          <w:b/>
          <w:sz w:val="24"/>
        </w:rPr>
        <w:t>Oats</w:t>
      </w:r>
    </w:p>
    <w:p>
      <w:r>
        <w:t>The same render account for 2s from 1 quarter of oats sold.</w:t>
      </w:r>
    </w:p>
    <w:p>
      <w:r>
        <w:rPr>
          <w:b/>
          <w:sz w:val="24"/>
        </w:rPr>
        <w:t>Beans</w:t>
      </w:r>
    </w:p>
    <w:p>
      <w:r>
        <w:t>The same render account for 12d from 2 bushels of beans sold. And for 12d from 2 bushels of peas sold. Sum [of all corn sold] 50s 10d.</w:t>
      </w:r>
    </w:p>
    <w:p>
      <w:r>
        <w:rPr>
          <w:b/>
          <w:sz w:val="24"/>
        </w:rPr>
        <w:t>Perquisites</w:t>
      </w:r>
    </w:p>
    <w:p>
      <w:r>
        <w:t>The same render account for 4s from the tithing at the tourn of St Martin for exactions relaxed. And for 4s from the same tithing at the tourn of Hockday for the same. And for 12d from Walter de Woxford for transgressing in pasture. And for 12d from William de Woxford for the same. And for 12d from Richard Bulewrth for the same. And for 6d from Alice de Hacch for the same. And for 6d from Lettice de Cleybrig for the same. And for 6d from Orenga de Fricch for the same. And for 6d from William Forest for the same. And for 6d from his sister for the same. And for 6d from Gilbert Wyte for the same. And for 6d from Alice, widow, for the same. And for 6d from William Turlewin for the same. Sum 15s.</w:t>
      </w:r>
    </w:p>
    <w:p>
      <w:r>
        <w:t>Sum of all receipts £15 5s 1d.</w:t>
      </w:r>
    </w:p>
    <w:p>
      <w:r>
        <w:br w:type="page"/>
      </w:r>
    </w:p>
    <w:p>
      <w:r>
        <w:t>--- Page 4 ---</w:t>
      </w:r>
    </w:p>
    <w:p>
      <w:r>
        <w:t>The same render account for £4 received from the wardrobe of the lord elect. And for £9 received from the reeve of Wargrave. Sum £13.</w:t>
      </w:r>
    </w:p>
    <w:p>
      <w:r>
        <w:t>Sum of all receipts £28 5s 1d.</w:t>
      </w:r>
    </w:p>
    <w:p>
      <w:r>
        <w:rPr>
          <w:b/>
          <w:sz w:val="24"/>
        </w:rPr>
        <w:t>Necessary expenses</w:t>
      </w:r>
    </w:p>
    <w:p>
      <w:r>
        <w:t>The same render account for steel and iron for one plough for the year 2s 4d. In stipend of a smith for the year for the same plough 2s 4d. In steel bought for another plough for 12 weeks 7d. In stipend of a smith for the same time 7d, for the same plough. In iron bought to shoe the two ploughs 4½d. In one pair of wheels bought for the plough 3½d. In making and mending a plough and harrow 6d. In shoeing 2 affers for ploughing 8d. Sum 7s 8d.</w:t>
      </w:r>
    </w:p>
    <w:p>
      <w:r>
        <w:rPr>
          <w:b/>
          <w:sz w:val="24"/>
        </w:rPr>
        <w:t>Wagon and carts</w:t>
      </w:r>
    </w:p>
    <w:p>
      <w:r>
        <w:t>Likewise in one pair of wheels bought for a cart 2s. In mending an old cart 3d. In one pair of wheels bought for a cart 12d, because a weak affer was not able to draw wheels with iron tyres. In clouts and nails bought for the wagon 8d, and for the carts. In one saddle base and collar bought 8d. Sum 4s 7d.</w:t>
      </w:r>
    </w:p>
    <w:p>
      <w:r>
        <w:rPr>
          <w:b/>
          <w:sz w:val="24"/>
        </w:rPr>
        <w:t>Corn bought</w:t>
      </w:r>
    </w:p>
    <w:p>
      <w:r>
        <w:t>In 13 quarters 2 bushels of barley bought for seed 53s, each quarter 4s. In 6 quarters of barley bought to pay the famuli 22s, each quarter 3s 8d. In 7½ quarters of barley bought for the people of the household 32s 6d, each quarter 4s 4d. Likewise in 10 quarters of barley bought for the same 25s, each quarter 2s 6d. In 6½ quarters of barley bought for the same 13s, each quarter 2s. Sum £7 5s 6d.</w:t>
      </w:r>
    </w:p>
    <w:p>
      <w:r>
        <w:rPr>
          <w:b/>
          <w:sz w:val="24"/>
        </w:rPr>
        <w:t>Stock bought</w:t>
      </w:r>
    </w:p>
    <w:p>
      <w:r>
        <w:t>In 6 cows bought with 6 calves 52s 10d. In 66 ewes bought with 66 lambs £4 8s, each 16d with a lamb. Sum £7 10d.</w:t>
      </w:r>
    </w:p>
    <w:p>
      <w:r>
        <w:rPr>
          <w:b/>
          <w:sz w:val="24"/>
        </w:rPr>
        <w:t>Pigs bought</w:t>
      </w:r>
    </w:p>
    <w:p>
      <w:r>
        <w:t>In 48 pigs bought £4 1d. In 1 sow bought with 8 piglets 2s 8d. Sum £4 2s 9d.</w:t>
      </w:r>
    </w:p>
    <w:p>
      <w:r>
        <w:rPr>
          <w:b/>
          <w:sz w:val="24"/>
        </w:rPr>
        <w:t>Mending hedges and gates</w:t>
      </w:r>
    </w:p>
    <w:p>
      <w:r>
        <w:t>In enclosing with hedges in places 18d. In one gate towards the wood, and five gates for the garden, and one gate for the new warren made, and mending the great gate before the hall 12d. In a big key for the gate and another key for the side bought 5d. In gathering wood for fencing at Northwode 18d. In enclosing the warren 12d. In enclosing the meadows in places 6d. In enclosing pasture in places 6d. In locks bought for the gate of the meadow and for the gate of the wood and for the gate of the garden and mending other locks 6d. In hasps and stakes bought for the said gates</w:t>
      </w:r>
    </w:p>
    <w:p>
      <w:r>
        <w:br w:type="page"/>
      </w:r>
    </w:p>
    <w:p>
      <w:r>
        <w:t>--- Page 5 ---</w:t>
      </w:r>
    </w:p>
    <w:p>
      <w:r>
        <w:t>1½d. In digging the garden 18d. In vegetables and leeks bought 7d. In planting beans 4½d. Sum 9s 6d.</w:t>
      </w:r>
    </w:p>
    <w:p>
      <w:r>
        <w:rPr>
          <w:b/>
          <w:sz w:val="24"/>
        </w:rPr>
        <w:t>Dairy</w:t>
      </w:r>
    </w:p>
    <w:p>
      <w:r>
        <w:t>In a small pot bought for the dairy 6d. In a press 7d. In four baskets for cheese bought 6½d. In three bowls bought for milk 1½d. In a cloth bought for cheese 4d. In one strainer to strain the cheese 1d. In 1 quarter of salt bought for the cheese and for the pottage 2s. Sum 4s 2d.</w:t>
      </w:r>
    </w:p>
    <w:p>
      <w:r>
        <w:rPr>
          <w:b/>
          <w:sz w:val="24"/>
        </w:rPr>
        <w:t>Fold and wool</w:t>
      </w:r>
    </w:p>
    <w:p>
      <w:r>
        <w:t>In 20 hurdles made 10d, from withies that were acquired. In washing and shearing ewes and lambs besides customary works 13½d. In 11 ells of hemp bought for the wool 2s. In sacking and weighing the wool 3d. Sum 4s 2½d.</w:t>
      </w:r>
    </w:p>
    <w:p>
      <w:r>
        <w:rPr>
          <w:b/>
          <w:sz w:val="24"/>
        </w:rPr>
        <w:t>Meadows and customary payments</w:t>
      </w:r>
    </w:p>
    <w:p>
      <w:r>
        <w:t>In 2 bushels of rye bought for customary tenants mowing the meadows 12d. In 1 bushel of rye bought for carrying letters by custom 6d. From henceforth no corn of any sort is to be provided for carrying letters. In mowing the meadows at Esher, besides customary workers, and the pasture between the woods 2s 6d. In mowing the meadow at Northwode 2s. In pitching at the said meadows 10d, according to the serjeant. In weeding the corn at Esher and at Northwode 2s 6d. In tithe on 4 calves 2d. In 150 herrings bought for removing the manure by custom 9d. In 50 herrings bought for the customary payment to harrowers in Lent 3d. Sum 10s 6d.</w:t>
      </w:r>
    </w:p>
    <w:p>
      <w:r>
        <w:rPr>
          <w:b/>
          <w:sz w:val="24"/>
        </w:rPr>
        <w:t>Theshing corn</w:t>
      </w:r>
    </w:p>
    <w:p>
      <w:r>
        <w:t>In threshing 4½ quarters of wheat 9d. In threshing 16 quarters of rye 2s 8d. In threshing 11 quarters of barley 16½d. In threshing 29 quarters of oats 2½d. In winnowing this 3½d because the dairymaid did none. In threshing ½ quarter of beans 1d. In threshing 6 bushels of peas 1½d. Sum 7s 1¼d.</w:t>
      </w:r>
    </w:p>
    <w:p>
      <w:r>
        <w:rPr>
          <w:b/>
          <w:sz w:val="24"/>
        </w:rPr>
        <w:t>Stipend of the famuli</w:t>
      </w:r>
    </w:p>
    <w:p>
      <w:r>
        <w:t>In stipend of one ploughman for the year 6s. In stipend of one oxherd for the same time 5s. In stipend of one ploughman for 12 weeks for the other plough 8d. In stipend of one oxherd for the same time 6d. In stipend of two shepherds for the year 7s. In stipend of one guardian of the lambs from Easter [20 April] until the feast of St Michael 2s. In stipend of one warrener who guarded the warren, woods, fields, and pastures at Northwode as well as at Esher 3s 6d. And from henceforth there will be no allowance of whatever kind for any warrener. \The bailiff should be sufficient for guarding the aforesaid./ In stipend of one dairymaid from the feast of St Michael until Christmas and from the middle of Lent [28 March] until the feast of St Michael 3s 6d. In stipend of one harrower for 12 weeks 4d. In stipend of one swineherd for harvest 12d. Sum 29s 6d.</w:t>
      </w:r>
    </w:p>
    <w:p>
      <w:r>
        <w:t>In payment of G, bailiff, from the Wednesday next after Epiphany [8 January] until the feast of St Michael, for 37 weeks and six days 44s 2d. Sum 44s 2d.</w:t>
      </w:r>
    </w:p>
    <w:p>
      <w:r>
        <w:br w:type="page"/>
      </w:r>
    </w:p>
    <w:p>
      <w:r>
        <w:t>--- Page 6 ---</w:t>
      </w:r>
    </w:p>
    <w:p>
      <w:r>
        <w:t>In expenses of Lord G, steward, for his two visits 20½d. Sum 20½d.</w:t>
      </w:r>
    </w:p>
    <w:p>
      <w:r>
        <w:rPr>
          <w:b/>
          <w:sz w:val="24"/>
        </w:rPr>
        <w:t>Expenses of the garden and other things</w:t>
      </w:r>
    </w:p>
    <w:p>
      <w:r>
        <w:t>In making two new gardens and with fencing 3s 8d. In one [...] made on four wheels 18d, [...] in order to [...] doves for the chamber of the lord elect. In mending the highway 3s 6d. In felling firewood for the use of the lord elect 16d. In raising a certain bank for removing the hundred court of the bailiff of the lord king 3d. Sum 10s 3d.</w:t>
      </w:r>
    </w:p>
    <w:p>
      <w:r>
        <w:rPr>
          <w:b/>
          <w:sz w:val="24"/>
        </w:rPr>
        <w:t>Expenses of harvest</w:t>
      </w:r>
    </w:p>
    <w:p>
      <w:r>
        <w:t>In 2½ quarters of rye bought 7s 6d, each quarter 3s. In 2 quarters of barley bought 5s. In 1,200 herrings bought 4s, namely for a thousand 3s 4d. In meat bought for the boonwork that is called the ale boon 2s 8d. In 4 sesters of ale bought for the same boon 2s 8d. In 112 men hired who reaped at Northwode 10 acres of rye by the perch and 30 acres of oats by the perch 9s 4d. In binding and turning this 20d. In wax bought for candles 6d. In expenses of the reeve from Lammas [1 August] to the birth of the Blessed Virgin Mary [8 September] 18d. In men authorised to carry the said corn from Northwode 8d. In stipend of one carter for harvest 2s 6d. Sum 38s.</w:t>
      </w:r>
    </w:p>
    <w:p>
      <w:r>
        <w:rPr>
          <w:b/>
          <w:sz w:val="24"/>
        </w:rPr>
        <w:t>Payments</w:t>
      </w:r>
    </w:p>
    <w:p>
      <w:r>
        <w:t>In payment to Gilbert de Cranestoke for rent of the land of Northwode 10s. In two ploughshares bought and paid to the abbot of Chertsey for rent of certain land at Northwode 14d. In ½ pound of pepper bought and paid to Hugh de Brigeford for a certain croft 3½d. Sum 11s 5¼d.</w:t>
      </w:r>
    </w:p>
    <w:p>
      <w:r>
        <w:t>Sum of all aforesaid expenses £27 11s 10½d.</w:t>
      </w:r>
    </w:p>
    <w:p>
      <w:r>
        <w:t>In payment to Lord M de Sancta Cruce, treasurer at Wolvesey, by one tally, 13s 10½d.</w:t>
      </w:r>
    </w:p>
    <w:p>
      <w:r>
        <w:t>Sum of payments and expenses £28 5s 9d.</w:t>
      </w:r>
    </w:p>
    <w:p>
      <w:r>
        <w:t>And they are quit.</w:t>
      </w:r>
    </w:p>
    <w:p>
      <w:r>
        <w:rPr>
          <w:b/>
          <w:sz w:val="24"/>
        </w:rPr>
        <w:t>Issue of wheat</w:t>
      </w:r>
    </w:p>
    <w:p>
      <w:r>
        <w:t>The same render account for 5 quarters from the total issue of wheat. And for 2 bushels of curallum. Of which in seed for 4 acres 1 quarter. Sold as above 4 quarters of wheat and 2 bushels of curallum.</w:t>
      </w:r>
    </w:p>
    <w:p>
      <w:r>
        <w:rPr>
          <w:b/>
          <w:sz w:val="24"/>
        </w:rPr>
        <w:t>Rye</w:t>
      </w:r>
    </w:p>
    <w:p>
      <w:r>
        <w:t>The same render account for 18 quarters 2 bushels from the total issue of rye. And for 2½ quarters 3 bushels bought. Sum 21 quarters 1 bushel. Of which in seed for</w:t>
      </w:r>
    </w:p>
    <w:p>
      <w:r>
        <w:br w:type="page"/>
      </w:r>
    </w:p>
    <w:p>
      <w:r>
        <w:t>--- Page 7 ---</w:t>
      </w:r>
    </w:p>
    <w:p>
      <w:r>
        <w:t>41½ acres at Esher and at Northwode by the perch 10 quarters 2 bushels. In removing manure by works 3 bushels. In customary payment to harrowers in spring 2 bushels. In customary payment for shearing 1 bushel. In carrying writs, namely six pairs of letters from the lord elect, to London, to the bailiff, and to Master R, the bishop's official, two pairs for Lord G, steward, and one pair of letters to Farnham 1 bushel. In expenses of harvest 2½ quarters. Sold as above 7 quarters. In customary payment for mowing the meadows ½ quarter.</w:t>
      </w:r>
    </w:p>
    <w:p>
      <w:r>
        <w:rPr>
          <w:b/>
          <w:sz w:val="24"/>
        </w:rPr>
        <w:t>Barley</w:t>
      </w:r>
    </w:p>
    <w:p>
      <w:r>
        <w:t>The same render account for 12½ quarters from the total issue of barley of the demesne. And for 45 quarters of barley bought. And 2 bushels. Sum 57½ quarters 2 bushels. Of which in seed for 27½ acres by the perch 13 quarters 2 bushels. In payment of one ploughman and one oxherd for the year 13 quarters. In payment of one ploughman for 12 weeks in spring 1½ quarters. In payment of one oxherd for the same time 1 quarter 1 bushel. In payment of two shepherds for the year 10 quarters 3 bushels. In payment of one guardian of the lambs for 23 weeks 2 quarters 2 bushels. In payment of one dairymaid from the feast of St Michael until Christmas and from the middle of Lent [28 March] until the feast of St Michael 3½ quarters 2 bushels, namely for 38 weeks. In payment of one warrener from the Sunday next after Epiphany [12 January] until the feast of St Michael, namely for 37 weeks, 3½ quarters 1 bushel, because the warrener had nothing before Christmas. In payment of one cowherd for the year 5 quarters 1 bushel. In payment of one harrower at sowing time 1 quarter. In payment of one swineherd for five weeks in harvest ½ quarter. In removing manure by customary work 3 bushels. In harvest expenses 2 quarters.</w:t>
      </w:r>
    </w:p>
    <w:p>
      <w:r>
        <w:rPr>
          <w:b/>
          <w:sz w:val="24"/>
        </w:rPr>
        <w:t>Oats</w:t>
      </w:r>
    </w:p>
    <w:p>
      <w:r>
        <w:t>The same render account for 33½ quarters from the total issue of oats. Of which in seed for 26 acres at Esher by the perch. And for 30 acres at Northwode by the perch 30½ quarters. In flour 1 quarter. In expenses of Lord G, steward, for two visits 1 quarter. Sold as above 1 quarter.</w:t>
      </w:r>
    </w:p>
    <w:p>
      <w:r>
        <w:rPr>
          <w:b/>
          <w:sz w:val="24"/>
        </w:rPr>
        <w:t>Beans</w:t>
      </w:r>
    </w:p>
    <w:p>
      <w:r>
        <w:t>The same render account for 5 bushels from the total issue of beans. Of which in seed 3 bushels. Sold as above 2 bushels.</w:t>
      </w:r>
    </w:p>
    <w:p>
      <w:r>
        <w:rPr>
          <w:b/>
          <w:sz w:val="24"/>
        </w:rPr>
        <w:t>Peas</w:t>
      </w:r>
    </w:p>
    <w:p>
      <w:r>
        <w:t>The same render account for 7 bushels from the total issue of peas. Of which in seed ½ quarter. In expenses of harvest 1 bushel. Sold as above 2 bushels.</w:t>
      </w:r>
    </w:p>
    <w:p>
      <w:r>
        <w:rPr>
          <w:b/>
          <w:sz w:val="24"/>
        </w:rPr>
        <w:t>Stock</w:t>
      </w:r>
    </w:p>
    <w:p>
      <w:r>
        <w:t>The same render account for 4 affers that remained from the past year. And they remain, of which 2 are male and 2 female.</w:t>
      </w:r>
    </w:p>
    <w:p>
      <w:r>
        <w:br w:type="page"/>
      </w:r>
    </w:p>
    <w:p>
      <w:r>
        <w:t>--- Page 8 ---</w:t>
      </w:r>
    </w:p>
    <w:p>
      <w:r>
        <w:rPr>
          <w:b/>
          <w:sz w:val="24"/>
        </w:rPr>
        <w:t>Foals</w:t>
      </w:r>
    </w:p>
    <w:p>
      <w:r>
        <w:t>The same render account for 1 foal that remained from the past year. And 1 foal remains.</w:t>
      </w:r>
    </w:p>
    <w:p>
      <w:r>
        <w:rPr>
          <w:b/>
          <w:sz w:val="24"/>
        </w:rPr>
        <w:t>Oxen</w:t>
      </w:r>
    </w:p>
    <w:p>
      <w:r>
        <w:t>The same render account for 12 oxen that remained from the past year. And 12 oxen remain.</w:t>
      </w:r>
    </w:p>
    <w:p>
      <w:r>
        <w:rPr>
          <w:b/>
          <w:sz w:val="24"/>
        </w:rPr>
        <w:t>Cows</w:t>
      </w:r>
    </w:p>
    <w:p>
      <w:r>
        <w:t>The same render account for 10 cows that remained from the past year. And for 6 bought with calves. And for 1 owing from the heriot of John before calving. Sum 17. Of which sold as above 1 before calving. And 16 cows remain.</w:t>
      </w:r>
    </w:p>
    <w:p>
      <w:r>
        <w:rPr>
          <w:b/>
          <w:sz w:val="24"/>
        </w:rPr>
        <w:t>Bulls</w:t>
      </w:r>
    </w:p>
    <w:p>
      <w:r>
        <w:t>The same render account for 1 bull coming from East Meon. And 1 bull remains.</w:t>
      </w:r>
    </w:p>
    <w:p>
      <w:r>
        <w:rPr>
          <w:b/>
          <w:sz w:val="24"/>
        </w:rPr>
        <w:t>Calves</w:t>
      </w:r>
    </w:p>
    <w:p>
      <w:r>
        <w:t>The same render account for 5 calves born of the cows this year, because 5 [cows] were barren. And for 6 bought. Sum 11. Of which in murrain 1, the sum for the pelt of which they answer for. And 10 calves remain.</w:t>
      </w:r>
    </w:p>
    <w:p>
      <w:r>
        <w:rPr>
          <w:b/>
          <w:sz w:val="24"/>
        </w:rPr>
        <w:t>Ewes</w:t>
      </w:r>
    </w:p>
    <w:p>
      <w:r>
        <w:t>The same render account for 66 ewes bought. And for 42 maturing that came from Farnham. Sum 108. Of which in murrain before giving birth and before shearing 5. After shearing 3. Sum 8. And 100 ewes remain.</w:t>
      </w:r>
    </w:p>
    <w:p>
      <w:r>
        <w:rPr>
          <w:b/>
          <w:sz w:val="24"/>
        </w:rPr>
        <w:t>Wethers</w:t>
      </w:r>
    </w:p>
    <w:p>
      <w:r>
        <w:t>The same render account for 180 wethers that remained from the past year. And for 45 maturing that came from Farnham. Sum 244. Of which in murrain before shearing 4. After shearing 3. In customary payment for mowing the meadow 1, after shearing. Sum 8. And 236 remain. Of which 3 are rams.</w:t>
      </w:r>
    </w:p>
    <w:p>
      <w:r>
        <w:rPr>
          <w:b/>
          <w:sz w:val="24"/>
        </w:rPr>
        <w:t>Hoggets</w:t>
      </w:r>
    </w:p>
    <w:p>
      <w:r>
        <w:t>The same answer for 99 hoggets that remained from the past year. Of which in murrain before shearing 12. Maturing into ewes 42. And into wethers 45. Sum 99. And none remain.</w:t>
      </w:r>
    </w:p>
    <w:p>
      <w:r>
        <w:rPr>
          <w:b/>
          <w:sz w:val="24"/>
        </w:rPr>
        <w:t>Lambs</w:t>
      </w:r>
    </w:p>
    <w:p>
      <w:r>
        <w:t>The same answer for 34 lambs coming from maturing stock, because 3 [ewes] were barren. And for 66 bought with the ewes. And for 150 lambs received from East Meon before shearing. Sum 250. Of which in tithe 3. In murrain before weaning 6.</w:t>
      </w:r>
    </w:p>
    <w:p>
      <w:r>
        <w:br w:type="page"/>
      </w:r>
    </w:p>
    <w:p>
      <w:r>
        <w:t>--- Page 9 ---</w:t>
      </w:r>
    </w:p>
    <w:p>
      <w:r>
        <w:rPr>
          <w:b/>
          <w:sz w:val="24"/>
        </w:rPr>
        <w:t>Pigs</w:t>
      </w:r>
    </w:p>
    <w:p>
      <w:r>
        <w:t>The same render account for 2 pigs that remained from the past year. And for 48 bought. And for 1 sow with 8 piglets bought. Sum 59. Of which to the larder 2. And 57 pigs remain \of which 2 sows and 47/ male pigs of over a year. And 8 piglets.</w:t>
      </w:r>
    </w:p>
    <w:p>
      <w:r>
        <w:rPr>
          <w:b/>
          <w:sz w:val="24"/>
        </w:rPr>
        <w:t>Cheese</w:t>
      </w:r>
    </w:p>
    <w:p>
      <w:r>
        <w:t>The same render account for 36 cheeses made in winter. All sold as above. Likewise, the same render account for 156 cheeses which were begun on the Sunday next after the feast of St George [27 April] and were finished on the day of St Michael, namely the day of account. Of which in tithe 15. In customary payment for mowing the meadow 1. In customary payment of the dairymaid 1. In expenses of harvest 16, which made ½ a wey. Sold as above 122, which made 5 weys. And 1 cheese remains, worth 3d, for which the reeve is charged again.</w:t>
      </w:r>
    </w:p>
    <w:p>
      <w:r>
        <w:rPr>
          <w:b/>
          <w:sz w:val="24"/>
        </w:rPr>
        <w:t>Fleeces</w:t>
      </w:r>
    </w:p>
    <w:p>
      <w:r>
        <w:t>The same render account for 343 coarse fleeces coming from the ewes and wethers. Of which in tithe for 277 fleeces 27. Sold as above 314, which made 2½ weys and 4 cloves. And 2 fleeces remain, worth 5d, for which the reeve will answer. The same render account for 241 fleeces of lambs’ wool. Sold with all the coarse wool, which made ½ wey and 1 clove.</w:t>
      </w:r>
    </w:p>
    <w:p>
      <w:r>
        <w:rPr>
          <w:b/>
          <w:sz w:val="24"/>
        </w:rPr>
        <w:t>Carcasses</w:t>
      </w:r>
    </w:p>
    <w:p>
      <w:r>
        <w:t>The same render account for the carcass of 1 ox that remained from the past year. All used in expenses of the lord’s famuli, and nothing remains.</w:t>
      </w:r>
    </w:p>
    <w:p>
      <w:r>
        <w:rPr>
          <w:b/>
          <w:sz w:val="24"/>
        </w:rPr>
        <w:t>Bacon</w:t>
      </w:r>
    </w:p>
    <w:p>
      <w:r>
        <w:t>The same render account for 8 bacons that remained from the past year, which were from the lord’s stock. And for 2 bacons this year. Sum 10. Of which in expenses of the lord 8. In expenses of harvest 1½ bacons. And ½ a bacon remains.</w:t>
      </w:r>
    </w:p>
    <w:p>
      <w:r>
        <w:rPr>
          <w:b/>
          <w:sz w:val="24"/>
        </w:rPr>
        <w:t>Hens</w:t>
      </w:r>
    </w:p>
    <w:p>
      <w:r>
        <w:t>The same render account for 10 hens owing from rent. Of which in expenses of Lord G, steward, 3. Sold as above 7. And none remain.</w:t>
      </w:r>
    </w:p>
    <w:p>
      <w:r>
        <w:rPr>
          <w:b/>
          <w:sz w:val="24"/>
        </w:rPr>
        <w:t>Peacocks</w:t>
      </w:r>
    </w:p>
    <w:p>
      <w:r>
        <w:t>The same render account for 2 peacocks that remained from the past year. And for 2 peacocks coming from the parson of Walton. Sum 4. Of which sent to London by order of Lord G, steward, 2. And 2 peacocks remain.</w:t>
      </w:r>
    </w:p>
    <w:p>
      <w:r>
        <w:rPr>
          <w:b/>
          <w:sz w:val="24"/>
        </w:rPr>
        <w:t>Geese</w:t>
      </w:r>
    </w:p>
    <w:p>
      <w:r>
        <w:t>The same render account for 4 geese that remained from the past year. And 4 remain.</w:t>
      </w:r>
    </w:p>
    <w:p>
      <w:r>
        <w:br w:type="page"/>
      </w:r>
    </w:p>
    <w:p>
      <w:r>
        <w:t>--- Page 10 ---</w:t>
      </w:r>
    </w:p>
    <w:p>
      <w:r>
        <w:rPr>
          <w:b/>
          <w:sz w:val="24"/>
        </w:rPr>
        <w:t>8. c. 29 September 1257 to c. 29 September 1258</w:t>
      </w:r>
    </w:p>
    <w:p>
      <w:r>
        <w:t>Although badly torn, this account provides fascinating glimpses of the manor of Esher in a number of contexts, ranging from the lives and concerns of the peasantry to the decisions made by those running the manorial demesne, to examples of the manor in wider economic, political, and environmental settings. It was a momentous year for the unfree tenant Walter de Wexford: he had taken over as reeve in September 1257, a post he was to retain (in all but one documented year) until September 1273; his daughter was to be married; and he bought a parcel of former demesne land ‘to make a messuage’. Although we cannot be certain, it seems likely that this new messuage was intended for the newlyweds; notably, as former demesne land, they would have held it freely. Walter’s first year as reeve was challenging for a number of reasons, not least because there seems to have been a concerted labour strike, with a number of unfree peasants withholding their ploughing services and withdrawing from the lord’s work before the appointed hour; it is perhaps for this reason that, later in the agricultural year, customary harvest workers were, for the first time, provided with milk pudding as well as the usual savoury foodstuffs. The reeve, in conjunction with other manorial and estate officials, also made a number of significant decisions over the course of the year: most notably, the size of the sheep flock was increased by several hundred, bringing in more money from sales of wool and cheese, but also boosting the fertility of the relatively poor soils that had been cultivated by the demesne for the past ten years. The sheep were purchased at a fair, plausibly one granted just a few years earlier at Hinton Charterhouse (Somerset). Not all of these sheep were destined for the fields of Esher, for 400 (along with 4 oxen) were sent to Ham; as other entries in the account indicate, they may well have been intended as a gift for Henry III. The year 1258 was a calamitous one for the king, a group of barons forcing him to accept a different style of government, but it was to prove disastrous for many peasants as well. The Esher account notes in passing that ‘summer time was a rainy period’; in fact, this was ‘a year without a summer’ and crop yields appear to have been devastated. It is currently believed that these weather conditions were the result of a dust veil thrown out by the eruption of an Indonesian volcano.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