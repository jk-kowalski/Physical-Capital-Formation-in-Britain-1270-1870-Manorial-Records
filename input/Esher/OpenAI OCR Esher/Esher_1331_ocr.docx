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Esher_1331.pdf — OCR output (2026-02-18 11:24)</w:t>
      </w:r>
    </w:p>
    <w:p>
      <w:r>
        <w:t>--- Page 1 ---</w:t>
      </w:r>
    </w:p>
    <w:p>
      <w:r>
        <w:t>And for 1 calf received from issue of the aforesaid cow. And sold with lactage. And none remain.</w:t>
      </w:r>
    </w:p>
    <w:p>
      <w:r>
        <w:t>And for 5 doe goats that remained. Sum as shown. And 5 doe goats remain.</w:t>
      </w:r>
    </w:p>
    <w:p>
      <w:r>
        <w:t>And for 6 yearlings that remained from issue of the past year, of which 1 is a buck. Sum as shown. And 6 yearlings remain, of which 1 is a buck.</w:t>
      </w:r>
    </w:p>
    <w:p>
      <w:r>
        <w:t>And for 5 kids received from issue of the aforesaid doe goats this year. And for 2 kids from issue of 2 yearlings. Sum 7. Of which in tithe 1. And 6 kids remain.</w:t>
      </w:r>
    </w:p>
    <w:p>
      <w:r>
        <w:t>And for 5 cocks and 5 hens received from ‘churchscot’ at the feast of Christmas. Sum 10. And all were sold. And none remain.</w:t>
      </w:r>
    </w:p>
    <w:p>
      <w:r>
        <w:t>And for 700 faggots of alder made from alders at Northwode. Sum as shown. And all in the expenses of the lord at Esher. And none remain.</w:t>
      </w:r>
    </w:p>
    <w:p>
      <w:r>
        <w:rPr>
          <w:b/>
          <w:sz w:val="24"/>
        </w:rPr>
        <w:t>27. c. 29 September 1331 to c. 29 September 1332</w:t>
      </w:r>
    </w:p>
    <w:p>
      <w:r>
        <w:t>Drought returned emphatically in 1331, with barely any rain falling between the beginning of March and the middle of June that year. The Esher account covering that period details the impact that fire could have on tinder-dry buildings, with the burning of the oxshed and the complete destruction of a chamber above the gate. With that exception, the effects of this drought are more apparent in the following account, for 1331/2. Here, for example, we are informed of the failure of crops, especially spring-sown barley and oats, as ‘the greatest part remained in the ground due to drought through the whole of the countryside’. In such circumstances, it seems that even compromised meat was perceived to be better than a lack of food altogether, for 3 oxen were sold in London despite the ‘suspicion of murrain’. Interestingly, we also see strategies being developed on the demesne to counter some of the problems that drought presented. For the first time in over 20 years, more land was sown at Northwode, where the soils were better able to retain moisture, than at Esher itself. Similarly, as there was now very little livestock kept at Esher, the use of available manure was carefully targeted and precisely recorded: in 1330/1, Longforlong had been manured by hand and was now sown with rye; in 1331/2, La Cleye was similarly targeted. Tenants on the dry Esher soils were plainly affected, too: with the exception of the year of the Black Death, perquisites of court were higher in 1331/2 than in any other year in the fourteenth century; and Gilbert le Forest, who had been reeve</w:t>
      </w:r>
    </w:p>
    <w:p>
      <w:r>
        <w:br w:type="page"/>
      </w:r>
    </w:p>
    <w:p>
      <w:r>
        <w:t>--- Page 2 ---</w:t>
      </w:r>
    </w:p>
    <w:p>
      <w:r>
        <w:t>on several occasions during the 1320s, was among those who died. This account is also full of unusual incidental details: the repair of the boat, using boards, nails, pitch, and locks of wool; rare, if oblique, references to the landscape at Northwode, which seems to have been organised in more discrete blocks of land than at Esher; and mention of a field at Esher called Les Buttes, possibly referring to land used, among other things, for archery.</w:t>
      </w:r>
    </w:p>
    <w:p>
      <w:r>
        <w:t>HRO, 11M59/B1/85, rots 26v, 27r.</w:t>
      </w:r>
    </w:p>
    <w:p>
      <w:r>
        <w:rPr>
          <w:b/>
          <w:sz w:val="24"/>
        </w:rPr>
        <w:t>Arrears</w:t>
      </w:r>
    </w:p>
    <w:p>
      <w:r>
        <w:t>John de Clintone, bailiff there, renders account for £8 2s 11½d of arrears from the account for the preceding year. Sum £8 2s 11½d.</w:t>
      </w:r>
    </w:p>
    <w:p>
      <w:r>
        <w:rPr>
          <w:b/>
          <w:sz w:val="24"/>
        </w:rPr>
        <w:t>Rent of assize</w:t>
      </w:r>
    </w:p>
    <w:p>
      <w:r>
        <w:t>And for 10s 3d from rent of assize at the feast of the Invention of the Cross [3 May]. And for 111s 7½d from rent of assize at the term of Michaelmas. Sum £6 22½d.</w:t>
      </w:r>
    </w:p>
    <w:p>
      <w:r>
        <w:rPr>
          <w:b/>
          <w:sz w:val="24"/>
        </w:rPr>
        <w:t>Defects</w:t>
      </w:r>
    </w:p>
    <w:p>
      <w:r>
        <w:t>In defect of rent for a certain house and land pertaining to the church drawn into demesne 20s. In defect for 1 rood of meadow formerly of Legarda atte Hulle drawn into demesne 1d. Likewise in defect for 1 rood of meadow formerly of Albreda atte Hulle drawn into demesne 1d. Sum 20s 2d.</w:t>
      </w:r>
    </w:p>
    <w:p>
      <w:r>
        <w:t>&lt;i&gt;Sum of net rent remaining 100s 20½d.&lt;/i&gt;</w:t>
      </w:r>
    </w:p>
    <w:p>
      <w:r>
        <w:rPr>
          <w:b/>
          <w:sz w:val="24"/>
        </w:rPr>
        <w:t>Rent of Kingston</w:t>
      </w:r>
    </w:p>
    <w:p>
      <w:r>
        <w:t>And for 2s from one plot of land of the curtilage at Kingston newly leased there 2s. Sum 2s.</w:t>
      </w:r>
    </w:p>
    <w:p>
      <w:r>
        <w:rPr>
          <w:b/>
          <w:sz w:val="24"/>
        </w:rPr>
        <w:t>Issue of the manor</w:t>
      </w:r>
    </w:p>
    <w:p>
      <w:r>
        <w:t>And for 8s from pannage of pigs in the woods at Esher this year. And nothing from pannage at Northwode because there was no mast there. From pannage called ‘garsigese’ owing from the tenement of Henry atte Frithe and the tenement of John atte Barre nothing this year because they did not have pigs. And for 16s from winter and summer pasture at Northwode sold and not more this year because a certain plot there, lying on the river, containing 2 acres and more, that was usually pastured by animals in past years is now enclosed and mown, and hay came from there estimated to be worth 10s. And for 2s from pasture in La Crumbe sold. From pasture in La Frith that was usually sold for 6d nothing this year because entry was forbidden by order of the lord. From pasture of Churgrave that was usually sold for 4d nothing this year for the aforesaid reason. And for 5s from pasture in La More sold. From pasture at Langeforlonge nothing this year because it was sown with rye. And for 12d from pasture of the warren sold. And for 3s received from 6 foals pasturing in Donnwode besides the animals of the lord and the parson. From pasture in the garden, in the vineyard nothing this year because depastured by the lord’s oxen.</w:t>
      </w:r>
    </w:p>
    <w:p>
      <w:r>
        <w:br w:type="page"/>
      </w:r>
    </w:p>
    <w:p>
      <w:r>
        <w:t>--- Page 3 ---</w:t>
      </w:r>
    </w:p>
    <w:p>
      <w:r>
        <w:t>for 4s from small willow withies sold. And for 15d from 5 cocks and 5 hens sold coming from ‘churchscot’. And for 8d from the fishery at Northwode sold. And for 13s 4d received from apples and pears in the garden sold wholesale. And for 10s received from the lactage of 80 ewes of John Prodomme in the lord’s fold for the year, for each 1½d. And for 8d from a certain boat leased. Sum 64s 11d.</w:t>
      </w:r>
    </w:p>
    <w:p>
      <w:r>
        <w:rPr>
          <w:b/>
          <w:sz w:val="24"/>
        </w:rPr>
        <w:t>Sale of corn: rye</w:t>
      </w:r>
    </w:p>
    <w:p>
      <w:r>
        <w:t>And for 33s 7d from 3 quarters 7 bushels of rye sold, price of a bushel 13d. Sum 33s 7d.</w:t>
      </w:r>
    </w:p>
    <w:p>
      <w:r>
        <w:rPr>
          <w:b/>
          <w:sz w:val="24"/>
        </w:rPr>
        <w:t>Sale of stock</w:t>
      </w:r>
    </w:p>
    <w:p>
      <w:r>
        <w:t>And for 53s 4d received from 3 oxen sold in the commune for suspicion of murrain. And for 6s 8d from the carcass and hide of 1 ox in murrain sold. Sum 60s.</w:t>
      </w:r>
    </w:p>
    <w:p>
      <w:r>
        <w:rPr>
          <w:b/>
          <w:sz w:val="24"/>
        </w:rPr>
        <w:t>Perquisites of court</w:t>
      </w:r>
    </w:p>
    <w:p>
      <w:r>
        <w:t>And for 8s from a fixed payment at the view of frankpledge with its tithings for tithingpenny at the tourns of St Martin and Hockday. And for 40s received from the fine of John Golde and Emma his wife because the aforesaid Emma, the lord’s villein, married without licence and because after taking their villein land and tenement into the hands of the lord for this the same John and Emma entered, tilled, and carried off the resulting profit from the aforesaid tenement to the damage of the lord etc. And for 2s from the fine of William Heberd and Isabel his wife for having entry into 2 acres of waste land with appurtenances in Esher, which they had by surrender of Emma, who was the wife of Roger le Sopere, Edward Gerald, and Isabel his wife. And for 20d from the fine of Richard Derling and Isabel his wife for having entry into ½ acre of land called Daweland, which they had by surrender of Hugh de Wynterore. And for 20s from the fine of Alice, daughter of the late Roger le Forest, for having entry into two messuages and 24 acres of land with appurtenances in Esher that was recovered in full court from Gilbert Forest by default after the death of the same Gilbert. And for 6d from Roger Broun for having entry into 1 rood of land in Esher which he had by surrender of Alice de Wexforde. And for 3s from the heriot of Emma atte Barr. And for 10s from the fine of Johanna atte Barr, sister of the aforesaid Emma, for having entry into one messuage and 7 acres of land with 1 rood of meadow in Esher that she had by succession after the death of the aforesaid Emma. And for 6s 8d from the fine of Richard le Vinour so that he could take the aforesaid Johanna as his wife and for having entry with the aforesaid Johanna into her tenement. And for 14s 5d from the perquisites of one court with the view of St Martin. And for 9d from the perquisites of one court held there on the Thursday next after the feast of the Epiphany of the Lord [9 January]. And for 3s 3d from the perquisites of one court with the view of Hockday. And for 12d from John le Brewer and John Traysshe of Kingston for breaking the assize. Sum 111s 3d.</w:t>
      </w:r>
    </w:p>
    <w:p>
      <w:r>
        <w:t>Sum of all receipts with arrears £26 16s 5d, besides wool.</w:t>
      </w:r>
    </w:p>
    <w:p>
      <w:r>
        <w:br w:type="page"/>
      </w:r>
    </w:p>
    <w:p>
      <w:r>
        <w:t>--- Page 4 ---</w:t>
      </w:r>
    </w:p>
    <w:p>
      <w:r>
        <w:rPr>
          <w:b/>
          <w:sz w:val="24"/>
        </w:rPr>
        <w:t>Payment of rent</w:t>
      </w:r>
    </w:p>
    <w:p>
      <w:r>
        <w:t>The same accounts for payment to the lord abbot and convent of Chertsey for the land of Northwode at the feast of St Michael 6s. Likewise for two ploughshares bought and paid to the same for the same 18d. Sum 7s 6d.</w:t>
      </w:r>
    </w:p>
    <w:p>
      <w:r>
        <w:rPr>
          <w:b/>
          <w:sz w:val="24"/>
        </w:rPr>
        <w:t>Cost of ploughs</w:t>
      </w:r>
    </w:p>
    <w:p>
      <w:r>
        <w:t>In iron and steel bought for the plough for the year 3s. In two plough feet bought 8d. In expenses of customary tenants harrowing the lord’s land by custom at Lenten sowing: bread from stock; in 30 herrings bought for an accompaniment for the same 3d. Sum 3s 11d.</w:t>
      </w:r>
    </w:p>
    <w:p>
      <w:r>
        <w:rPr>
          <w:b/>
          <w:sz w:val="24"/>
        </w:rPr>
        <w:t>Cost of carts</w:t>
      </w:r>
    </w:p>
    <w:p>
      <w:r>
        <w:t>In eight clouts for carts bought 8d. In 60 nails bought for the same 1d. In grease bought for the same 4d. In fitting the said cart with an axle, with an axle bought for the same, 4d. In expenses of 10 customary tenants of the lord with 10 carts, and nine filling the aforesaid carts with manure, carrying the aforesaid manure from the curia to a furlong called La Cleye for two days 2s 4½d, each taking for the day ¾d by custom. Sum 3s 9½d.</w:t>
      </w:r>
    </w:p>
    <w:p>
      <w:r>
        <w:rPr>
          <w:b/>
          <w:sz w:val="24"/>
        </w:rPr>
        <w:t>Purchase of corn</w:t>
      </w:r>
    </w:p>
    <w:p>
      <w:r>
        <w:t>In 5 quarters of barley bought for payment of the famuli around Christmas 36s 8d, price of a quarter 7s 4d. In 4 quarters of barley bought for the same around the feast of Pentecost [7 June] 24s, price of a quarter 6s. In 2 quarters 7½ bushels of barley bought for the same around Lammas [1 August] 11s 9d, price of a quarter 4s. In 4 quarters of oats bought for seed and for pottage for the famuli 12s, price of a quarter 3s. Sum £4 4s 5d.</w:t>
      </w:r>
    </w:p>
    <w:p>
      <w:r>
        <w:rPr>
          <w:b/>
          <w:sz w:val="24"/>
        </w:rPr>
        <w:t>Purchase of stock</w:t>
      </w:r>
    </w:p>
    <w:p>
      <w:r>
        <w:t>In 1 horse for carting and ploughing 13s 4d. In 2 affers bought for carting 13s 4d. Sum 26s 8d.</w:t>
      </w:r>
    </w:p>
    <w:p>
      <w:r>
        <w:rPr>
          <w:b/>
          <w:sz w:val="24"/>
        </w:rPr>
        <w:t>Weeding and mowing</w:t>
      </w:r>
    </w:p>
    <w:p>
      <w:r>
        <w:t>In weeding all the demesne corn at Esher and Northwode by piecework 18d. In expenses of customary tenants mowing the lord’s meadow: bread from stock; in 1 wether with its pelt bought for the same 14d. In mowing the meadow of Hullemend, the meadow of La Lake next to Crumbe, and the meadow formerly of Legarda atte Hulle, containing in all 3 acres, 18d. In all the said hay spread, turned, and pitched besides the help of the famuli 4d. In carrying hay from La Brodemed, bread from stock; in herrings as an accompaniment for the same 4d. In 2 acres […] of meadow at […] mowed […], this year the first. In cheese bought for an accompaniment for the same 3d. Sum 6s 4d.</w:t>
      </w:r>
    </w:p>
    <w:p>
      <w:r>
        <w:br w:type="page"/>
      </w:r>
    </w:p>
    <w:p>
      <w:r>
        <w:t>--- Page 5 ---</w:t>
      </w:r>
    </w:p>
    <w:p>
      <w:r>
        <w:rPr>
          <w:b/>
          <w:sz w:val="24"/>
        </w:rPr>
        <w:t>Cost of harvest</w:t>
      </w:r>
    </w:p>
    <w:p>
      <w:r>
        <w:t>In expenses of two boonworks in harvest called ‘Waterbederipes’, each boon of 24 men, reaping and binding all the lord’s corn at Esher: bread from stock; in 284 herrings bought for an accompaniment for the same 2s 4¼d, price of a hundred 10d, each having in a day three herrings at noon and three herrings at dinner by custom; in cheese bought for the same 8d. In candles for harvest 1d. In reaping and binding 19 acres of rye at Northwode and 18 acres of oats there by piecework 17s, for an acre of rye 6d and for an acre of oats 5d. Sum 20s 1¼d.</w:t>
      </w:r>
    </w:p>
    <w:p>
      <w:r>
        <w:rPr>
          <w:b/>
          <w:sz w:val="24"/>
        </w:rPr>
        <w:t>Repairs to the buildings and small things</w:t>
      </w:r>
    </w:p>
    <w:p>
      <w:r>
        <w:t>In one roofer hired for roofing on the corn grange at Esher for three days, together with two boys serving the same, 2s, taking for himself and the boys for a day 8d. In the same roofer with two boys serving the same for two days for roofing on the grange at Northwode 16d, taking as before. In four empty casks bought for making various fences in the curia by order of the lord 8s. In 400 nails bought for the same 8d. In one carpenter hired for two days to make the said fences 8d. In one great boat repaired, namely in two boards bought for the same 12d. In 300 nails for the same 9d. In pitch bought for the same 2s 2d. In locks of wool bought for the same 5d. In one rope bought for the same 2d. In carpenters for the said boat hired, inclusively, 3s 4d. In 30 hurdles bought for the fold 3s 9d, price of each 1½d. In one ditch made from new at Northwode, for enclosing 2 acres of meadow, measuring 22 perches 2s 9d, for each perch 1¼d, by view of the constable. In scouring one ditch at Northwode between the demesne land and the land of John Prodom[m]e, by view of the constable, measuring 100 perches 8s 4d, for each perch 1d. In scouring another ditch there opposite the common measuring 27 perches 3s 4½d, for each perch 1½d. In felling one great oak next to the bridge at Esher 4d. In enclosing 32 perches in La Donnwode opposite the common 10½d, for 3 perches 1d. In payment for tithe for the fruit in the garden 16d. Sum 41s 3d.</w:t>
      </w:r>
    </w:p>
    <w:p>
      <w:r>
        <w:rPr>
          <w:b/>
          <w:sz w:val="24"/>
        </w:rPr>
        <w:t>Stipend of the famuli</w:t>
      </w:r>
    </w:p>
    <w:p>
      <w:r>
        <w:t>In stipend of one ploughholder, one ploughdriver, and one shepherd for the year 15s. Sum 15s.</w:t>
      </w:r>
    </w:p>
    <w:p>
      <w:r>
        <w:rPr>
          <w:b/>
          <w:sz w:val="24"/>
        </w:rPr>
        <w:t>Threashing and winnowing</w:t>
      </w:r>
    </w:p>
    <w:p>
      <w:r>
        <w:t>In threshing 12 quarters 3 bushels of rye by piecework 2s ¾d, for a quarter 2d. In threshing 4 quarters 1 bushel of barley by piecework 6¼d, for a quarter 1½d. In threshing 12 quarters 4 bushels of oats by piecework 9¼d, for a quarter ¾d. In winnowing all the corn by piecework 5¾d, for each 10 bushels ¼d. Sum 3s 10d.</w:t>
      </w:r>
    </w:p>
    <w:p>
      <w:r>
        <w:rPr>
          <w:b/>
          <w:sz w:val="24"/>
        </w:rPr>
        <w:t>Wages of the bailiff</w:t>
      </w:r>
    </w:p>
    <w:p>
      <w:r>
        <w:t>In wages of John de Clinton bailiff there for the year 60s 8d, taking 14d for a week. Sum 60s 8d.</w:t>
      </w:r>
    </w:p>
    <w:p>
      <w:r>
        <w:br w:type="page"/>
      </w:r>
    </w:p>
    <w:p>
      <w:r>
        <w:t>--- Page 6 ---</w:t>
      </w:r>
    </w:p>
    <w:p>
      <w:r>
        <w:rPr>
          <w:b/>
          <w:sz w:val="24"/>
        </w:rPr>
        <w:t>Expenses of the steward and constable</w:t>
      </w:r>
    </w:p>
    <w:p>
      <w:r>
        <w:t>In expenses of John de Hampton, steward, coming there on the Thursday in the vigil of St Nicholas [5 December] for overseeing the manor 3s 1d, by one sealed schedule. Sum 3s 1d. Likewise in expenses of William de Hatton, constable of Farnham, for his various visits there for holding courts and for overseeing the manor 13s 4d for the year. Sum 13s 4d.</w:t>
      </w:r>
    </w:p>
    <w:p>
      <w:r>
        <w:t>Sum of all expenses £14 9s 10¾d.</w:t>
      </w:r>
    </w:p>
    <w:p>
      <w:r>
        <w:t>And he owes £12 6s 6¾d.</w:t>
      </w:r>
    </w:p>
    <w:p>
      <w:r>
        <w:t>Of which £8 2s 11½d are on Hugh de Wyterore, reeve in the preceding year, and £4 3s 6¾d are on John de Clinton, bailiff.</w:t>
      </w:r>
    </w:p>
    <w:p>
      <w:r>
        <w:rPr>
          <w:b/>
          <w:sz w:val="24"/>
        </w:rPr>
        <w:t>Issue of the grange</w:t>
      </w:r>
    </w:p>
    <w:p>
      <w:r>
        <w:rPr>
          <w:b/>
          <w:sz w:val="24"/>
        </w:rPr>
        <w:t>Rye</w:t>
      </w:r>
    </w:p>
    <w:p>
      <w:r>
        <w:t>And for 12 quarters 3 bushels of rye received from the total issue at Esher and Northwode this year, and no more because rye was lost throughout the countryside there, by testament of the constable of Farnham. And for 7 bushels of rye received from new grain threshed for ‘Brotcorn’. Sum 13 quarters 2 bushels. Of which in seed over 33 acres of land in various strips at Esher and Northwode, of which 14 acres at Esher, 8 quarters, over an acre 2 bushels less in total 2 bushels. In bread baked for the expenses of customary tenants harrowing the lord’s land at Lenten sowing 1 bushel by custom. In bread baked for the expenses of the same mowing the meadow of La Brodemed 3 bushels by custom. In bread baked for the expenses of the same carrying the hay of the aforesaid meadow 1 bushel by custom. Likewise in bread baked for the expenses of two boonworks in harvest 6 bushels. And sold 3 quarters 7 bushels. Sum as above. And it equals.</w:t>
      </w:r>
    </w:p>
    <w:p>
      <w:r>
        <w:rPr>
          <w:b/>
          <w:sz w:val="24"/>
        </w:rPr>
        <w:t>Barley</w:t>
      </w:r>
    </w:p>
    <w:p>
      <w:r>
        <w:t>And for 4 quarters 1½ bushels received from issue at Esher and not more because the greatest part remained in the ground due to drought at sowing time and afterwards through the whole of the countryside. And for 11 quarters 7½ bushels bought. Sum 16 quarters 1 bushel. Of which in seed over 1½ acres at Esher in Les Buttes 5 bushels. Likewise in payment of one ploughman, one ploughdriver, and one shepherd for the year guarding 200 sheep from outside going to the lord’s sheepfold for the same time 15 quarters 4 bushels, each taking a quarter for 10 weeks. Sum as above. And it equals.</w:t>
      </w:r>
    </w:p>
    <w:p>
      <w:r>
        <w:rPr>
          <w:b/>
          <w:sz w:val="24"/>
        </w:rPr>
        <w:t>Oats</w:t>
      </w:r>
    </w:p>
    <w:p>
      <w:r>
        <w:t>And for 12 quarters 4 bushels of oats received from the whole issue at Esher and Northwode, and not more because of the above cause. And for 1 quarter by estimation in 40 sheaves for fodder for oxen. And for 4 quarters received from purchase. Sum 17 quarters 4 bushels. Of which in seed over 12 acres of land at Esher and over 18 acres of land at Northwode, which makes in total 30 acres, 15 quarters, over an</w:t>
      </w:r>
    </w:p>
    <w:p>
      <w:r>
        <w:br w:type="page"/>
      </w:r>
    </w:p>
    <w:p>
      <w:r>
        <w:t>--- Page 7 ---</w:t>
      </w:r>
    </w:p>
    <w:p>
      <w:r>
        <w:rPr>
          <w:b/>
          <w:sz w:val="24"/>
        </w:rPr>
        <w:t>Cart horses</w:t>
      </w:r>
    </w:p>
    <w:p>
      <w:r>
        <w:t>And for 1 cart horse that remained. And for 1 cart horse and 2 affers bought. Sum 4. And 4 remain, of which 2 are cart horses.</w:t>
      </w:r>
    </w:p>
    <w:p>
      <w:r>
        <w:rPr>
          <w:b/>
          <w:sz w:val="24"/>
        </w:rPr>
        <w:t>Oxen</w:t>
      </w:r>
    </w:p>
    <w:p>
      <w:r>
        <w:t>And for 6 oxen that remained. Sum as shown. Of which in murrain 1, by witness of the constable, around the feast of St John the Baptist [24 June], the carcass and hide of which were sold, as within. And sold in London in suspicion of murrain 3. Sum 4. And 2 remain.</w:t>
      </w:r>
    </w:p>
    <w:p>
      <w:r>
        <w:rPr>
          <w:b/>
          <w:sz w:val="24"/>
        </w:rPr>
        <w:t>Goats</w:t>
      </w:r>
    </w:p>
    <w:p>
      <w:r>
        <w:t>And for 2 goats received from the lord. Sum 2. And 2 remain.</w:t>
      </w:r>
    </w:p>
    <w:p>
      <w:r>
        <w:rPr>
          <w:b/>
          <w:sz w:val="24"/>
        </w:rPr>
        <w:t>Kids</w:t>
      </w:r>
    </w:p>
    <w:p>
      <w:r>
        <w:t>And for 2 kids received from issue of the same. And 2 kids remain.</w:t>
      </w:r>
    </w:p>
    <w:p>
      <w:r>
        <w:rPr>
          <w:b/>
          <w:sz w:val="24"/>
        </w:rPr>
        <w:t>Peafowl</w:t>
      </w:r>
    </w:p>
    <w:p>
      <w:r>
        <w:t>And for 4 peafowl of which 1 was a peacock. And for 4 peafowl that remained from the preceding year as peachicks. Sum 8. Of which in murrain by witness of the constable 2. Sum 2. And 6 peafowl remain, of which 3 were nesting peahens and 1 peacock.</w:t>
      </w:r>
    </w:p>
    <w:p>
      <w:r>
        <w:rPr>
          <w:b/>
          <w:sz w:val="24"/>
        </w:rPr>
        <w:t>Young peafowl</w:t>
      </w:r>
    </w:p>
    <w:p>
      <w:r>
        <w:t>And for 8 peachicks received from the issue of the said peafowl. And 8 peachicks remain.</w:t>
      </w:r>
    </w:p>
    <w:p>
      <w:r>
        <w:rPr>
          <w:b/>
          <w:sz w:val="24"/>
        </w:rPr>
        <w:t>Hens</w:t>
      </w:r>
    </w:p>
    <w:p>
      <w:r>
        <w:t>And for 5 cocks and 5 hens received from ‘churchscot’ at Christmas. Sum 10. And sold as within.</w:t>
      </w:r>
    </w:p>
    <w:p>
      <w:r>
        <w:rPr>
          <w:b/>
          <w:sz w:val="24"/>
        </w:rPr>
        <w:t>Feathers</w:t>
      </w:r>
    </w:p>
    <w:p>
      <w:r>
        <w:t>From feathers of peacocks nothing this year because the lord had the feathers.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