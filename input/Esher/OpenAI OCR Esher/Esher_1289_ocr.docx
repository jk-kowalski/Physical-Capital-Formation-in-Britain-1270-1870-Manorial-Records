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Esher_1289.pdf — OCR output (2026-02-18 10:40)</w:t>
      </w:r>
    </w:p>
    <w:p>
      <w:r>
        <w:t>--- Page 1 ---</w:t>
      </w:r>
    </w:p>
    <w:p>
      <w:r>
        <w:t>Swans</w:t>
      </w:r>
    </w:p>
    <w:p>
      <w:r>
        <w:t>The same render account for 7 swans that remained. Of which in murrain 1 male. Sent to West Wycombe 2. Sum 3. And 4 remain.</w:t>
      </w:r>
    </w:p>
    <w:p>
      <w:r>
        <w:t>Peafowl</w:t>
      </w:r>
    </w:p>
    <w:p>
      <w:r>
        <w:t>And for 4 peahens and peacocks. And for 1 peacock from issue this year. Sum 5. And they remain.</w:t>
      </w:r>
    </w:p>
    <w:p>
      <w:r>
        <w:t>Capons</w:t>
      </w:r>
    </w:p>
    <w:p>
      <w:r>
        <w:t>The same render account for 11 capons. Of which in expenses 1. To the steward 1. In murrain [1]. Sum 3. And 8 remain.</w:t>
      </w:r>
    </w:p>
    <w:p>
      <w:r>
        <w:t>Hens</w:t>
      </w:r>
    </w:p>
    <w:p>
      <w:r>
        <w:t>And for 10 hens owing from ‘churchscot’. Of which in acquittance of one reeve 3. And sold 7. And none remain.</w:t>
      </w:r>
    </w:p>
    <w:p>
      <w:r>
        <w:t>Apples</w:t>
      </w:r>
    </w:p>
    <w:p>
      <w:r>
        <w:t>Sold wholesale as above.</w:t>
      </w:r>
    </w:p>
    <w:p>
      <w:r>
        <w:rPr>
          <w:b/>
          <w:sz w:val="24"/>
        </w:rPr>
        <w:t>16. Michaelmas 1289 to Michaelmas 1290</w:t>
      </w:r>
    </w:p>
    <w:p>
      <w:r>
        <w:t>The manorial centre at Esher had steadily been developed so that it was fit for the bishop of Winchester to reside there. The account for 1289/90 contains the first recorded indication that the residence was now also fit for the king, for we are informed that beans were destroyed ‘by the horses of the lord king when he spent the night at Esher’. This is not the only intriguing detail contained in this account. For example, the ‘great pond’ is mentioned for the first time – and clearly distinguished from the ‘fishpond’. This may well be ‘The olde ponde’ that is shown on Treswell’s map of 1606 (see Plate 5) and which still exists, on private land, today. Although we cannot be absolutely certain that it was dug during the late thirteenth century, its size is certainly in keeping with the development of the manor and the surrounding landscape by the bishop of Winchester at this time. The supply of prestigious food is also detailed, not least the purchase of fine salt to souse the grapes, presumably for the production of verjuice, and the sending of nine swans and six peacocks from Esher to London ‘for the use of the lord at Christmas’. We are even given a faint yet tantalising echo of a contemporary accent, albeit that of the Winchester scribe, in his resort to the English for winnowing cloth, ‘Wynwyngshet’. In amongst these details, the account for 1289/90 provides unusual information</w:t>
      </w:r>
    </w:p>
    <w:p>
      <w:r>
        <w:br w:type="page"/>
      </w:r>
    </w:p>
    <w:p>
      <w:r>
        <w:t>--- Page 2 ---</w:t>
      </w:r>
    </w:p>
    <w:p>
      <w:r>
        <w:t>about two topics in particular: sheep farming; and the lives of local peasants. After a decade-long lull in sheep farming, the bishop once again set about increasing the number of wethers on the manor, some of which were bought by the prior of Sandon; others were purchased by the reeve at Kingston. A new sheephouse was built at Northwode, and new ointments were used to combat the threat of disease, including mercury and verdigris. Secondly, in keeping with other entries for Esher in the Winchester Pipe Rolls in the decade or so either side of 1300, this account reveals certain aspects of the lives of tenants in more detail than hitherto, through the lens of the manor court. As discussed in the introduction, it is striking how frequently we are told during this period about the hue and cry being raised or fights or assaults having taken place, hinting at the strains that existed in local society at the end of the thirteenth century.</w:t>
      </w:r>
    </w:p>
    <w:p>
      <w:r>
        <w:rPr>
          <w:b/>
          <w:sz w:val="24"/>
        </w:rPr>
        <w:t>Rent</w:t>
      </w:r>
    </w:p>
    <w:p>
      <w:r>
        <w:t>Richard atte Barre, reeve, renders account by view of John de Hautfeud, recently bailiff, for 10s from rent of assize at the feast of the Invention of the Cross [3 May]. And for 109s 9d from rent of assize at the feast of St Michael. Sum 119s 9d.</w:t>
      </w:r>
    </w:p>
    <w:p>
      <w:r>
        <w:rPr>
          <w:b/>
          <w:sz w:val="24"/>
        </w:rPr>
        <w:t>Acquittances and defects</w:t>
      </w:r>
    </w:p>
    <w:p>
      <w:r>
        <w:t>In acquittance of one reeve for the year 22d. In defect of a certain house and land pertaining to the church of Esher drawn into demesne 20s.</w:t>
      </w:r>
    </w:p>
    <w:p>
      <w:r>
        <w:t>&lt;P&gt;&lt;i&gt;Sum of acquittances and defects 21s 10d.&lt;br&gt;</w:t>
      </w:r>
    </w:p>
    <w:p>
      <w:r>
        <w:t>Sum of rent remaining £4 17s 11d.&lt;/i&gt;&lt;/P&gt;</w:t>
      </w:r>
    </w:p>
    <w:p>
      <w:r>
        <w:rPr>
          <w:b/>
          <w:sz w:val="24"/>
        </w:rPr>
        <w:t>Issue of the manor</w:t>
      </w:r>
    </w:p>
    <w:p>
      <w:r>
        <w:t>The same renders account for 6d from Richard atte Barr from 'Ger\se/nes' for 6 pigs, namely for a pig 1d. And for 4s 8d from pannage of pigs at Esher. And for 2s from pannage of pigs at Northwode by view of John de Hatfeud and Robert de Warham. And for 3s from pasture in the moor sold. And from pasture at Northwode in winter this year nothing. And for 5s 8d from summer pasture there sold. And for 12d from pasture on the hill sold. And for 6d from pasture on La Crumb sold. And from pasture in La Cleye nothing this year because of the stock of the lord bishop. And for 7d from 7 hens owing from 'churchscot' sold. And for 6d from herbage sold around the curia of Esher. And for 3s 1d from 2 calves with the lactage of 2 cows sold. And for 11d from the lactage of 1 cow sold. And for 2s 1d from the lactage of 2 cows sold. And for 12d from the milk of ewes sold. And for 1½d from the pelt of 1 wether that died in murrain in winter. And for 4d from two pelts of hoggets that died in murrain sold. And for 20d from 7 pounds of lambs' wool sold, price of a pound 2½d. And for 8d from the fishery at Northwode sold. And from fruits of the garden this year nothing. Sum 28s 3½d.</w:t>
      </w:r>
    </w:p>
    <w:p>
      <w:r>
        <w:br w:type="page"/>
      </w:r>
    </w:p>
    <w:p>
      <w:r>
        <w:t>--- Page 3 ---</w:t>
      </w:r>
    </w:p>
    <w:p>
      <w:r>
        <w:rPr>
          <w:b/>
          <w:sz w:val="24"/>
        </w:rPr>
        <w:t>Stock sold</w:t>
      </w:r>
    </w:p>
    <w:p>
      <w:r>
        <w:t>The same renders account for 22s from 2 old oxen sold. And for 4s from 4 wethers sold because they were weak, in winter. And for 4s 8d from 3 wethers and 5 ewes sold. Sum 30s 8d.</w:t>
      </w:r>
    </w:p>
    <w:p>
      <w:r>
        <w:rPr>
          <w:b/>
          <w:sz w:val="24"/>
        </w:rPr>
        <w:t>Corn sold</w:t>
      </w:r>
    </w:p>
    <w:p>
      <w:r>
        <w:t>The same renders account for 39s 4½d from 8 quarters 6 bushels of rye sold, price of a quarter 4s 6d. And for 10s 3d from 5 quarters 1 bushel of oats sold, price of a quarter 2s. Sum 49s 7½d.</w:t>
      </w:r>
    </w:p>
    <w:p>
      <w:r>
        <w:rPr>
          <w:b/>
          <w:sz w:val="24"/>
        </w:rPr>
        <w:t>Perquisites</w:t>
      </w:r>
    </w:p>
    <w:p>
      <w:r>
        <w:t>The same renders account for 12d from all the chief pledges with their tithings because they did not produce William le Forest. And for 6d from Roger atte Heth because he unjustly raised the hue and cry against Richard le Fort. And for 3d from Gilbert le Forest for breaking the assize of ale. And for 3d from Gilbert de Wynter for the same. And for 3d from Matilda atte Felde for the same. And for 3d from John le Dyker for the same. And for 3d from Isabella, wife of Robert le Fort, for the same. And for 3d from Walter atte Melle for the same. And for 3d from William de Boleworth for the same. And for 13s 4d from John Derlyng for entering a tenement that was Legarda his mother’s. And for 13s 4d from Robert Savon for having Agnes, one of the heirs of Richard de Boleworth, together with the inheritance of the aforesaid Agnes. And for 2s from Isabella, who was the wife of Robert le Fort, for having land that was the aforesaid Robert’s for her life, for having one toft and a quarter part of 1 acre in Esher that was Mabel his sister’s. And for 6d from Robert le Hemite for a false claim regarding Walter atte Barre. And for 4s from all the chief pledges so that they do not conceal anything. And for 2s from Richard the reeve for several defaults. And for 12d from Alan le Shetere for having an inquest. And for 12d from all the tithing because they did not present John Fromond. And for 12d from the chief pledges because they did not produce Richard le Roter. And for 3d from Thomas atte Frith for breaking the assize of ale. And for 3d from William de Boleworth for the same. And for 3d from Walter atte Melle for the same. And for 3d from William le Vinur for the same. And for 3d from Thomas Lewyn for the same. And for 4s from the chief pledges for making insufficient presentments. And for 12d from Thomas atte Frith for transgressions made in the lord’s wood. And for 12d from William de Wexford for the same. And for 6d from Roger le Fort who fell upon Alan le Schetere. And for 6d from Gilbert le Forest who fell upon Emma le Fort. And for 2[s] from the brewers of Kingston. And for 6d from Gilbert le Forest who fell upon Roger le Fort. Sum 54s 2d.</w:t>
      </w:r>
    </w:p>
    <w:p>
      <w:r>
        <w:t>Sum total £13 8d.</w:t>
      </w:r>
    </w:p>
    <w:p>
      <w:r>
        <w:rPr>
          <w:b/>
          <w:sz w:val="24"/>
        </w:rPr>
        <w:t>Foreign receipts</w:t>
      </w:r>
    </w:p>
    <w:p>
      <w:r>
        <w:t>The same renders account for 20s from the wardrobe of the lord bishop by the hand of Lord William de Cumb around the feast of St Peter in the Cathedral</w:t>
      </w:r>
    </w:p>
    <w:p>
      <w:r>
        <w:br w:type="page"/>
      </w:r>
    </w:p>
    <w:p>
      <w:r>
        <w:t>--- Page 4 ---</w:t>
      </w:r>
    </w:p>
    <w:p>
      <w:r>
        <w:rPr>
          <w:b/>
          <w:sz w:val="24"/>
        </w:rPr>
        <w:t>Expenditure</w:t>
      </w:r>
    </w:p>
    <w:p>
      <w:r>
        <w:t>Payments</w:t>
      </w:r>
    </w:p>
    <w:p>
      <w:r>
        <w:t>In payment to the reeve for excess in the account of the past year 16d.</w:t>
      </w:r>
    </w:p>
    <w:p>
      <w:r>
        <w:t>Cost of ploughs</w:t>
      </w:r>
    </w:p>
    <w:p>
      <w:r>
        <w:t>In stipend of a smith for repairing the ironwork on ploughs for the year 4s. In two plough feet bought 5d. In one pair of wheels bought 4½d. In forage bought in winter because none was threshed 2s. In 32 herrings bought for the work of 16 harrowers at the oats season 2½d, and each had two herrings. In 1 ox bought 9s 1¼d. Likewise in 1 ox bought 10s 6d. In stipend of a ploughman for the year 6s. Likewise a plough-driver 5s. Sum 37s 6d.</w:t>
      </w:r>
    </w:p>
    <w:p>
      <w:r>
        <w:t>Purchase of corn</w:t>
      </w:r>
    </w:p>
    <w:p>
      <w:r>
        <w:t>In 8 quarters 6 bushels of barley bought for payment of the famuli 29s 2d, price of a quarter 3s 4d, namely from the feast of St Michael until Lammas day [1 August]. In 3 quarters 2 bushels of barley bought from Lammas day [1 August] until the feast of St Michael 9s 9d, price of a quarter 3s. In 4 bushels of barley bought 18d. Sum 40s 5d.</w:t>
      </w:r>
    </w:p>
    <w:p>
      <w:r>
        <w:t>Cost of carts</w:t>
      </w:r>
    </w:p>
    <w:p>
      <w:r>
        <w:t>In one pair of wheels bought for the cart 18d. In clouts and nails 8½d. In grease bought 3d. In herrings for carting manure nothing because it was all used in the vineyard. In one pair of traces 3½d. In one collar bought 4d. In one rope bought 4½d. In shoeing 2 affers for the year with shoes and nails 15d. In 1 horse bought for carting 8s 7d. Sum 13s 3½d.</w:t>
      </w:r>
    </w:p>
    <w:p>
      <w:r>
        <w:t>Mending the grange</w:t>
      </w:r>
    </w:p>
    <w:p>
      <w:r>
        <w:t>In 500 laths of beech bought to mend the grange 11d. In 3,000 lath nails bought for the same 22d. In 100 nails bought for the rafters and for the walls 4d. Given to a certain boy cutting crop and lop, withheld for mending the said grange, 1d. In stipend of two carpenters for 13 days by piecework for mending the said grange 8s 8d, namely to each of them for a day 4d. In stipend of one man mowing stubble by piecework for roofing the said grange for three days 12d. In stipend of one man roofing the said grange for 4½ days by piecework 16d. In stipend of one maid helping for the same</w:t>
      </w:r>
    </w:p>
    <w:p>
      <w:r>
        <w:br w:type="page"/>
      </w:r>
    </w:p>
    <w:p>
      <w:r>
        <w:t>--- Page 5 ---</w:t>
      </w:r>
    </w:p>
    <w:p>
      <w:r>
        <w:rPr>
          <w:b/>
          <w:sz w:val="24"/>
        </w:rPr>
        <w:t>Cost of a new sheephouse</w:t>
      </w:r>
    </w:p>
    <w:p>
      <w:r>
        <w:t>In 80 oak rafters bought for a new sheephouse at Northwode 19s 6d. In 3,000 beech laths bought 5s 10d. In 9,000 lath nails bought 5s 3d, price of a thousand 7d. In 400 nails bought 14d, price of a hundred 3½d. In stipend of two carpenters by piecework 19s. In expenses of 14 men helping to raise the said sheephouse likewise by entreaty for one day 14d. In stipend of two men for six days by piecework for felling large timber 3s, to each of them for a day 3d. In 50 hard nails 2d. In two pairs of hooks and hinges for two doors 8d. Sum 55s 9d.</w:t>
      </w:r>
    </w:p>
    <w:p>
      <w:r>
        <w:rPr>
          <w:b/>
          <w:sz w:val="24"/>
        </w:rPr>
        <w:t>Threshing</w:t>
      </w:r>
    </w:p>
    <w:p>
      <w:r>
        <w:t>In threshing 13 quarters 2 bushels of rye by piecework 2s 2½d, namely for a quarter 2d. In winnowing 3¼d, namely for a quarter ¼d. In threshing 7 quarters 2 bushels of barley by piecework 14½d. In winnowing 1¾d. In threshing 34 quarters of oats by piecework 2s 10d. In winnowing 4d, namely for 16 bushels ¼d. Sum 7s.</w:t>
      </w:r>
    </w:p>
    <w:p>
      <w:r>
        <w:rPr>
          <w:b/>
          <w:sz w:val="24"/>
        </w:rPr>
        <w:t>Dairy</w:t>
      </w:r>
    </w:p>
    <w:p>
      <w:r>
        <w:t>In 38 hurdles bought for the fold 3s 11½d, price of each 1¼d. In grease, mercuric salts, verdigris, and copperas bought to salve the sheep 2s. In women hired to wash and shear the wethers, ewes, and lambs besides customary work 19½d. In one linen sheet bought that is called a 'Wynwynsghete' 10d. In one sack bought 6d. In stipend of one man for the year guarding the pasture at Northwode and the animals at farm there 2s 6d. In stipend of a shepherd guarding the sheep at Esher from the feast of St Michael to the feast of St Andrew the Apostle [30 November] 3d. In stipend of a shepherd from the Thursday in the week of Pentecost [25 May] until the feast of St Michael 3s. Sum 14s 8d.</w:t>
      </w:r>
    </w:p>
    <w:p>
      <w:r>
        <w:rPr>
          <w:b/>
          <w:sz w:val="24"/>
        </w:rPr>
        <w:t>Wethers bought</w:t>
      </w:r>
    </w:p>
    <w:p>
      <w:r>
        <w:t>In 53 wethers bought at Kingston before shearing 72s 10½d, price of each 16½d. Sum 72s 10½d.</w:t>
      </w:r>
    </w:p>
    <w:p>
      <w:r>
        <w:rPr>
          <w:b/>
          <w:sz w:val="24"/>
        </w:rPr>
        <w:t>Small expenses</w:t>
      </w:r>
    </w:p>
    <w:p>
      <w:r>
        <w:t>In ½ bushel of salt bought 2½d. Handed over to a certain boy who carried equipment from Esher to Wargrave 3d, by order of the steward. In 100 dace and roach bought to put in the great pond 15d. In 200 willow saplings bought to plant between the fishpond and the great pond 12d. In planting beans in the new garden 1d. Sum 2s 9½d.</w:t>
      </w:r>
    </w:p>
    <w:p>
      <w:r>
        <w:br w:type="page"/>
      </w:r>
    </w:p>
    <w:p>
      <w:r>
        <w:t>--- Page 6 ---</w:t>
      </w:r>
    </w:p>
    <w:p>
      <w:r>
        <w:rPr>
          <w:b/>
          <w:sz w:val="24"/>
        </w:rPr>
        <w:t>Cost of meadows</w:t>
      </w:r>
    </w:p>
    <w:p>
      <w:r>
        <w:t>In mowing and pitching the meadows at Esher and Northwode because the customary tenants [...] owe mowing 2s 8d. And which mowers by custom had 1 wether from stock. In cheese bought for the work of the same 2d. In weeding corn in places 3d. Sum 3s 1d.</w:t>
      </w:r>
    </w:p>
    <w:p>
      <w:r>
        <w:rPr>
          <w:b/>
          <w:sz w:val="24"/>
        </w:rPr>
        <w:t>Rent paid</w:t>
      </w:r>
    </w:p>
    <w:p>
      <w:r>
        <w:t>In rent paid to the abbot of Chertsey for the year at the feast of St Michael 6s. In two ploughshares bought to pay to the same abbot 12d. In ½ pound of pepper bought to pay to Robert de Brugford 6d. Sum 7s 6d.</w:t>
      </w:r>
    </w:p>
    <w:p>
      <w:r>
        <w:rPr>
          <w:b/>
          <w:sz w:val="24"/>
        </w:rPr>
        <w:t>Cost of harvest</w:t>
      </w:r>
    </w:p>
    <w:p>
      <w:r>
        <w:t>In one dry boon of 23 men who reaped and bound 18 acres: bread from stock; in 138 herrings bought 11d, for a hundred 8d, and each had at noon three herrings and at dinner three herrings. In one ale boon [...] who reaped and bound 23 acres and 1 rood: bread from stock; in 108 herrings bought for noon 8½d; in meat bought for dinner 2s 4d; in ale bought 3s; in milk and wastel bread bought 3½d [...]. [...] all of harvest 12d. In candles bought 1d. In 28 men who reaped and bound 18½ acres at Northwode: bread from stock; in ale bought for the same day 8½d; in 243 herrings [...] for three meals in a day. In stipend of the same for the said day 2s 3d, to each 1d. Likewise in 28 men who reaped and bound at Northwode 18½ acres: bread from stock; in ale bought 6d [...]; [...] for three meals in a day 18¾d. In stipend of the same 2s 3d. In expenses of the reeve for all of harvest 2s. Sum 19s 1d.</w:t>
      </w:r>
    </w:p>
    <w:p>
      <w:r>
        <w:rPr>
          <w:b/>
          <w:sz w:val="24"/>
        </w:rPr>
        <w:t>Expenses of the steward</w:t>
      </w:r>
    </w:p>
    <w:p>
      <w:r>
        <w:t>In expenses of Lord P de Hoyvill, steward, who held courts at Esher 3s, by tally. In expenses of John de Hafteud, bailiff at, from the feast of St Michael until the Sunday next before Pentecost [14 May] 13s 4d. Sum [...].</w:t>
      </w:r>
    </w:p>
    <w:p>
      <w:r>
        <w:rPr>
          <w:b/>
          <w:sz w:val="24"/>
        </w:rPr>
        <w:t>Foreign expenses</w:t>
      </w:r>
    </w:p>
    <w:p>
      <w:r>
        <w:t>In wages of William Gardinar for the year 52s, each week 12d. In wages of Robert his servant for the year 34s 8d. In stipend of the same 4s. In men on occasion working, mending [...] 23s 6d. In ½ bushel of fine salt bought to souse the grapes and for the expenses of the famuli 2d. In wages of Robert de Panymor for the year 30s 5d. In wages of Geoffrey de Wycomb [...] St Michael for six weeks and two days 5s 6d, each day 1½d. Sum £7 10s 3d.</w:t>
      </w:r>
    </w:p>
    <w:p>
      <w:r>
        <w:t>Sum of all expenses £22 18s 5½d.&lt;br&gt;And thus it exceeds by 19s 11¾d.</w:t>
      </w:r>
    </w:p>
    <w:p>
      <w:r>
        <w:br w:type="page"/>
      </w:r>
    </w:p>
    <w:p>
      <w:r>
        <w:t>--- Page 7 ---</w:t>
      </w:r>
    </w:p>
    <w:p>
      <w:r>
        <w:rPr>
          <w:b/>
          <w:sz w:val="24"/>
        </w:rPr>
        <w:t>Rye</w:t>
      </w:r>
    </w:p>
    <w:p>
      <w:r>
        <w:t>The same renders account for 13 quarters 2 bushels of rye from issue of the grange, threshed by piecework. And for 3 quarters 2½ bushels from increment. Sum 16 quarters 4½ bushels. Of which in seed for 8 acres at Esher […] over an acre 2 bushels. In expenses of 16 harrowers at the oats season for one meal 1 bushel. In expenses of six women washing and shearing the sheep of the lord bishop ½ bushel. In expenses of customary tenants mowing […]. […] harvest 2½ quarters. Sold 8 quarters 6 bushels. And it equals.</w:t>
      </w:r>
    </w:p>
    <w:p>
      <w:r>
        <w:rPr>
          <w:b/>
          <w:sz w:val="24"/>
        </w:rPr>
        <w:t>Barley</w:t>
      </w:r>
    </w:p>
    <w:p>
      <w:r>
        <w:t>The same renders account for 7 quarters 2 bushels of barley from the total issue, threshed by piecework. And for 1 quarter 6½ bushels from increment. And for 12½½ quarters of barley bought. Sum 21 quarters 4½ bushels. Of which in seed for 3 acres and 1 rood 1 quarter 5 bushels, at Esher. In payment of two ploughmen for the year 13 quarters, each taking a quarter for eight weeks. In payment of one man for the year guarding the pasture at Northwode and the animals there leased for pasture 4 quarters 2½ bushels, and he took a quarter for 12 weeks. In carting manure this year nothing because all was used in the vineyard. In payment of one harrower at the oats season 2 bushels. In payment of one shepherd from the feast of St Michael until the feast of St Andrew the Apostle [30 November] 4 bushels, and then the sheep were driven to Northwode and remained there until Pentecost [21 May]. In payment of a shepherd from the Thursday in Pentecost week [25 May] until the feast of St Michael for 18 weeks 1 quarter 7 bushels, and he took a quarter for 10 weeks. And it equals.</w:t>
      </w:r>
    </w:p>
    <w:p>
      <w:r>
        <w:rPr>
          <w:b/>
          <w:sz w:val="24"/>
        </w:rPr>
        <w:t>Oats</w:t>
      </w:r>
    </w:p>
    <w:p>
      <w:r>
        <w:t>The same renders account for 34 quarters of oats from the issue of the grange, threshed by piecework at Esher and Northwode. And for 8 quarters 4 bushels from increment. And for 3 quarters by estimation in sheaves. Sum 45 quarters 3 bushels. Of which in seed for 38 acres at Esher, 26 acres at Northwode, 32 [quarters]. In flour made for pottage for the famuli for the whole year 2 quarters. In fodder for the horses of Lord P de Hoyvill, steward, 3 bushels by tally. In fodder for 2 affers for the year 3 quarters. In sustenance for the oxen in sheaves 3 quarters. And sold 1 quarter 5 bushels of oats.</w:t>
      </w:r>
    </w:p>
    <w:p>
      <w:r>
        <w:rPr>
          <w:b/>
          <w:sz w:val="24"/>
        </w:rPr>
        <w:t>Beans</w:t>
      </w:r>
    </w:p>
    <w:p>
      <w:r>
        <w:t>The same renders account for 1 bushel of beans from issue and all the rest was destroyed by the horses of the lord king when he spent the night at Esher. Sum 1 bushel. All was planted.</w:t>
      </w:r>
    </w:p>
    <w:p>
      <w:r>
        <w:br w:type="page"/>
      </w:r>
    </w:p>
    <w:p>
      <w:r>
        <w:t>--- Page 8 ---</w:t>
      </w:r>
    </w:p>
    <w:p>
      <w:r>
        <w:rPr>
          <w:b/>
          <w:sz w:val="24"/>
        </w:rPr>
        <w:t>Cart horses</w:t>
      </w:r>
    </w:p>
    <w:p>
      <w:r>
        <w:t>The same renders account for 2 cart horses that remained from the past year. And for 1 bought. Sum 3. And 3 cart horses remain.</w:t>
      </w:r>
    </w:p>
    <w:p>
      <w:r>
        <w:rPr>
          <w:b/>
          <w:sz w:val="24"/>
        </w:rPr>
        <w:t>Oxen</w:t>
      </w:r>
    </w:p>
    <w:p>
      <w:r>
        <w:t>The same renders account for 8 oxen that remained from the past year. And for 2 bought. Sum 10. Of which sold 2. And 8 oxen remain.</w:t>
      </w:r>
    </w:p>
    <w:p>
      <w:r>
        <w:rPr>
          <w:b/>
          <w:sz w:val="24"/>
        </w:rPr>
        <w:t>Cows</w:t>
      </w:r>
    </w:p>
    <w:p>
      <w:r>
        <w:t>The same renders account for 9 cows that remained from the past year. And 9 cows remain.</w:t>
      </w:r>
    </w:p>
    <w:p>
      <w:r>
        <w:rPr>
          <w:b/>
          <w:sz w:val="24"/>
        </w:rPr>
        <w:t>Young steers</w:t>
      </w:r>
    </w:p>
    <w:p>
      <w:r>
        <w:t>The same renders account for 1 young steer that remained as a yearling in the past year. And 1 young steer remains.</w:t>
      </w:r>
    </w:p>
    <w:p>
      <w:r>
        <w:rPr>
          <w:b/>
          <w:sz w:val="24"/>
        </w:rPr>
        <w:t>Yearlings</w:t>
      </w:r>
    </w:p>
    <w:p>
      <w:r>
        <w:t>The same renders account for 2 yearlings that remained as calves in the past year. And 2 female yearlings remain.</w:t>
      </w:r>
    </w:p>
    <w:p>
      <w:r>
        <w:rPr>
          <w:b/>
          <w:sz w:val="24"/>
        </w:rPr>
        <w:t>Calves</w:t>
      </w:r>
    </w:p>
    <w:p>
      <w:r>
        <w:t>The same renders account for 5 calves from issue of the cows, because 4 were barren. Of which in murrain 1. Sold 2. Sum 3. And 2 female calves remain.</w:t>
      </w:r>
    </w:p>
    <w:p>
      <w:r>
        <w:rPr>
          <w:b/>
          <w:sz w:val="24"/>
        </w:rPr>
        <w:t>Wethers</w:t>
      </w:r>
    </w:p>
    <w:p>
      <w:r>
        <w:t>The same renders account for 25 wethers that remained from the past year. And for 4 maturing from stock. And for 140 bought by the prior of Sandon. And for 53 bought by the hand of the reeve. Sum 222. Of which in murrain before shearing 2. In murrain after shearing 1. In customary payment to the mowers of the meadow after shearing 1. Sold 7. Sum 11. And 211 wethers remain.</w:t>
      </w:r>
    </w:p>
    <w:p>
      <w:r>
        <w:rPr>
          <w:b/>
          <w:sz w:val="24"/>
        </w:rPr>
        <w:t>Ewes</w:t>
      </w:r>
    </w:p>
    <w:p>
      <w:r>
        <w:t>The same renders account for 27 ewes that remained from the past year. And for 8 maturing from stock. Sum 35. Of which in murrain after shearing 1. Sold 5. Sum 6. And 29 ewes remain.</w:t>
      </w:r>
    </w:p>
    <w:p>
      <w:r>
        <w:rPr>
          <w:b/>
          <w:sz w:val="24"/>
        </w:rPr>
        <w:t>Hoggets</w:t>
      </w:r>
    </w:p>
    <w:p>
      <w:r>
        <w:t>The same renders account for 16 hoggets that remained from the past year as lambs. Of which in murrain before shearing 4. Maturing into wethers 4. Maturing into ewes 8. Sum 16. And none remain.</w:t>
      </w:r>
    </w:p>
    <w:p>
      <w:r>
        <w:br w:type="page"/>
      </w:r>
    </w:p>
    <w:p>
      <w:r>
        <w:t>--- Page 9 ---</w:t>
      </w:r>
    </w:p>
    <w:p>
      <w:r>
        <w:rPr>
          <w:b/>
          <w:sz w:val="24"/>
        </w:rPr>
        <w:t>Lambs</w:t>
      </w:r>
    </w:p>
    <w:p>
      <w:r>
        <w:t>The same renders account for 22 lambs from issue of the ewes. Of which in tithe 2. And 20 lambs remain of which 9 are male and 11 female.</w:t>
      </w:r>
    </w:p>
    <w:p>
      <w:r>
        <w:rPr>
          <w:b/>
          <w:sz w:val="24"/>
        </w:rPr>
        <w:t>Wool</w:t>
      </w:r>
    </w:p>
    <w:p>
      <w:r>
        <w:t>From coarse wool this year nothing because it remained, not sold because it stayed afterwards with the guardian of the stock. The same renders account for 20 fleeces from lambs. All were sold. And none remain.</w:t>
      </w:r>
    </w:p>
    <w:p>
      <w:r>
        <w:rPr>
          <w:b/>
          <w:sz w:val="24"/>
        </w:rPr>
        <w:t>Pelts</w:t>
      </w:r>
    </w:p>
    <w:p>
      <w:r>
        <w:t>The same renders account for 2 pelts of wethers, 1/4 pelts of hoggets that died in murrain before shearing. And for 1 pelt of a wether and 1 pelt of a ewe that died in murrain after shearing. Sum 8. And of which 3 were sold. And 5 pelts remain.</w:t>
      </w:r>
    </w:p>
    <w:p>
      <w:r>
        <w:rPr>
          <w:b/>
          <w:sz w:val="24"/>
        </w:rPr>
        <w:t>Pigs</w:t>
      </w:r>
    </w:p>
    <w:p>
      <w:r>
        <w:t>The same renders account for 1 pig that remained from the past year. In murrain 1. And none remain.</w:t>
      </w:r>
    </w:p>
    <w:p>
      <w:r>
        <w:rPr>
          <w:b/>
          <w:sz w:val="24"/>
        </w:rPr>
        <w:t>Piglets</w:t>
      </w:r>
    </w:p>
    <w:p>
      <w:r>
        <w:t>The same renders account for 6 piglets from issue. And 6 piglets remain.</w:t>
      </w:r>
    </w:p>
    <w:p>
      <w:r>
        <w:rPr>
          <w:b/>
          <w:sz w:val="24"/>
        </w:rPr>
        <w:t>Swans</w:t>
      </w:r>
    </w:p>
    <w:p>
      <w:r>
        <w:t>The same renders account for 15 swans that remained from the past year. And for 8 swans from issue. Sum 23. Of which in murrain 1. Sent to London for the use of the lord at Christmas 9. Sum 10. And 13 swans remain.</w:t>
      </w:r>
    </w:p>
    <w:p>
      <w:r>
        <w:rPr>
          <w:b/>
          <w:sz w:val="24"/>
        </w:rPr>
        <w:t>Peafowl</w:t>
      </w:r>
    </w:p>
    <w:p>
      <w:r>
        <w:t>The same renders account for 15 peafowl that remained from the past year. And for 2 peacocks from issue. Sum 17. Of which killed by foxes 2. Sent to London with the swans 6. Sum 8. And 9 peafowl remain.</w:t>
      </w:r>
    </w:p>
    <w:p>
      <w:r>
        <w:rPr>
          <w:b/>
          <w:sz w:val="24"/>
        </w:rPr>
        <w:t>Hens</w:t>
      </w:r>
    </w:p>
    <w:p>
      <w:r>
        <w:t>The same renders account for 10 hens owing from 'churchscot'. Of which in acquittance of the reeve 3. Sold 7. And none remain.</w:t>
      </w:r>
    </w:p>
    <w:p>
      <w:r>
        <w:rPr>
          <w:b/>
          <w:sz w:val="24"/>
        </w:rPr>
        <w:t>Ploughshares</w:t>
      </w:r>
    </w:p>
    <w:p>
      <w:r>
        <w:t>The same renders account for 2 ploughshares bought. Paid to the abbot of Chertsey in the name of rent. And none remain.</w:t>
      </w:r>
    </w:p>
    <w:p>
      <w:r>
        <w:t>[...]</w:t>
      </w:r>
    </w:p>
    <w:p>
      <w:r>
        <w:t>The same renders account for 1 linen cloth called a 'Wynuyngschete' bought. And it remains. And for 1 sack that remained. And it remains.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