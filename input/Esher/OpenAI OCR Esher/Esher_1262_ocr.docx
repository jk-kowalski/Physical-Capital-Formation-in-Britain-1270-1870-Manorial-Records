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Esher_1262.pdf — OCR output (2026-02-18 10:12)</w:t>
      </w:r>
    </w:p>
    <w:p>
      <w:r>
        <w:t>--- Page 1 ---</w:t>
      </w:r>
    </w:p>
    <w:p>
      <w:r>
        <w:t>Wethers</w:t>
      </w:r>
    </w:p>
    <w:p>
      <w:r>
        <w:t>For 321 that remained. Sum 321. In murrain 26. Sold 200. In customary payment 1. 94 wethers remain.</w:t>
      </w:r>
    </w:p>
    <w:p>
      <w:r>
        <w:t>Hoggets</w:t>
      </w:r>
    </w:p>
    <w:p>
      <w:r>
        <w:t>For 1 that remained. Sum 1. In murrain 1.</w:t>
      </w:r>
    </w:p>
    <w:p>
      <w:r>
        <w:t>Pigs</w:t>
      </w:r>
    </w:p>
    <w:p>
      <w:r>
        <w:t>For 3 that remained. For 7 maturing. Sum 10. In murrain 1. And 9 pigs remain.</w:t>
      </w:r>
    </w:p>
    <w:p>
      <w:r>
        <w:t>Young pigs</w:t>
      </w:r>
    </w:p>
    <w:p>
      <w:r>
        <w:t>For 9 that remain. Sum 9. In murrain 2. Maturing into pigs 7. And none remain.</w:t>
      </w:r>
    </w:p>
    <w:p>
      <w:r>
        <w:t>Piglets</w:t>
      </w:r>
    </w:p>
    <w:p>
      <w:r>
        <w:t>For 13 from issue. Sum 13. In tithe 1. And 12 piglets remain.</w:t>
      </w:r>
    </w:p>
    <w:p>
      <w:r>
        <w:rPr>
          <w:b/>
          <w:sz w:val="24"/>
        </w:rPr>
        <w:t>10. 1 September 1262 to c. 29 September 1263</w:t>
      </w:r>
    </w:p>
    <w:p>
      <w:r>
        <w:t>Following the death of Bishop de Valence in December 1260, there was an extended period of vacancy in the bishopric. Eventually, John Gervais was nominated as bishop of Winchester in June 1262 and was consecrated in the September that followed. In the Winchester Pipe Roll for 1262/3, the Esher entry begins with a short account for September 1262, followed by a full one for the year Michaelmas 1262 to Michaelmas 1263. These accounts are full of information about the restocking of the demesne after the vacancy. Corn and livestock was bought from Guy de Rocheford, the lord of Rochford in Essex, who had presumably administered the manor on the king’s behalf during the vacancy; notably, as part of these transactions, the homage (that is, the collective body of tenants) of Esher were asked to verify and value the quantities of grain and the numbers of animals that were passed back to the demesne. Many sheep were bought, plausibly in Somerset once again; others, intriguingly, appear to have been recovered from ‘the men of Esher’, to whom they had been loaned. We are also told that the new bishop visited Esher during the course of his first year in office. Indeed, Esher’s importance as an episcopal residence by this time is revealed by the speed with which repairs were carried out on the hall and on his chamber, and by the installation of two new ovens. Nor were buildings the only status symbols on display: although churchmen themselves were not supposed to hunt, display was nevertheless a fundamental part of seigneurial life and this probably explains why, in the second account, expenses were paid to two men and seven boys who hunted with 15 greyhounds and 24 brachet hounds. However, political clouds were gathering and it is not overly fanciful to suggest that this was accompanied by a perceived need for greater security, for the second account reveals that a new bank was built next to the gate that was 78 feet long and reached 10 feet at its highest point. Simon de Montfort had arrived back in England in April 1263 and, during the summer that followed, actively gathered forces around him and instigated a wave of disorder. Although Bishop Gervais eventually sided with de Montfort, he appears</w:t>
      </w:r>
    </w:p>
    <w:p>
      <w:r>
        <w:br w:type="page"/>
      </w:r>
    </w:p>
    <w:p>
      <w:r>
        <w:t>--- Page 2 ---</w:t>
      </w:r>
    </w:p>
    <w:p>
      <w:r>
        <w:rPr>
          <w:b/>
          <w:sz w:val="24"/>
        </w:rPr>
        <w:t>Esher from the feast of St Giles [1 September]</w:t>
      </w:r>
    </w:p>
    <w:p>
      <w:r>
        <w:rPr>
          <w:b/>
          <w:sz w:val="24"/>
        </w:rPr>
        <w:t>Rent</w:t>
      </w:r>
    </w:p>
    <w:p>
      <w:r>
        <w:t>Richard de Estham, bailiff, and Walter, reeve, render their account for £4 16s 7d from all the rent of assize for the term of Michaelmas. Sum £4 16s 7d.</w:t>
      </w:r>
    </w:p>
    <w:p>
      <w:r>
        <w:rPr>
          <w:b/>
          <w:sz w:val="24"/>
        </w:rPr>
        <w:t>Acquittances</w:t>
      </w:r>
    </w:p>
    <w:p>
      <w:r>
        <w:t>In acquittance of one reeve 4s 4d. Sum 4s 4d.</w:t>
      </w:r>
    </w:p>
    <w:p>
      <w:r>
        <w:rPr>
          <w:b/>
          <w:sz w:val="24"/>
        </w:rPr>
        <w:t>Defects</w:t>
      </w:r>
    </w:p>
    <w:p>
      <w:r>
        <w:t>In defect of a certain house and land pertaining formerly to the church of Esher drawn into demesne 20s. Sum 20s.</w:t>
      </w:r>
    </w:p>
    <w:p>
      <w:r>
        <w:t>&lt;i&gt;Sum of acquittances and defects 24s 4d.&lt;/i&gt;</w:t>
      </w:r>
    </w:p>
    <w:p>
      <w:r>
        <w:t>&lt;i&gt;Sum remaining 72s 3d.&lt;/i&gt;</w:t>
      </w:r>
    </w:p>
    <w:p>
      <w:r>
        <w:rPr>
          <w:b/>
          <w:sz w:val="24"/>
        </w:rPr>
        <w:t>Issue of the manor</w:t>
      </w:r>
    </w:p>
    <w:p>
      <w:r>
        <w:t>The same render account for 17s from 3 live oxen sold because they were worn out, price of an ox 5s 8d. And for 6s from 1 cow sold. And for 16d from stubble sold. Sum 24s 4d.</w:t>
      </w:r>
    </w:p>
    <w:p>
      <w:r>
        <w:rPr>
          <w:b/>
          <w:sz w:val="24"/>
        </w:rPr>
        <w:t>Rent of Kingston</w:t>
      </w:r>
    </w:p>
    <w:p>
      <w:r>
        <w:t>The same render account for 5s from the hall of Kingston for the term of Michaelmas. Sum 5s.</w:t>
      </w:r>
    </w:p>
    <w:p>
      <w:r>
        <w:t>&lt;i&gt;Sum of all receipts 101s 7d.&lt;/i&gt;</w:t>
      </w:r>
    </w:p>
    <w:p>
      <w:r>
        <w:rPr>
          <w:b/>
          <w:sz w:val="24"/>
        </w:rPr>
        <w:t>Expenses</w:t>
      </w:r>
    </w:p>
    <w:p>
      <w:r>
        <w:t>In iron and steel bought for the ploughs 4d. In stipend of a smith 4d. In one plough shoe bought 3½d. In shoeing 4 affers 1½d. In stipend of one ploughman 5d. In stipend of one driver 4d. Sum 22d.</w:t>
      </w:r>
    </w:p>
    <w:p>
      <w:r>
        <w:rPr>
          <w:b/>
          <w:sz w:val="24"/>
        </w:rPr>
        <w:t>Corn bought</w:t>
      </w:r>
    </w:p>
    <w:p>
      <w:r>
        <w:t>In 4 quarters of wheat bought from Lord Guy de Rocheford in the grange, by estimation of the homage of Esher, 16s, price of a quarter 4s. In 12½ quarters of rye bought from the same in the grange 50s, price of a quarter 4s. In 10½ quarters of barley bought from the same similarly in the grange 35s, price of a quarter 40d. In 1½ quarters of beans bought from the same similarly in the grange 6s, price of a quarter 4s. In ½ quarter of peas bought from the same 20d. Sum 108s 8d.</w:t>
      </w:r>
    </w:p>
    <w:p>
      <w:r>
        <w:br w:type="page"/>
      </w:r>
    </w:p>
    <w:p>
      <w:r>
        <w:t>--- Page 3 ---</w:t>
      </w:r>
    </w:p>
    <w:p>
      <w:r>
        <w:rPr>
          <w:b/>
          <w:sz w:val="24"/>
        </w:rPr>
        <w:t>Stock bought</w:t>
      </w:r>
    </w:p>
    <w:p>
      <w:r>
        <w:t>In 15 cows bought from Lord Guy de Rocheford, by valuation of the homage of Esher, £4 10s, price of a cow 6s. In 5 young sows bought from the same 7s 6d, price of a young sow 18d. In 80 wethers bought from the same £4. In hay bought 10s. Sum £9 7s 6d.</w:t>
      </w:r>
    </w:p>
    <w:p>
      <w:r>
        <w:rPr>
          <w:b/>
          <w:sz w:val="24"/>
        </w:rPr>
        <w:t>Rent paid</w:t>
      </w:r>
    </w:p>
    <w:p>
      <w:r>
        <w:t>Paid to the abbot of Chertsey for rent of the land of Northwode 6s. Likewise to the same for two ploughshares for rent of the same land 12d. In payment of Hugh de Brugeford for ½ pound of pepper, for rent of land that is called Sirichescroft 4½d. Sum 7s 4½d.</w:t>
      </w:r>
    </w:p>
    <w:p>
      <w:r>
        <w:rPr>
          <w:b/>
          <w:sz w:val="24"/>
        </w:rPr>
        <w:t>Payment of the serjeant</w:t>
      </w:r>
    </w:p>
    <w:p>
      <w:r>
        <w:t>In payment of the serjeant 2s 4d. Sum 2s 4d.</w:t>
      </w:r>
    </w:p>
    <w:p>
      <w:r>
        <w:rPr>
          <w:b/>
          <w:sz w:val="24"/>
        </w:rPr>
        <w:t>Issue of the grange</w:t>
      </w:r>
    </w:p>
    <w:p>
      <w:r>
        <w:t>The same render account for 1 quarter 6 bushels from issue of barley bought as above. Of which in payment of two ploughmen for the same time 1 quarter. In payment of one shepherd and one dairymaid 6 bushels. And it equals.</w:t>
      </w:r>
    </w:p>
    <w:p>
      <w:r>
        <w:rPr>
          <w:b/>
          <w:sz w:val="24"/>
        </w:rPr>
        <w:t>Horses</w:t>
      </w:r>
    </w:p>
    <w:p>
      <w:r>
        <w:t>The same render account for 2 cart horses that remained from the past year. And 2 cart horses remain. The same render account for 2 affers that remained. And 2 affers remain.</w:t>
      </w:r>
    </w:p>
    <w:p>
      <w:r>
        <w:rPr>
          <w:b/>
          <w:sz w:val="24"/>
        </w:rPr>
        <w:t>Oxen</w:t>
      </w:r>
    </w:p>
    <w:p>
      <w:r>
        <w:t>The same render account for 11 oxen that remained, of which 3 were sold alive. And 8 oxen remain.</w:t>
      </w:r>
    </w:p>
    <w:p>
      <w:r>
        <w:rPr>
          <w:b/>
          <w:sz w:val="24"/>
        </w:rPr>
        <w:t>Bulls</w:t>
      </w:r>
    </w:p>
    <w:p>
      <w:r>
        <w:t>The same render account for 1 bull that remained. And 1 bull remains.</w:t>
      </w:r>
    </w:p>
    <w:p>
      <w:r>
        <w:rPr>
          <w:b/>
          <w:sz w:val="24"/>
        </w:rPr>
        <w:t>Cows</w:t>
      </w:r>
    </w:p>
    <w:p>
      <w:r>
        <w:t>The same render account for 15 cows bought, of which 1 was sold. And 14 cows remain.</w:t>
      </w:r>
    </w:p>
    <w:p>
      <w:r>
        <w:rPr>
          <w:b/>
          <w:sz w:val="24"/>
        </w:rPr>
        <w:t>Wethers</w:t>
      </w:r>
    </w:p>
    <w:p>
      <w:r>
        <w:t>The same render account for 80 wethers bought as above. And 80 wethers remain.</w:t>
      </w:r>
    </w:p>
    <w:p>
      <w:r>
        <w:rPr>
          <w:b/>
          <w:sz w:val="24"/>
        </w:rPr>
        <w:t>Young sows</w:t>
      </w:r>
    </w:p>
    <w:p>
      <w:r>
        <w:t>The same render account for 5 young sows bought as above. And 5 young sows remain.</w:t>
      </w:r>
    </w:p>
    <w:p>
      <w:r>
        <w:br w:type="page"/>
      </w:r>
    </w:p>
    <w:p>
      <w:r>
        <w:t>--- Page 4 ---</w:t>
      </w:r>
    </w:p>
    <w:p>
      <w:r>
        <w:rPr>
          <w:b/>
          <w:sz w:val="24"/>
        </w:rPr>
        <w:t>Esher for the whole year</w:t>
      </w:r>
    </w:p>
    <w:p>
      <w:r>
        <w:rPr>
          <w:b/>
          <w:sz w:val="24"/>
        </w:rPr>
        <w:t>Rent</w:t>
      </w:r>
    </w:p>
    <w:p>
      <w:r>
        <w:t>Richard de Estham, John de Brundys, serjeants, and Walter, reeve, render account for 105s 7d from all rent of assize for the year. Sum 105s 7d.</w:t>
      </w:r>
    </w:p>
    <w:p>
      <w:r>
        <w:t>And for 12d from an increment [of rent] from Walter de Molendino. Sum of increments 12d. Sum with increments 106s 7d.</w:t>
      </w:r>
    </w:p>
    <w:p>
      <w:r>
        <w:rPr>
          <w:b/>
          <w:sz w:val="24"/>
        </w:rPr>
        <w:t>Acquittances</w:t>
      </w:r>
    </w:p>
    <w:p>
      <w:r>
        <w:t>In acquittance of one reeve for the year 4s 4d. Sum 4s 4d.</w:t>
      </w:r>
    </w:p>
    <w:p>
      <w:r>
        <w:rPr>
          <w:b/>
          <w:sz w:val="24"/>
        </w:rPr>
        <w:t>Defects</w:t>
      </w:r>
    </w:p>
    <w:p>
      <w:r>
        <w:t>In defect of a certain house and land pertaining formerly to the church of Esher drawn into demesne 20s. Sum of defects 20s.</w:t>
      </w:r>
    </w:p>
    <w:p>
      <w:r>
        <w:t>Sum of acquittances and defects 24s 4d.</w:t>
      </w:r>
    </w:p>
    <w:p>
      <w:r>
        <w:t>Sum remaining £4 2s 3d.</w:t>
      </w:r>
    </w:p>
    <w:p>
      <w:r>
        <w:rPr>
          <w:b/>
          <w:sz w:val="24"/>
        </w:rPr>
        <w:t>Issue of the manor</w:t>
      </w:r>
    </w:p>
    <w:p>
      <w:r>
        <w:t>The same render account for 3½d from the customary dues of \two/ men of Esher for pannage this year. And for 2s from pannage of pigs at Northwode this year. And for 6d from one hide of a horse in murrain sold. And for 7s from 1 ox sold because it was worn out. And for 24s from 3 live cows sold, price of a cow 8s. And for 14s from two live cows sold. And for 10d from the hide of 1 cow in murrain sold. And for 10s 6d from 2½ weys 6 cloves of coarse wool sold, price of a wey 40s and price of a clove 17d. And for 20d from five pelts of wethers in murrain sold before shearing. And for 3d from two pelts after shearing sold. And for 2s 4d from 29 cheeses made in winter sold. And for 13s 9d from 1 wey 1 quarter of summer cheese sold. And for 6d from butter sold. And for 8d from the offal of 4 young sows that were killed sold. And for 4d from their chines sold. And for 6d from lard sold. And for 6s from four bacons sold, price of a bacon 18d. And for 8d from two peacock feathers sold. And for 10d from 10 hens from ‘churchscot’ sold. And for 4s 9d from hawthorn and branches hanging over the water sold. And for 4s from herbage at Esher and Northwode sold. And for £4 6s 8d from the men of Esher for wethers that Richard de Estham had loaned. Sum £14 ½d.</w:t>
      </w:r>
    </w:p>
    <w:p>
      <w:r>
        <w:br w:type="page"/>
      </w:r>
    </w:p>
    <w:p>
      <w:r>
        <w:t>--- Page 5 ---</w:t>
      </w:r>
    </w:p>
    <w:p>
      <w:r>
        <w:rPr>
          <w:b/>
          <w:sz w:val="24"/>
        </w:rPr>
        <w:t>Wheat sold</w:t>
      </w:r>
    </w:p>
    <w:p>
      <w:r>
        <w:t>The same render account for 12s 6d from 3 quarters of wheat, price of a quarter 4s 2d. And for 12d from ½ quarter of curallum sold. Sum 13s 6d.</w:t>
      </w:r>
    </w:p>
    <w:p>
      <w:r>
        <w:rPr>
          <w:b/>
          <w:sz w:val="24"/>
        </w:rPr>
        <w:t>Rye sold</w:t>
      </w:r>
    </w:p>
    <w:p>
      <w:r>
        <w:t>The same render account for 8s 6d from 2 quarters 1 bushel of rye sold, price of a quarter 4s. And for 8s 4d from 2 quarters of rye sold, price of a quarter 4s 2d. And for 10s 3½d from 2 quarters 3 bushels of rye sold, price of a quarter 4s 4d. Sum 27s 1½d.</w:t>
      </w:r>
    </w:p>
    <w:p>
      <w:r>
        <w:rPr>
          <w:b/>
          <w:sz w:val="24"/>
        </w:rPr>
        <w:t>Beans and peas sold</w:t>
      </w:r>
    </w:p>
    <w:p>
      <w:r>
        <w:t>The same render account for 4s 3d from 1 quarter of beans sold. And for 2s 6d from 6 bushels of peas sold. Sum 6s 9d. Sum of all sales of corn this year 47s 4½d.</w:t>
      </w:r>
    </w:p>
    <w:p>
      <w:r>
        <w:rPr>
          <w:b/>
          <w:sz w:val="24"/>
        </w:rPr>
        <w:t>Perquisites</w:t>
      </w:r>
    </w:p>
    <w:p>
      <w:r>
        <w:t>The same render account for 9s 6d from all amercements for the year. Sum 9s 6d.</w:t>
      </w:r>
    </w:p>
    <w:p>
      <w:r>
        <w:rPr>
          <w:b/>
          <w:sz w:val="24"/>
        </w:rPr>
        <w:t>Recognition</w:t>
      </w:r>
    </w:p>
    <w:p>
      <w:r>
        <w:t>The same render account for 26s 8d from the whole hundred for recognition made to Lord J, bishop, at his first visit. Sum 26s 8d.</w:t>
      </w:r>
    </w:p>
    <w:p>
      <w:r>
        <w:rPr>
          <w:b/>
          <w:sz w:val="24"/>
        </w:rPr>
        <w:t>Kingston</w:t>
      </w:r>
    </w:p>
    <w:p>
      <w:r>
        <w:t>The same render account for 20s from the hall of Kingston for the year. And for 2s from Nicholas Duket, Walter Dene, J Merche, and Elias, for breaking the assize of ale. Sum 22s.</w:t>
      </w:r>
    </w:p>
    <w:p>
      <w:r>
        <w:rPr>
          <w:b/>
          <w:sz w:val="24"/>
        </w:rPr>
        <w:t>From the wardrobe</w:t>
      </w:r>
    </w:p>
    <w:p>
      <w:r>
        <w:t>The same render account for £19 12s 6d received from the constable of Taunton, by writ of the steward. Sum £19 12s 6d.</w:t>
      </w:r>
    </w:p>
    <w:p>
      <w:r>
        <w:t>Sum of all receipts £43 4d.</w:t>
      </w:r>
    </w:p>
    <w:p>
      <w:r>
        <w:rPr>
          <w:b/>
          <w:sz w:val="24"/>
        </w:rPr>
        <w:t>Expenses of ploughing</w:t>
      </w:r>
    </w:p>
    <w:p>
      <w:r>
        <w:t>In iron and steel bought for the ploughs for the year 3s 6d. In stipend of a smith for the year 3s 6d. In two ploughshoes bought 5½d. In shoeing 2 affers for the year 6d. In boonworks of 16 ploughs that ploughed 16 acres: in ale 18d; in herrings 16d. In herrings bought for the work of harrowing by custom 6d. In stipend of one ploughman for the year 6s. In stipend of one ploughdriver for the year 5s. Sum 22s 3½d.</w:t>
      </w:r>
    </w:p>
    <w:p>
      <w:r>
        <w:rPr>
          <w:b/>
          <w:sz w:val="24"/>
        </w:rPr>
        <w:t>Corn bought</w:t>
      </w:r>
    </w:p>
    <w:p>
      <w:r>
        <w:t>In 1½ quarters of wheat bought for sowing 7s 6d, price of a quarter 5s. In 23 quarters of barley bought 72s 1d, price of 10 quarters 3s each, price of 1 quarter 3s 1d, price of 6 quarters 3s 4d, and price of 6 quarters 3s 2d. In 46 quarters 2 bushels of oats</w:t>
      </w:r>
    </w:p>
    <w:p>
      <w:r>
        <w:br w:type="page"/>
      </w:r>
    </w:p>
    <w:p>
      <w:r>
        <w:t>--- Page 6 ---</w:t>
      </w:r>
    </w:p>
    <w:p>
      <w:r>
        <w:rPr>
          <w:b/>
          <w:sz w:val="24"/>
        </w:rPr>
        <w:t>Wagons and carts</w:t>
      </w:r>
    </w:p>
    <w:p>
      <w:r>
        <w:t>In one pair of wheels bought for the wagon 2s. In one pair of wheels bought for the cart 20d. In a base bought for the cart 2½d. In clouts and nails bought for the same 10d. In shoeing cart horses 12d. In shoeing one horse that came from Southwark 4d. In stabling the same 3½d. In grease for the cart 6d. In white-tawed leather bought to repair the harness 2d. In expenses to do with carrying manure 12d. In stipend of one carter for the year 5s. In hay bought 8s ½d. In forage bought 5s 3d. Sum 26s 3½d.</w:t>
      </w:r>
    </w:p>
    <w:p>
      <w:r>
        <w:rPr>
          <w:b/>
          <w:sz w:val="24"/>
        </w:rPr>
        <w:t>Stock bought</w:t>
      </w:r>
    </w:p>
    <w:p>
      <w:r>
        <w:t>In 1 ox bought 8s. In 9 cows bought 72s, price of a cow 8s. Likewise in 2 cows bought 18s, price of a cow 9s. In stipend of a cowherd for the year 3s 6d. In 400 wethers bought £23 19s 9d, price of 314 14½d each and price of 86 14d each. In 55 hurdles made from the manor's own withies 18d. In shearing ewes besides the customary tenants of the vill 6d. In stipend of one shepherd from the day of St Michael until the feast of St Martin [11 November] 6d. In stipend of one shepherd from Hockday [10 April] until the feast of St Michael 2s 6d. Sum £29 6s 3d.</w:t>
      </w:r>
    </w:p>
    <w:p>
      <w:r>
        <w:rPr>
          <w:b/>
          <w:sz w:val="24"/>
        </w:rPr>
        <w:t>Dairy</w:t>
      </w:r>
    </w:p>
    <w:p>
      <w:r>
        <w:t>In small pots bought for milk 6d. In a linen cloth 3½d. In a press 2d. In 2 bushels of salt 8d. In stipend of a dairymaid for three terms 3s. In planting beans 6d. In two spades bought 4½d. In vegetable plants bought 4d. In leek plants bought 3d. In 4 bushels of salt bought to salt four bacons and for pottage for the famuli 17d. Sum 7s 6d.</w:t>
      </w:r>
    </w:p>
    <w:p>
      <w:r>
        <w:rPr>
          <w:b/>
          <w:sz w:val="24"/>
        </w:rPr>
        <w:t>Threshing</w:t>
      </w:r>
    </w:p>
    <w:p>
      <w:r>
        <w:t>In threshing 4 quarters of wheat 8d. In threshing 13 quarters 1 bushel of rye 2s 2¼d. In threshing 8 quarters 6 bushels of barley 13d. In threshing 1½ quarters of beans 2¼d. In threshing 6 bushels of peas 1d. Sum 4s 2½d.</w:t>
      </w:r>
    </w:p>
    <w:p>
      <w:r>
        <w:rPr>
          <w:b/>
          <w:sz w:val="24"/>
        </w:rPr>
        <w:t>Repairs to buildings</w:t>
      </w:r>
    </w:p>
    <w:p>
      <w:r>
        <w:t>In roofing the grange and the stable for three days 11d. In a carpenter putting one post in the stable, with mending racks and walls 3s. In mending the palisade next to the gate of the curia 12d. In making one kitchen enclosure and a bank next to the gate, of 4 rods and 12 feet in length and 10 feet at the highest point, 2s 1d. In 1,000 tiles bought for repairing the hall and the chamber 3s 1d. In 12 bushels of lime bought 8½d. In one roofer hired with his man for six days 3s 6d, for a day 7d. In</w:t>
      </w:r>
    </w:p>
    <w:p>
      <w:r>
        <w:br w:type="page"/>
      </w:r>
    </w:p>
    <w:p>
      <w:r>
        <w:t>--- Page 7 ---</w:t>
      </w:r>
    </w:p>
    <w:p>
      <w:r>
        <w:t>tiles bought to make two ovens 10s. In lime bought for the same 2s 6d. In making two ovens by piecework 6s 8d. Sum 33s 5½d.</w:t>
      </w:r>
    </w:p>
    <w:p>
      <w:r>
        <w:rPr>
          <w:b/>
          <w:sz w:val="24"/>
        </w:rPr>
        <w:t>Weeding and mowing</w:t>
      </w:r>
    </w:p>
    <w:p>
      <w:r>
        <w:t>In weeding corn at Esher and Northwode 20d. In mowing the meadow of La Creme and the meadows in the wood and outside 2s. In spreading and pitching hay 3d. In mowing the meadow at Northwode 2s. In spreading and pitching hay 6d. In expenses for carrying hay by custom, in 100 herrings, 8d. Sum 7s 1d.</w:t>
      </w:r>
    </w:p>
    <w:p>
      <w:r>
        <w:rPr>
          <w:b/>
          <w:sz w:val="24"/>
        </w:rPr>
        <w:t>Harvest</w:t>
      </w:r>
    </w:p>
    <w:p>
      <w:r>
        <w:t>In fish bought for three wet harvest boons 2s 6d. In herrings bought 2s 4d. In 4 sesters of ale bought for one boon 4s. In meat 3s 6d. In candles bought for the whole of harvest 4½d. In stipend of a hayward in harvest 18d. In expenses of the reeve from the day of St Peter in Chains [1 August] until the end of August 2s. Sum 16s 2½d.</w:t>
      </w:r>
    </w:p>
    <w:p>
      <w:r>
        <w:rPr>
          <w:b/>
          <w:sz w:val="24"/>
        </w:rPr>
        <w:t>Rents paid</w:t>
      </w:r>
    </w:p>
    <w:p>
      <w:r>
        <w:t>In rent of assize paid to the abbot of Chertsey for the land of Northwode for the year 6s. Likewise to the same for two ploughshares for the same land 12d. Likewise paid to Hugh de Brugeford for land that is called Sychiescroft, for ½ pound of pepper, 4½d. Sum 7s 4½d.</w:t>
      </w:r>
    </w:p>
    <w:p>
      <w:r>
        <w:rPr>
          <w:b/>
          <w:sz w:val="24"/>
        </w:rPr>
        <w:t>Payment of the serjeants</w:t>
      </w:r>
    </w:p>
    <w:p>
      <w:r>
        <w:t>Paid to Richard de Estham, bailiff, from the day of St Michael until the Friday next after the feast of St Matthew the Apostle [2 March] 12s 10d, each day 1d. In payment of John de Brundys, serjeant, from the aforesaid Friday until the feast of St Michael for 30 weeks and one day 35s 2d, each day 2d. Sum 48s.</w:t>
      </w:r>
    </w:p>
    <w:p>
      <w:r>
        <w:rPr>
          <w:b/>
          <w:sz w:val="24"/>
        </w:rPr>
        <w:t>New fol. Foreign expenses</w:t>
      </w:r>
    </w:p>
    <w:p>
      <w:r>
        <w:t>In expenses of Lord W de Betche and W the chamberlain on the Sunday next before the feast of St Nicholas [3 December] 3s 3½d. In expenses of Thomas Crok and Stiel with seven boys, 15 greyhounds, and 24 brachet hounds 3s 3d. In expenses of John Florentin with a horse and his boy for 17 days 8s 6d. In expenses of one carpenter and his boy for three days by order of the steward 8d. In fodder for his horse 7d. In expenses of the steward for his visit 21d. Sum 18s ½d.</w:t>
      </w:r>
    </w:p>
    <w:p>
      <w:r>
        <w:t>Sum of all expenses £46 7s 11d.</w:t>
      </w:r>
    </w:p>
    <w:p>
      <w:r>
        <w:t>And they owe the reeve 67s 7d. Likewise to him £10 6s 1½d.</w:t>
      </w:r>
    </w:p>
    <w:p>
      <w:r>
        <w:t>Sum of all that is owed £13 13s 8½d.</w:t>
      </w:r>
    </w:p>
    <w:p>
      <w:r>
        <w:t>Of which paid to the same reeve by the hand of Richard de Estham, bailiff at London of Southwark, for the aforesaid debts £4 18s 7½d.</w:t>
      </w:r>
    </w:p>
    <w:p>
      <w:r>
        <w:t>And thus owed net to the same £8 15s 1¼d.</w:t>
      </w:r>
    </w:p>
    <w:p>
      <w:r>
        <w:br w:type="page"/>
      </w:r>
    </w:p>
    <w:p>
      <w:r>
        <w:t>--- Page 8 ---</w:t>
      </w:r>
    </w:p>
    <w:p>
      <w:r>
        <w:rPr>
          <w:b/>
          <w:sz w:val="24"/>
        </w:rPr>
        <w:t>Wheat</w:t>
      </w:r>
    </w:p>
    <w:p>
      <w:r>
        <w:t>The same render account for 4½ quarters from the total issue of wheat. And for 1½ quarters bought. Sum 6 quarters. Of which in seed for 12 acres 3 quarters. And sold 3 quarters. And it equals. The same render account for ½ quarter from the total issue of curallum. All was sold.</w:t>
      </w:r>
    </w:p>
    <w:p>
      <w:r>
        <w:rPr>
          <w:b/>
          <w:sz w:val="24"/>
        </w:rPr>
        <w:t>Rye</w:t>
      </w:r>
    </w:p>
    <w:p>
      <w:r>
        <w:t>The same render account for 13 quarters 6 bushels from the total issue of rye. And for 3½ quarters from the issue of new grain. Sum 17 quarters 2 bushels. Of which in seed for 25 acres by the perch 6 quarters 2 bushels. In bread for carrying manure 2 bushels. In bread for spreading the same 1 bushel. In bread for the boonworks of ploughing and harrowing 3 bushels. In bread for carrying hay from custom 2 bushels. In mowing the meadows ½ quarter. In expenses of harvest boonworks 3 quarters. Sold 6½ quarters. And it equals.</w:t>
      </w:r>
    </w:p>
    <w:p>
      <w:r>
        <w:rPr>
          <w:b/>
          <w:sz w:val="24"/>
        </w:rPr>
        <w:t>Barley</w:t>
      </w:r>
    </w:p>
    <w:p>
      <w:r>
        <w:t>The same render account for 11½ quarters from the total issue of barley. And for 23 quarters bought. And for 5 quarters 3 bushels of new grain. Sum 39 quarters 7 bushels. Of which in seed for 12½ acres by the perch 6 quarters 1 bushel. In payment of two ploughmen for the year 13 quarters. In payment of one carter for the year 6½ quarters. In payment of one cowherd guarding the pasture of Northwode for the year 5 quarters 1 bushel, who took a quarter for 10 weeks. In payment of one harrower and keeper of the animals for the year 3 quarters 2 bushels, and he took a quarter for 16 weeks. In payment of one shepherd from the feast of St Michael until the morrow of All Souls [3 November], for five weeks 1 quarter. In payment of one shepherd from the Saturday before the feast of St Alphege [14 April] until the feast of St Michael for 24 weeks 2 quarters 3 bushels. In payment of one dairymaid from the day of St Michael until Christmas 1 quarter. In payment of one dairymaid from the Saturday after the feast of St John before the Latin Gate [12 May] until the feast of St Michael 2 quarters, and she took a quarter for 10 weeks. And it equals.</w:t>
      </w:r>
    </w:p>
    <w:p>
      <w:r>
        <w:rPr>
          <w:b/>
          <w:sz w:val="24"/>
        </w:rPr>
        <w:t>Oats</w:t>
      </w:r>
    </w:p>
    <w:p>
      <w:r>
        <w:t>The same render account for 46 quarters bought. Of which in seed for 33 acres of land by the perch at Esher 16½ quarters. Likewise in seed for 46½ acres at Northwode 23 quarters 2 bushels. In fodder for 2 cart horses for the year 3 quarters. In fodder for 2 affers for the year 1½ quarters. In pottage for the famuli 2 quarters. And it equals.</w:t>
      </w:r>
    </w:p>
    <w:p>
      <w:r>
        <w:rPr>
          <w:b/>
          <w:sz w:val="24"/>
        </w:rPr>
        <w:t>Beans</w:t>
      </w:r>
    </w:p>
    <w:p>
      <w:r>
        <w:t>The same render account for 1 quarter 6 bushels from the total issue of beans. In planting 6 bushels. Sold 1 quarter. And it equals.</w:t>
      </w:r>
    </w:p>
    <w:p>
      <w:r>
        <w:br w:type="page"/>
      </w:r>
    </w:p>
    <w:p>
      <w:r>
        <w:t>--- Page 9 ---</w:t>
      </w:r>
    </w:p>
    <w:p>
      <w:r>
        <w:rPr>
          <w:b/>
          <w:sz w:val="24"/>
        </w:rPr>
        <w:t>Peas</w:t>
      </w:r>
    </w:p>
    <w:p>
      <w:r>
        <w:t>The same render account for 6 bushels from the total issue of peas. All was sold.</w:t>
      </w:r>
    </w:p>
    <w:p>
      <w:r>
        <w:rPr>
          <w:b/>
          <w:sz w:val="24"/>
        </w:rPr>
        <w:t>Cart horses</w:t>
      </w:r>
    </w:p>
    <w:p>
      <w:r>
        <w:t>The same render account for 2 cart horses that remained. And 2 cart horses remain.</w:t>
      </w:r>
    </w:p>
    <w:p>
      <w:r>
        <w:rPr>
          <w:b/>
          <w:sz w:val="24"/>
        </w:rPr>
        <w:t>Affers</w:t>
      </w:r>
    </w:p>
    <w:p>
      <w:r>
        <w:t>The same render account for 2 affers that remained from the past year. And 2 affers remain.</w:t>
      </w:r>
    </w:p>
    <w:p>
      <w:r>
        <w:rPr>
          <w:b/>
          <w:sz w:val="24"/>
        </w:rPr>
        <w:t>Oxen</w:t>
      </w:r>
    </w:p>
    <w:p>
      <w:r>
        <w:t>The same render account for 8 oxen that remained. And for 1 bought. Sum 9. Of which in murrain 1. And 8 oxen remain.</w:t>
      </w:r>
    </w:p>
    <w:p>
      <w:r>
        <w:rPr>
          <w:b/>
          <w:sz w:val="24"/>
        </w:rPr>
        <w:t>Bull</w:t>
      </w:r>
    </w:p>
    <w:p>
      <w:r>
        <w:t>The same render account for 1 bull that remained. And 1 bull remains.</w:t>
      </w:r>
    </w:p>
    <w:p>
      <w:r>
        <w:t>The same render account for 14 cows that remained. And for 11 bought. Sum 25. Of which in murrain 1. Sold live 5. Sum 6. And 19 cows remain.</w:t>
      </w:r>
    </w:p>
    <w:p>
      <w:r>
        <w:rPr>
          <w:b/>
          <w:sz w:val="24"/>
        </w:rPr>
        <w:t>Wethers</w:t>
      </w:r>
    </w:p>
    <w:p>
      <w:r>
        <w:t>The same render account for 80 wethers that remained. And for 400 bought. Sum 480 wethers. Of which sold live at the feast of St Martin [11 November] 80. In customary payment for mowing the meadow 1 wether. In murrain before shearing 5, after shearing 2. Sum 88. And 392 wethers remain.</w:t>
      </w:r>
    </w:p>
    <w:p>
      <w:r>
        <w:rPr>
          <w:b/>
          <w:sz w:val="24"/>
        </w:rPr>
        <w:t>Winter cheese</w:t>
      </w:r>
    </w:p>
    <w:p>
      <w:r>
        <w:t>The same render account for 29 cheeses made in winter. All were sold.</w:t>
      </w:r>
    </w:p>
    <w:p>
      <w:r>
        <w:rPr>
          <w:b/>
          <w:sz w:val="24"/>
        </w:rPr>
        <w:t>Summer cheese</w:t>
      </w:r>
    </w:p>
    <w:p>
      <w:r>
        <w:t>The same render account for 8 cheeses made from the day of St Boniface [5 June] until the Translation of St Edmund [9 June] rendering every half day 1 cheese. And for 102 cheeses made from the day of the translation of the same until the feast of St Michael, namely the day of the account. Sum 110. Of which in tithe 11. In customary payment for mowing the meadow 1. In expenses of the harvest boonworks 20. In expenses of the steward 1. Sold 77 cheeses, which made 1 wey and 1 quarter. And it equals.</w:t>
      </w:r>
    </w:p>
    <w:p>
      <w:r>
        <w:rPr>
          <w:b/>
          <w:sz w:val="24"/>
        </w:rPr>
        <w:t>Young sows</w:t>
      </w:r>
    </w:p>
    <w:p>
      <w:r>
        <w:t>The same render account for 5 young sows that remained from the past year. Of which 4 were slaughtered for the larder. And 1 young sow remains that is now a sow.</w:t>
      </w:r>
    </w:p>
    <w:p>
      <w:r>
        <w:br w:type="page"/>
      </w:r>
    </w:p>
    <w:p>
      <w:r>
        <w:t>--- Page 10 ---</w:t>
      </w:r>
    </w:p>
    <w:p>
      <w:r>
        <w:t>Piglets</w:t>
      </w:r>
    </w:p>
    <w:p>
      <w:r>
        <w:t>The same answer for 5 piglets coming from the issue of 1 sow in the month of March, of which 3 are male. And all remain.</w:t>
      </w:r>
    </w:p>
    <w:p>
      <w:r>
        <w:t>Peafowl</w:t>
      </w:r>
    </w:p>
    <w:p>
      <w:r>
        <w:t>The same render account for 2 peacocks and 2 peahens that remained from the past year. And for 1 peahen from stray. Sum 5. Of which in murrain 1. And 4 peafowl remain. The same render account for 1 peacock chick from issue this year. And 1 peacock chick remains.</w:t>
      </w:r>
    </w:p>
    <w:p>
      <w:r>
        <w:rPr>
          <w:b/>
          <w:sz w:val="24"/>
        </w:rPr>
        <w:t>11. c. 29 September 1267 to c. 29 September 1268</w:t>
      </w:r>
    </w:p>
    <w:p>
      <w:r>
        <w:t>This account contains the first indications that the status of the manor of Esher had risen from being a useful stopping-off point for the bishop and his household, or the location for an occasional retreat, to becoming a favoured episcopal residence, for by 1267/8 it was attracting a significant level of aggrandisement. The outstanding feature of this account is the building of a chapel, which was, of course, a prerequisite for sustained residential use by the bishop. The chapel appears to have been freestanding, and the account provides a wealth of information about its construction, from the digging of its foundations, to its cladding with oaks and beech laths, the tiling and ridging of its roof, and the barring of its windows with iron. Notably, the practical as well as spiritual needs of episcopal residency were also considered, for a new garderobe (probably a storeroom for clothing and valuables) was built during the course of the year, constructed from oak and beech laths and finished with a tiled roof; an entry in the account for 1272/3 details the cost of ‘fastening the garderobe to the lord’s chamber, with roofing, carpentry, and a curtain.’ For the tenants of Esher, though, the aggrandisement of the bishop’s residence may have been overshadowed by other preoccupations. First, the homage was forced to raise 30s. in recognition of Henry III’s triumph in the Second Barons’ War. More devastatingly, drought in the preceding years was taking its toll. On the demesne, we are informed that much of the corn was ‘feeble’, while a woman was employed specifically to watch ‘the fire, the buildings, and the curia’, presumably guarding against the threat of fire spreading through tinder-dry buildings. Drought doubtless had a more emphatic impact on the lives of the peasantry: indeed, as had been the case following drought in 1236, it is perhaps no coincidence that the number of heriots received in this account was higher than usual.</w:t>
      </w:r>
    </w:p>
    <w:p>
      <w:r>
        <w:t>HRO, 11M59/B1/32, rot 17r, 17v.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