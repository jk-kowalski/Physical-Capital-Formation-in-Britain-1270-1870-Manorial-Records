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Esher_1283.pdf — OCR output (2026-02-18 10:35)</w:t>
      </w:r>
    </w:p>
    <w:p>
      <w:r>
        <w:t>--- Page 1 ---</w:t>
      </w:r>
    </w:p>
    <w:p>
      <w:r>
        <w:t>given for the expenses of harvest. Sum 149 cheeses. Of which in tithe 15. In expenses of the lord bishop 1. In expenses of the steward 1. In mowing the meadows 1. In customary payment of the dairymaid 1. In expenses for raising the new stable 2. In harvest expenses 12. And sold 116, which made 3 weys.</w:t>
      </w:r>
    </w:p>
    <w:p>
      <w:r>
        <w:rPr>
          <w:b/>
          <w:sz w:val="24"/>
        </w:rPr>
        <w:t>Sows</w:t>
      </w:r>
    </w:p>
    <w:p>
      <w:r>
        <w:t>The same renders account for 1 sow that remained from the past year. And sold 1 sow.</w:t>
      </w:r>
    </w:p>
    <w:p>
      <w:r>
        <w:rPr>
          <w:b/>
          <w:sz w:val="24"/>
        </w:rPr>
        <w:t>Pigs</w:t>
      </w:r>
    </w:p>
    <w:p>
      <w:r>
        <w:t>The same renders account for 9 pigs that remained from the past year. And all sold as above.</w:t>
      </w:r>
    </w:p>
    <w:p>
      <w:r>
        <w:rPr>
          <w:b/>
          <w:sz w:val="24"/>
        </w:rPr>
        <w:t>Young pigs</w:t>
      </w:r>
    </w:p>
    <w:p>
      <w:r>
        <w:t>The same renders account for 9 young pigs that remained from the past year. Of which sold 2. In murrain 1. Sum 3. And 6 remain, from now pigs.</w:t>
      </w:r>
    </w:p>
    <w:p>
      <w:r>
        <w:rPr>
          <w:b/>
          <w:sz w:val="24"/>
        </w:rPr>
        <w:t>Piglets</w:t>
      </w:r>
    </w:p>
    <w:p>
      <w:r>
        <w:t>The same renders account for 6 piglets from issue. Of which in murrain 2. And 4 piglets remain.</w:t>
      </w:r>
    </w:p>
    <w:p>
      <w:r>
        <w:rPr>
          <w:b/>
          <w:sz w:val="24"/>
        </w:rPr>
        <w:t>Hens</w:t>
      </w:r>
    </w:p>
    <w:p>
      <w:r>
        <w:t>The same renders account for 10 hens owing from ‘churchscot’. And all were sold.</w:t>
      </w:r>
    </w:p>
    <w:p>
      <w:r>
        <w:rPr>
          <w:b/>
          <w:sz w:val="24"/>
        </w:rPr>
        <w:t>Faggots</w:t>
      </w:r>
    </w:p>
    <w:p>
      <w:r>
        <w:t>The same renders account for 3,900 faggots made this year. Of which 3,500 were sold. In payment of a certain man at London as a gift of the lord bishop 400. Sum 3,900 and it equals.</w:t>
      </w:r>
    </w:p>
    <w:p>
      <w:r>
        <w:rPr>
          <w:b/>
          <w:sz w:val="24"/>
        </w:rPr>
        <w:t>Afterwards</w:t>
      </w:r>
    </w:p>
    <w:p>
      <w:r>
        <w:t>In expenses of the lord bishop 800 faggots of which the steward was acquitted.</w:t>
      </w:r>
    </w:p>
    <w:p>
      <w:r>
        <w:rPr>
          <w:b/>
          <w:sz w:val="24"/>
        </w:rPr>
        <w:t>Hay</w:t>
      </w:r>
    </w:p>
    <w:p>
      <w:r>
        <w:t>The same renders account for hay from the manor for expenses of the bishop \the steward/ on eight occasions.</w:t>
      </w:r>
    </w:p>
    <w:p>
      <w:r>
        <w:rPr>
          <w:b/>
          <w:sz w:val="24"/>
        </w:rPr>
        <w:t>15. Michaelmas 1283 to Michaelmas 1284</w:t>
      </w:r>
    </w:p>
    <w:p>
      <w:r>
        <w:t>This account, more than any other, epitomises the blossoming of Esher as an episcopal residence in the late thirteenth century. Although one section is badly torn, the account is full of remarkable details, especially with regard to the landscaping of the grounds around the manorial centre and the expansion of the bishop’s private accommodation. We are informed, for example, that a new garden was laid out, a new bridge was constructed in front of the long stable, a 209–yard thatched wall was built, a thatched kennel was made for the lord’s dogs, and a covered walkway appears to have been erected, perhaps for more comfortable access to the chapel. Even more impressively, a vineyard was laid out at Esher, in which over 8,000 vines were planted;</w:t>
      </w:r>
    </w:p>
    <w:p>
      <w:r>
        <w:br w:type="page"/>
      </w:r>
    </w:p>
    <w:p>
      <w:r>
        <w:t>--- Page 2 ---</w:t>
      </w:r>
    </w:p>
    <w:p>
      <w:r>
        <w:t>interestingly, a number of different herbs were planted alongside them, presumably with the intention of flavouring the wine once the vines had become established. Inside the manorial centre, building work appears to have focused on the lord’s chamber. Although the precise layout of the bishop’s accommodation remains uncertain, the details in this account suggest that a new adjoining chamber was made for him and that his old chamber subsequently became his study. In any case, we are left in no doubt about the grandeur of the new extension. Built from the foundations up, its roof was covered with 8,800 plain tiles, 100 crest tiles, 16 ridge tiles, and 12 corner tiles, and was extensive enough to hold four chimney pots. Inside, the ceiling was decorated with two bosses, presumably at the intersection of vaulting ribs. Even so, the centrepiece of the lord’s chamber must have been the new fireplace that a master plasterer created out of plaster of Paris. Looking out of one of the windows, possibly a south-facing one, the bishop’s eyes would have been shaded by a pentice, jutting out from the wall above, made of six oak boards. More mundanely, but also more significantly, a further two boards were bought to make a desk in the bishop’s study: by implication, Esher was destined not just to be an impressive residence, but also a centre from which the bishop could carry out diocesan and estate administration.</w:t>
      </w:r>
    </w:p>
    <w:p>
      <w:r>
        <w:t>HRO, 11M59/B1/43, rots 26v, 27r.</w:t>
      </w:r>
    </w:p>
    <w:p>
      <w:r>
        <w:rPr>
          <w:b/>
          <w:sz w:val="24"/>
        </w:rPr>
        <w:t>Arrears</w:t>
      </w:r>
    </w:p>
    <w:p>
      <w:r>
        <w:t>John, bailiff, and Richard ate Barre, reeve, render account for 75s received from Richard Walrond for his arrears from the past year. Sum 75s. And he owes it all.</w:t>
      </w:r>
    </w:p>
    <w:p>
      <w:r>
        <w:rPr>
          <w:b/>
          <w:sz w:val="24"/>
        </w:rPr>
        <w:t>Rent</w:t>
      </w:r>
    </w:p>
    <w:p>
      <w:r>
        <w:t>The same render account for 10s from rent of assize at the feast of the Invention of the Cross [3 May] from the tenement of Richard de Buleworth. And for 109s 9d from all rent of assize in the term of Michaelmas. Sum 119s 9d.</w:t>
      </w:r>
    </w:p>
    <w:p>
      <w:r>
        <w:rPr>
          <w:b/>
          <w:sz w:val="24"/>
        </w:rPr>
        <w:t>Acquittances</w:t>
      </w:r>
    </w:p>
    <w:p>
      <w:r>
        <w:t>In acquittance of the reeve for the year 22d. In defect of a certain house and land pertaining to the church of Esher drawn into demesne 20s.</w:t>
      </w:r>
    </w:p>
    <w:p>
      <w:r>
        <w:t>&lt;i&gt;Sum of acquittances and defects 21s 10d.&lt;/i&gt;</w:t>
      </w:r>
    </w:p>
    <w:p>
      <w:r>
        <w:t>&lt;i&gt;Sum remaining £4 17s 11d.&lt;/i&gt;</w:t>
      </w:r>
    </w:p>
    <w:p>
      <w:r>
        <w:rPr>
          <w:b/>
          <w:sz w:val="24"/>
        </w:rPr>
        <w:t>Issue of the manor</w:t>
      </w:r>
    </w:p>
    <w:p>
      <w:r>
        <w:t>The same render account for 4d from pannage called ‘Garsonese’ for 2 pigs and 4 piglets of Richard de la Barre. And from Thomas ate Frith nothing this year because he did not have pigs. And from winter pasture at Esher nothing this year because the animals were not allowed by the lord bishop to go into the wood. And for 8s 6d from all the summer pasture at Esher sold, as shown, in parcels. And for 20d from winter pasture at Northwode sold. And for 7s 7d from all the pasture there sold and not</w:t>
      </w:r>
    </w:p>
    <w:p>
      <w:r>
        <w:br w:type="page"/>
      </w:r>
    </w:p>
    <w:p>
      <w:r>
        <w:t>--- Page 3 ---</w:t>
      </w:r>
    </w:p>
    <w:p>
      <w:r>
        <w:t>more because certain land that usually was laid to pasture was sown this year. And for 7d from 7 hens coming from 'churchscot' sold. And for 12d from herbage sold to the lord bishop. And for 8d from the fishery at Northwode sold. And for 2s from the lease of 2 cows, outside. And for 6s from apples sold wholesale, deducting tithe. And for 8s from pannage of pigs at Esher. And for 5s from pannage of pigs at Northwode. Sum 41s 4d.</w:t>
      </w:r>
    </w:p>
    <w:p>
      <w:r>
        <w:rPr>
          <w:b/>
          <w:sz w:val="24"/>
        </w:rPr>
        <w:t>Stock sold</w:t>
      </w:r>
    </w:p>
    <w:p>
      <w:r>
        <w:t>The same render account for 17s 10½d from 29 wethers and 4 ewes sold because they were ill at the feast of St Martin [11 November], price of each 6½d. And for 12½d from four pelts of wethers and one pelt of 1 ewe that died in murrain sold, price of each 2½d. And for 3d from two pelts of hoggets that died in murrain sold. And for 9d from four fleeces of hoggets sold. And for 3s from 1 weak cart horse sold. Sum 22s 11d.</w:t>
      </w:r>
    </w:p>
    <w:p>
      <w:r>
        <w:rPr>
          <w:b/>
          <w:sz w:val="24"/>
        </w:rPr>
        <w:t>Sale of corn</w:t>
      </w:r>
    </w:p>
    <w:p>
      <w:r>
        <w:rPr>
          <w:b/>
          <w:sz w:val="24"/>
        </w:rPr>
        <w:t>Rye</w:t>
      </w:r>
    </w:p>
    <w:p>
      <w:r>
        <w:t>The same render account for 36s from 6 quarters of rye sold, price of a quarter 6s. And for 28s 8¼d from 5 quarters ½ bushel of rye sold, price of a quarter 5s 8d. Sum 64s 8¼d.</w:t>
      </w:r>
    </w:p>
    <w:p>
      <w:r>
        <w:rPr>
          <w:b/>
          <w:sz w:val="24"/>
        </w:rPr>
        <w:t>Oats</w:t>
      </w:r>
    </w:p>
    <w:p>
      <w:r>
        <w:t>The same render account for 6s from 3 quarters of oats sold to the lord bishop, price of a quarter 2s. And for 6s 10½d from 1 quarter 3 bushels of beans sold, price of a quarter 5s. Sum 12s 10½d.</w:t>
      </w:r>
    </w:p>
    <w:p>
      <w:r>
        <w:rPr>
          <w:b/>
          <w:sz w:val="24"/>
        </w:rPr>
        <w:t>Perquisites</w:t>
      </w:r>
    </w:p>
    <w:p>
      <w:r>
        <w:t>The same render account for 8s from the tithings of Esher for concealments and other defaults at the tourns of Hockday and St Martin. And for 3d from Robert le Fort for trespassing in the wood. And for 6d from Walter de Molend for trespassing in the pasture. And for 3d from Roger de Claybreg for the same. And for 3d from Richard de Wexford for the same. And for 4d from Legarda ate Wode for trespassing in the wood. And for 3d from Alvena ate Wode for the same. And for 13s 4d from Richard Walrond for having land that was Richard le Fort's. And for 3d from Richard le Ruter who brewed against the assize. And for 6d from Walter de Molend for the same. And for 6d from Roger le Sopere for registering in court for having a certain plot of land. And for 12d from Matilda, who was the wife of John Molend, for having her husband's cottage. And for 2s from the brewers of Kingston for breaking the assize of ale. Sum 27s 5d.</w:t>
      </w:r>
    </w:p>
    <w:p>
      <w:r>
        <w:t>Sum total of receipts £30 2s 6¼d.</w:t>
      </w:r>
    </w:p>
    <w:p>
      <w:r>
        <w:br w:type="page"/>
      </w:r>
    </w:p>
    <w:p>
      <w:r>
        <w:t>--- Page 4 ---</w:t>
      </w:r>
    </w:p>
    <w:p>
      <w:r>
        <w:t>The same render account for £16 15s 4½d received from the lord bishop and from the bailiff of Southwark for works, as shown.</w:t>
      </w:r>
    </w:p>
    <w:p>
      <w:r>
        <w:t>Sum total of receipts with arrears from the past year and with foreign receipts £33 17s 6¼d.</w:t>
      </w:r>
    </w:p>
    <w:p>
      <w:r>
        <w:rPr>
          <w:b/>
          <w:sz w:val="24"/>
        </w:rPr>
        <w:t>Ploughing expenses</w:t>
      </w:r>
    </w:p>
    <w:p>
      <w:r>
        <w:t>In stipend of a smith for repairing the ironwork on the plough for the year 4s. In two plough feet bought 5d. In one pair of wheels bought for the plough 4½d. In shoeing the affers 10d. In one halter of hair bought ¾d. In herrings bought for the harrowers at the sowing of oats by custom 3d. In repairing the ploughs on occasion 3d. In stipend of a ploughman for the year 6s. In stipend of a ploughdriver 5s. Sum 17s 2¼d.</w:t>
      </w:r>
    </w:p>
    <w:p>
      <w:r>
        <w:rPr>
          <w:b/>
          <w:sz w:val="24"/>
        </w:rPr>
        <w:t>Purchase of corn</w:t>
      </w:r>
    </w:p>
    <w:p>
      <w:r>
        <w:t>In 7 quarters 1½ bushels of barley bought for payment of the famuli 31s 1¾d, price of a quarter 4s 4d. In 2½ quarters 2½ bushels of barley bought for the same 9s 4½d, price of a quarter 3s 4d. In 4 bushels of barley bought for harvest expenses 2s. In 3½ quarters 3 bushels of barley bought for sowing 20s ¼d, price of a quarter 5s 2d. In 1 quarter 3 bushels of vetches bought 5s 11½d, price of a quarter 4s 4d. Sum 68s 6d.</w:t>
      </w:r>
    </w:p>
    <w:p>
      <w:r>
        <w:rPr>
          <w:b/>
          <w:sz w:val="24"/>
        </w:rPr>
        <w:t>Carting expenses</w:t>
      </w:r>
    </w:p>
    <w:p>
      <w:r>
        <w:t>In one new cart bought 20d. In clouts, nails bought 11½d. In shoeing the cart horses 9d. In grease bought for the carts 3d. In one rope bought for binding the horses in harvest 2½d. In herrings bought for the work of those who removed and spread manure by custom 6½d. In one collar and one saddle bought for the cart 7½d. Sum 5s.</w:t>
      </w:r>
    </w:p>
    <w:p>
      <w:r>
        <w:rPr>
          <w:b/>
          <w:sz w:val="24"/>
        </w:rPr>
        <w:t>Necessary expenses</w:t>
      </w:r>
    </w:p>
    <w:p>
      <w:r>
        <w:t>In 1 bushel of salt bought for pottage for the famuli and for harvest expenses 4d. In 28 hurdles made for the fold at Northwode 8d. In hedges enclosing the buildings and garden there 8d. In one lock bought for the door of the hay house, with a key, 2½d. In two small earthen pots bought 1d. In one seed basket bought 1½d. In one barrow bought 4½d. In 575 willows to plant 2s 9d. In cutting down and sharpening the same 4d. In planting 10 bushels of beans 10d. In making three carts of charcoal by piecework 2s 2d. In re-roofing the hay barn 9d. In one iron spade bought 2d. In one man digging next to the vineyard, because the plough was not able to come, for eight days 12d. In stipend of one guarding the sheep while they were present and afterwards guarding the pasture and animals leased to pasture, namely for a whole year, 2s 6d, at Northwode. Sum 12s 11½d.</w:t>
      </w:r>
    </w:p>
    <w:p>
      <w:r>
        <w:br w:type="page"/>
      </w:r>
    </w:p>
    <w:p>
      <w:r>
        <w:t>--- Page 5 ---</w:t>
      </w:r>
    </w:p>
    <w:p>
      <w:r>
        <w:rPr>
          <w:b/>
          <w:sz w:val="24"/>
        </w:rPr>
        <w:t>Threshing and winnowing</w:t>
      </w:r>
    </w:p>
    <w:p>
      <w:r>
        <w:t>In threshing and winnowing 13 quarters 1 bushel of rye, 2½ quarters of ‘druak’, 4 quarters 2 bushels of barley, 2 quarters 1 bushel of beans by piecework 4s 1½d, for threshing a quarter 2d and winnowing [a quarter] ¼d. In threshing and winnowing 37 quarters of oats 3s 5½d, for threshing a quarter 1d, for winnowing 2 quarters ¼d. In threshing and winnowing beans 4¾d. Sum 7s 11¼d.</w:t>
      </w:r>
    </w:p>
    <w:p>
      <w:r>
        <w:rPr>
          <w:b/>
          <w:sz w:val="24"/>
        </w:rPr>
        <w:t>Cost of ditching</w:t>
      </w:r>
    </w:p>
    <w:p>
      <w:r>
        <w:t>In 80 perches and 7 rods of ditching by piecework from the gate of the curia up to the wood 10s 10½d, price of a perch 1½d. In 4 perches between Torlond and Denesfeld 10d, price of a perch 2½d. In 56 perches between the lord’s land and the parson’s enclosure 9s 4d, price of a perch 2d. Sum 21s ½d.</w:t>
      </w:r>
    </w:p>
    <w:p>
      <w:r>
        <w:rPr>
          <w:b/>
          <w:sz w:val="24"/>
        </w:rPr>
        <w:t>Cost of a small meadow</w:t>
      </w:r>
    </w:p>
    <w:p>
      <w:r>
        <w:t>In one man making a small meadow at Esher, by order of the lord bishop, for five weeks 5s 10d, who took 2d each day. In one digging and taking turves to the door of the chapel for the same time 2s 6d, who took 1d each day. In two women carrying water and turves through the middle of the chapel to the small meadow 11d. Sum 9s 3d.</w:t>
      </w:r>
    </w:p>
    <w:p>
      <w:r>
        <w:rPr>
          <w:b/>
          <w:sz w:val="24"/>
        </w:rPr>
        <w:t>Weeding and mowing</w:t>
      </w:r>
    </w:p>
    <w:p>
      <w:r>
        <w:t>In weeding the corn at Northwode and Esher 6d. In mowing the meadow at Northwode 12d. In mowing meadows that the customary tenants were not due to mow 16d. In mowing Le Lawemad, for 1 wether that was owed for this by custom, 16d. Sum 4s 4d.</w:t>
      </w:r>
    </w:p>
    <w:p>
      <w:r>
        <w:rPr>
          <w:b/>
          <w:sz w:val="24"/>
        </w:rPr>
        <w:t>Expenses of harvest</w:t>
      </w:r>
    </w:p>
    <w:p>
      <w:r>
        <w:t>In expenses made at three dry harvest boons at Esher, for 71 men in total, and each boon for two meals in a day: bread from stock; in 450 herrings bought 2s 3d, price of a hundred 6d. In expenses made at the great ale boon for 43 men: bread from stock; in ale bought 3s 8d; in 150 herrings bought for lunch 9d; in meat bought for dinner 2s 10d; in wastel bread and milk bought for milk pudding 4d. In cheese bought for the whole of harvest 18d. In candles bought 3d. In 60 men at Northwode hired for three meals who reaped and bound all the corn: bread from stock; in ale bought 18d; in 200 herrings bought 12d; cheese from the above purchase. In stipend of the same 5s, to each in a day 1d. In expenses of the reeve from the feast of St Peter in Chains [1 August] until the feast of St Michael 2s. Sum 21s 1d.</w:t>
      </w:r>
    </w:p>
    <w:p>
      <w:r>
        <w:rPr>
          <w:b/>
          <w:sz w:val="24"/>
        </w:rPr>
        <w:t>Wages of the viner</w:t>
      </w:r>
    </w:p>
    <w:p>
      <w:r>
        <w:t>In wages of the viner from the Wednesday next after the feast of St Dionisius [13 October] until the feast of St Michael, namely for 50 weeks, 43s 9d, each week 10½d. Sum 43s 9d.</w:t>
      </w:r>
    </w:p>
    <w:p>
      <w:r>
        <w:br w:type="page"/>
      </w:r>
    </w:p>
    <w:p>
      <w:r>
        <w:t>--- Page 6 ---</w:t>
      </w:r>
    </w:p>
    <w:p>
      <w:r>
        <w:rPr>
          <w:b/>
          <w:sz w:val="24"/>
        </w:rPr>
        <w:t>Rent paid</w:t>
      </w:r>
    </w:p>
    <w:p>
      <w:r>
        <w:t>In rent of assize paid for the year at the feast of St Michael to the abbot of Chertsey 6s. In two ploughshares bought for payment to the same at the same term 12d. In ½ pound of pepper bought for payment to the heirs of Robert de Brugford for the rent of Sirescroft 6d. Sum 7s 6d.</w:t>
      </w:r>
    </w:p>
    <w:p>
      <w:r>
        <w:rPr>
          <w:b/>
          <w:sz w:val="24"/>
        </w:rPr>
        <w:t>Expenses of the steward and treasurer</w:t>
      </w:r>
    </w:p>
    <w:p>
      <w:r>
        <w:t>In expenses of the steward and treasurer towards London 18½d, by tally. In expenses of the same coming from London 13d, by tally. In expenses of Robert the clerk towards London 8d, by tally. Sum 3s 3½d.</w:t>
      </w:r>
    </w:p>
    <w:p>
      <w:r>
        <w:t>Sum of all the preceding expenses £11 22d.</w:t>
      </w:r>
    </w:p>
    <w:p>
      <w:r>
        <w:rPr>
          <w:b/>
          <w:sz w:val="24"/>
        </w:rPr>
        <w:t>Payments</w:t>
      </w:r>
    </w:p>
    <w:p>
      <w:r>
        <w:t>In payment to John, bailiff, for use at Southwark 115s 9d, by tally. Sum 115s 9d.</w:t>
      </w:r>
    </w:p>
    <w:p>
      <w:r>
        <w:t>Sum of all the preceding expenses and payments £16 17s 7d.</w:t>
      </w:r>
    </w:p>
    <w:p>
      <w:r>
        <w:rPr>
          <w:b/>
          <w:sz w:val="24"/>
        </w:rPr>
        <w:t>Cost of a new chamber</w:t>
      </w:r>
    </w:p>
    <w:p>
      <w:r>
        <w:t>In 2,500 laths of oak bought for the new chamber 8s 4d, price of a thousand 3s 3d. In 1,000 laths of beech bought 20d. In boards bought for the door and windows 13d. In 3,000 lath nails bought for the chamber and for another building as below 13s 9d, price of a hundred 5½d. In 1,500 hard nails bought for the same 2s 6d, price of a thousand 20d. In 200 spike nails 8d. In 300 tingel nails 4½d. In stipend of a carpenter for making the said chamber by piecework 29s. In four men hired for three days for making the foundations of the said chamber 18d, namely to each for one day 1½d. In two stakes with hasps 1d. In two locks for two doors 5d. In 7,800 tiles bought for the said chamber 23s 4d, price of a thousand 3s. In 1,000 tiles bought 22d. In tingel pins bought wholesale from the tiler 9d. In 21½ quarters of lime bought for the said chamber and other necessaries 8s 11½d, namely for a quarter 5d. In 100 tiles that are called crests bought 22d. Likewise in 16 crest tiles and 12 corner tiles bought 10d. In four earthen chimneys and two bosses bought 20d. In stipend of a tiler for roofing the said chamber by piecework 12s. In stipend of two carters for two days to carry clay for the new chamber and fencing and stubble for the poultry house 8d, and they were at the lord’s table. Likewise in one carter hired with his cart for the same and for carrying earth for the walls for 6½ days 13d, namely for a day 2d. In one new iron window bought for the said chamber 8d. Sum 113s.</w:t>
      </w:r>
    </w:p>
    <w:p>
      <w:r>
        <w:br w:type="page"/>
      </w:r>
    </w:p>
    <w:p>
      <w:r>
        <w:t>--- Page 7 ---</w:t>
      </w:r>
    </w:p>
    <w:p>
      <w:r>
        <w:t>[...]</w:t>
      </w:r>
    </w:p>
    <w:p>
      <w:r>
        <w:t>In three heaps of plaster of Paris bought for making a new fireplace in the chamber of the lord bishop 12s, price of a heap 4s. In 50 short boards of beech bought 10d. In 12 beams of alder bought for the scaffold for the said chamber 12d. In six bags of nails called spike nails bought 1½d. In 1 bushel of salt bought for casting into the hearth of the said fireplace 4d. In roughcasting the said hearth 2d. In stipend of a master plasterer for 12 days working to make the said fireplace 4s, namely for a day 4d, and he was at the lord’s table. In stipend of one servant of his for the same time 2s, namely for a day 2d. In a second servant of his for seven days 14d, namely for a day 2d. Likewise in a third servant of his for 12 days 12d, namely for a day 1d. In stipend of one boy of his for two days for shaking the said plaster 4d, namely for a day 2d, and each day they were at the lord’s table. Likewise in expenses of the master plasterer and his two men on the day of the Birth of the Blessed Mary [8 September] when the lord bishop was at Merton 6d. In 1½ bushels of plaster of Paris bought for making the hearth by order of the lord bishop 9d. In stipend of one man coming from London with his groom to do the plastering 8d. Sum 24s 10½d.</w:t>
      </w:r>
    </w:p>
    <w:p>
      <w:r>
        <w:t>[...]</w:t>
      </w:r>
    </w:p>
    <w:p>
      <w:r>
        <w:t>In five boards bought for the door of the chapel 9d. In hooks and hinges and nails bought for the same 6d. In two boards bought for a desk in the study of the lord bishop 2½d. In one wall of the said study made and plastered 2d. In one lock with a key for the door of the chapel 2½d. In iron bars for the window of the study 7d. In one lock for the door of the study 2½d. Sum 2s 7½d.</w:t>
      </w:r>
    </w:p>
    <w:p>
      <w:r>
        <w:t>[...]</w:t>
      </w:r>
    </w:p>
    <w:p>
      <w:r>
        <w:t>In stipend of two sawyers for 3½ days for sawing timber for the palisade next to the chapel 14d, for a day 4d; timber from stock; laths and nails from an earlier purchase. In 201½ short boards of oak for roofing the said palisade 6s 9d, namely for a hundred 3s. In stipend of five carpenters for 10 days working [...] St Bartholomew [24 August] 8s 4d, namely to each of them in a day 2d, for making the said palisade together with the walls in the old stable and other necessary work in places. Likewise in stipend of four carpenters [...] working for the 12½ days next following until the Thursday next after the feast of St Matthew the Apostle [14 September] 8s 4d, namely to each of them in a day 2d. In the said palisade [...] for two days 8d. Sum 25s 3d.</w:t>
      </w:r>
    </w:p>
    <w:p>
      <w:r>
        <w:br w:type="page"/>
      </w:r>
    </w:p>
    <w:p>
      <w:r>
        <w:t>--- Page 8 ---</w:t>
      </w:r>
    </w:p>
    <w:p>
      <w:r>
        <w:t>[...]</w:t>
      </w:r>
    </w:p>
    <w:p>
      <w:r>
        <w:t>[...] carpenter for making one poultry house and a kennel by piecework 6s; the timber was from stock; laths and nails from a previous purchase. In hooks and hinges and nails for [...] 6½d. In roofing the said buildings by piecework 20d. In one lock for the door of the poultry house 2d. In one lock for the hunter’s door 2d. In stipend for one man for nine [...] to mow stubble for the same and for other necessary things 2s 7½d, namely in a day 3½d. In plastering the said building by piecework 16d. Sum 12s 6d.</w:t>
      </w:r>
    </w:p>
    <w:p>
      <w:r>
        <w:t>[...]</w:t>
      </w:r>
    </w:p>
    <w:p>
      <w:r>
        <w:t>[...] bought for the door of the hay house 6d. In 50 board nails 1½d. In hooks and hinges 6d. In five oak boards bought for the gate over the new bridge 7 [...], [...] 1½d. In hooks and hinges 7d. In one lock bought for the said gate 4½d. In one iron pin for the same 2½d. In eight hurdles bought for the said [...]. [...] one cart hired for 87 days of work going with the lord’s carts to carry clay, earth for the walls, wood for fencing, stubble, sand, and other [...] beginning on the Friday next after the feast of St Peter in Chains [4 August] until the eve of St Andrew [29 November], namely for a day 1d. In stipend of one man helping the same to dig for 38 [...]s 2d, namely for a day 1d. In one lock bought for [...] of the clerks 2½d. In seven scoops bought to draw water from the ditch 14d. In 200 spike nails bought [...] 8d. In 800 tinge nails bought for the same [...]. In stipend of four carpenters for 13 days of work 18s 5d, namely for a day for the master carpenter 5d and to each [...] making a fence under the new bridge and repairing buildings [...]. In stipend of two carpenters for six days to make a manger and a rack 4s, namely to each for a day 4d. Likewise in hedges [...] made by piecework [...] by two men 12d, namely 1½d to each of them, for hauling fencing to the manor [...]. In making 8 rods of hedge enclosing the fishpond [...] for a rod 3d. In stipend of two men for 14 [...] of work to enclose the said hedge 3s 7d, namely [...]. In stipend of one man for four days to fell [...], namely for a day 1½d. In the main bank [...] by piecework, where a new earthen wall is to be raised next to [...]. In stipend of three boys for four days [...] remainder of the said bank up to the water [...], to each for a day 1½d. In stipend of ten men for [...] cleaning the fishpond outside the door [...] 2s 9d, namely to each of them 1½d. In making one [...] next to the gate by piecework 3d. [...] making a ditch around the stable and to [...] removing in [...] day 1½d. In making one hedge [...] [...] made at the new garden [...]. In hooks and hinges [...]. [...] 50 nails bought for the palisade next to [...]. Sum 57s [...].</w:t>
      </w:r>
    </w:p>
    <w:p>
      <w:r>
        <w:rPr>
          <w:b/>
          <w:sz w:val="24"/>
        </w:rPr>
        <w:t>New fol. Likewise various expenses</w:t>
      </w:r>
    </w:p>
    <w:p>
      <w:r>
        <w:t>In 1,000 beech laths bought for a partition and walls in the old stable 21d. In 500 oak laths for the manger263 2s. In 6,000 small lath nails 2s 6d, price of a thousand 5d. In 3,000 larger lath nails 18d, price of a thousand 6d. In plastering the old stable and the said partition by piecework 2s 4d. In covering one wall of the hay house with laths, roofing, and plastering by piecework 8d. In 2,000 lath nails for the same 10d. In 500 tingel nails bought for the palisade next to the chapel door 7½d. In six beams for the same 4d. In stipend of four carpenters for making the said palisade, and the</w:t>
      </w:r>
    </w:p>
    <w:p>
      <w:r>
        <w:br w:type="page"/>
      </w:r>
    </w:p>
    <w:p>
      <w:r>
        <w:t>--- Page 9 ---</w:t>
      </w:r>
    </w:p>
    <w:p>
      <w:r>
        <w:t>bridge in front of the stable door, for six working days 7s 6d, namely for a day for the master carpenter 5d and for each of the others 4d. In nine planks of oak bought to make one new bridge in front of the door of the long stable 20d. In six short boards of oak bought to make one pentice above the window of the bishop’s chamber 3d. In one spade bought for the use of the viner 4d. In \one/ pick-axe 4d. In one hoe 6d. In wages of the viner from the Tuesday next after the feast of St Michael [5 October] until. In 100 vine plants with roots bought 12d. In sage bought 6d. In parsley, orache, borage, and a small saw 7d. In one man hired for nine days by piecework to mow stubble for the earthen wall 2s 7½d, namely for a day 3½d. In two women hired to uproot and gather stubble for the same 3s 7½d. In straw bought for the wall 4d. In 38 perches of wall made by piecework 44s 4d, price of a perch 14d. In 150 saplings bought 12s 6d. In removing, digging these and carrying them from London to Esher 16½d. In 1,500 vine plants bought by the hand of the gardener 9d, price of a thousand 6[d]. In 6,500 vine plants bought 4s 4d, price of a thousand 8d. In carriage of and carrying the same 5d. Sum £4 15s 5½d.</w:t>
      </w:r>
    </w:p>
    <w:p>
      <w:r>
        <w:rPr>
          <w:b/>
          <w:sz w:val="24"/>
        </w:rPr>
        <w:t>Wages</w:t>
      </w:r>
    </w:p>
    <w:p>
      <w:r>
        <w:t>In wages of Richard de Lewes from the morrow of St Michael until the day of St Luke the Evangelist [18 October] for 18 days 2s 3d, namely for a day 1½d. In wages of Robert, assisting this work, from the same day for the aforesaid time 18d, namely for a day 1d. In expenses of Crips for six days at the same time 6d. Sum 4s 3d.</w:t>
      </w:r>
    </w:p>
    <w:p>
      <w:r>
        <w:t>Sum of expenses above payments £16 15s 4½d.</w:t>
      </w:r>
    </w:p>
    <w:p>
      <w:r>
        <w:t>Sum of all expenses with both £33 12s 11½d.</w:t>
      </w:r>
    </w:p>
    <w:p>
      <w:r>
        <w:rPr>
          <w:b/>
          <w:sz w:val="24"/>
        </w:rPr>
        <w:t>Payments</w:t>
      </w:r>
    </w:p>
    <w:p>
      <w:r>
        <w:t>In payment to Lord Pagan, treasurer of Wolve­sey, by one tally 4s 6¾d. And thus he is quit.</w:t>
      </w:r>
    </w:p>
    <w:p>
      <w:r>
        <w:rPr>
          <w:b/>
          <w:sz w:val="24"/>
        </w:rPr>
        <w:t>Issue of the grange</w:t>
      </w:r>
    </w:p>
    <w:p>
      <w:r>
        <w:rPr>
          <w:b/>
          <w:sz w:val="24"/>
        </w:rPr>
        <w:t>Rye</w:t>
      </w:r>
    </w:p>
    <w:p>
      <w:r>
        <w:t>The same render account for 13 quarters and 1 bushel of rye from issue, threshed by piecework. And for 3 quarters 2 bushels from increment. And for 2 quarters of new grain threshed by the famuli. And for 4 bushels bought. Sum 18½ quarters 3 bushels. Of which in seed for 6½ acres at Esher 1½ quarters 1 bushel, over an acre 2 bushels. In seed for 10½ acres at Northwode 2½ quarters 1 bushel, over an acre 2 bushels. In carrying and spreading manure by custom 4 bushels. In mowing meadows 3 bushels. In carrying hay 1½ bushels. In bread baked in harvest 2½ quarters. And sold 11 quarters ½ bushel.</w:t>
      </w:r>
    </w:p>
    <w:p>
      <w:r>
        <w:br w:type="page"/>
      </w:r>
    </w:p>
    <w:p>
      <w:r>
        <w:t>--- Page 10 ---</w:t>
      </w:r>
    </w:p>
    <w:p>
      <w:r>
        <w:t>'Drauk'</w:t>
      </w:r>
    </w:p>
    <w:p>
      <w:r>
        <w:t>The same render account for 2½ quarters of 'drauk' from issue, threshed by piecework. And for 5 bushels from increment. Sum 3 quarters 1 bushel. All paid as below to mixed corn for payment of the famuli. And it equals.</w:t>
      </w:r>
    </w:p>
    <w:p>
      <w:r>
        <w:rPr>
          <w:b/>
          <w:sz w:val="24"/>
        </w:rPr>
        <w:t>Barley</w:t>
      </w:r>
    </w:p>
    <w:p>
      <w:r>
        <w:t>The same render account for 4 quarters 2 bushels of barley from issue, threshed by piecework. And for 1 quarter ½ bushel from increment. And for 14 quarters 3 bushels bought. Sum 19½ quarters 1½ bushels. Of which in seed for 8 acres 1 rood at Esher 4 quarters 1 bushel, over an acre 4 bushels. In bread baked in harvest 6 bushels. In carrying corn 2 bushels. Paid as below to mixed corn for the famuli 14½ quarters ½ bushel.</w:t>
      </w:r>
    </w:p>
    <w:p>
      <w:r>
        <w:rPr>
          <w:b/>
          <w:sz w:val="24"/>
        </w:rPr>
        <w:t>Mixed corn</w:t>
      </w:r>
    </w:p>
    <w:p>
      <w:r>
        <w:t>The same render account for 3 quarters 1 bushel of 'drauk' received as above. And for 14½ quarters ½ bushel of barley received as above for the mixed corn. Sum 17½ quarters 1½ bushels. Of which in payment of a ploughman and ploughdriver for the year 13 quarters, who took a quarter for eight weeks. In payment of one guardian of the sheep while they were present, and besides he harrowed, from the feast of St Michael until the feast of St Vitalis [28 April] for 30 weeks 2½ quarters, who took a quarter for 12 weeks. In payment of the same from the said feast until the feast of St Michael because he guarded the pasture at Northwode and the animals leased to pasture for 22 weeks 2 quarters 1½ bushels, who took a quarter for ten weeks.</w:t>
      </w:r>
    </w:p>
    <w:p>
      <w:r>
        <w:rPr>
          <w:b/>
          <w:sz w:val="24"/>
        </w:rPr>
        <w:t>Oats</w:t>
      </w:r>
    </w:p>
    <w:p>
      <w:r>
        <w:t>The same render account for 37 quarters/ of oats from issue, threshed by piecework. And for 9 quarters 2 bushels from increment. And for 2½ quarters by estimation in sheaves. Sum 48½ quarters 2 bushels. Of which in seed for 31 acres at Northwode 15½ quarters 1 bushel, over an acre 4 bushels and 1 bushel on top in total. In seed for 42 acres at Esher 21 quarters ½ bushel, over an acre 4 bushels and ½ bushel on top in total. In fodder for the horses of the steward and treasurer towards London 1 quarter, by tally. In fodder for the horses of the same coming from London 4 bushels, by tally. In fodder for the horse of Robert, clerk, towards London ½ bushel. In flour made for pottage for the famuli for the year 2 quarters. In fodder for 3 affers 3 quarters. In fodder for 8 oxen by estimation in sheaves, from the feast of the Purification of the Blessed Mary [2 February] until the feast of St John Before the Latin Gate [6 May], 2½ quarters. Sold 3 quarters.</w:t>
      </w:r>
    </w:p>
    <w:p>
      <w:r>
        <w:rPr>
          <w:b/>
          <w:sz w:val="24"/>
        </w:rPr>
        <w:t>Beans</w:t>
      </w:r>
    </w:p>
    <w:p>
      <w:r>
        <w:t>The same render account for 2 quarters 1 bushel of beans from issue, threshed by piecework. And for 4 bushels from increment. Sum 2½ quarters 1 bushel. Of which in planting 1 quarter 2 bushels. Sold 1 quarter 3 bushels. Sum 2½ quarters 1 bushel. And it equals.</w:t>
      </w:r>
    </w:p>
    <w:p>
      <w:r>
        <w:rPr>
          <w:b/>
          <w:sz w:val="24"/>
        </w:rPr>
        <w:t>Peas</w:t>
      </w:r>
    </w:p>
    <w:p>
      <w:r>
        <w:t>The same render account for 1 bushel of peas from issue, and all in seed for an acre.</w:t>
      </w:r>
    </w:p>
    <w:p>
      <w:r>
        <w:br w:type="page"/>
      </w:r>
    </w:p>
    <w:p>
      <w:r>
        <w:t>--- Page 11 ---</w:t>
      </w:r>
    </w:p>
    <w:p>
      <w:r>
        <w:rPr>
          <w:b/>
          <w:sz w:val="24"/>
        </w:rPr>
        <w:t>Vetch</w:t>
      </w:r>
    </w:p>
    <w:p>
      <w:r>
        <w:t>The same render account for 1 quarter 3 bushels of vetch bought. And all in seed for 5½ acres.</w:t>
      </w:r>
    </w:p>
    <w:p>
      <w:r>
        <w:rPr>
          <w:b/>
          <w:sz w:val="24"/>
        </w:rPr>
        <w:t>Stock</w:t>
      </w:r>
    </w:p>
    <w:p>
      <w:r>
        <w:rPr>
          <w:b/>
          <w:sz w:val="24"/>
        </w:rPr>
        <w:t>Horses</w:t>
      </w:r>
    </w:p>
    <w:p>
      <w:r>
        <w:t>The same render account for 1 cart horse that remained. And sold 1. And none remain.</w:t>
      </w:r>
    </w:p>
    <w:p>
      <w:r>
        <w:rPr>
          <w:b/>
          <w:sz w:val="24"/>
        </w:rPr>
        <w:t>Affers</w:t>
      </w:r>
    </w:p>
    <w:p>
      <w:r>
        <w:t>The same render account for 2 affers that remained. And they remain.</w:t>
      </w:r>
    </w:p>
    <w:p>
      <w:r>
        <w:rPr>
          <w:b/>
          <w:sz w:val="24"/>
        </w:rPr>
        <w:t>Oxen</w:t>
      </w:r>
    </w:p>
    <w:p>
      <w:r>
        <w:t>The same render account for 8 oxen that remained. And they remain.</w:t>
      </w:r>
    </w:p>
    <w:p>
      <w:r>
        <w:rPr>
          <w:b/>
          <w:sz w:val="24"/>
        </w:rPr>
        <w:t>Cows</w:t>
      </w:r>
    </w:p>
    <w:p>
      <w:r>
        <w:t>The same render account for 2 cows that remained. And for 2 calves from issue this year. And 2 male calves remain.</w:t>
      </w:r>
    </w:p>
    <w:p>
      <w:r>
        <w:rPr>
          <w:b/>
          <w:sz w:val="24"/>
        </w:rPr>
        <w:t>Wethers</w:t>
      </w:r>
    </w:p>
    <w:p>
      <w:r>
        <w:t>The same render account for 33 wethers that remained. Of which in murrain 4. Sold 29. And none remain.</w:t>
      </w:r>
    </w:p>
    <w:p>
      <w:r>
        <w:rPr>
          <w:b/>
          <w:sz w:val="24"/>
        </w:rPr>
        <w:t>Ewes</w:t>
      </w:r>
    </w:p>
    <w:p>
      <w:r>
        <w:t>And for 5 ewes that remained. Of which in murrain [1]. Sold 4. And none remain.</w:t>
      </w:r>
    </w:p>
    <w:p>
      <w:r>
        <w:rPr>
          <w:b/>
          <w:sz w:val="24"/>
        </w:rPr>
        <w:t>Hoggets</w:t>
      </w:r>
    </w:p>
    <w:p>
      <w:r>
        <w:t>The same render account for 5 hoggets that remained from the past year as lambs. In murrain 2. And 3½ remain, of which 2 are male.</w:t>
      </w:r>
    </w:p>
    <w:p>
      <w:r>
        <w:rPr>
          <w:b/>
          <w:sz w:val="24"/>
        </w:rPr>
        <w:t>Lambs</w:t>
      </w:r>
    </w:p>
    <w:p>
      <w:r>
        <w:t>And for 1 lamb issuing from 1 hogget. And a male hogget remains.</w:t>
      </w:r>
    </w:p>
    <w:p>
      <w:r>
        <w:rPr>
          <w:b/>
          <w:sz w:val="24"/>
        </w:rPr>
        <w:t>Wool</w:t>
      </w:r>
    </w:p>
    <w:p>
      <w:r>
        <w:t>The same render account for 4 fleeces of hoggets. All were sold. And none remain.</w:t>
      </w:r>
    </w:p>
    <w:p>
      <w:r>
        <w:rPr>
          <w:b/>
          <w:sz w:val="24"/>
        </w:rPr>
        <w:t>Pelts</w:t>
      </w:r>
    </w:p>
    <w:p>
      <w:r>
        <w:t>And for 4 pelts of wethers, 1 pelt of a ewe, 2 pelts of hoggets that died in murrain. All were sold.</w:t>
      </w:r>
    </w:p>
    <w:p>
      <w:r>
        <w:br w:type="page"/>
      </w:r>
    </w:p>
    <w:p>
      <w:r>
        <w:t>--- Page 12 ---</w:t>
      </w:r>
    </w:p>
    <w:p>
      <w:r>
        <w:t>Swans</w:t>
      </w:r>
    </w:p>
    <w:p>
      <w:r>
        <w:t>The same render account for 7 swans that remained. Of which in murrain 1 male. Sent to West Wycombe 2. Sum 3. And 4 remain.</w:t>
      </w:r>
    </w:p>
    <w:p>
      <w:r>
        <w:t>Peafowl</w:t>
      </w:r>
    </w:p>
    <w:p>
      <w:r>
        <w:t>And for 4 peahens and peacocks. And for 1 peacock from issue this year. Sum 5. And they remain.</w:t>
      </w:r>
    </w:p>
    <w:p>
      <w:r>
        <w:t>Capons</w:t>
      </w:r>
    </w:p>
    <w:p>
      <w:r>
        <w:t>The same render account for 11 capons. Of which in expenses 1. To the steward 1. In murrain [1]. Sum 3. And 8 remain.</w:t>
      </w:r>
    </w:p>
    <w:p>
      <w:r>
        <w:t>Hens</w:t>
      </w:r>
    </w:p>
    <w:p>
      <w:r>
        <w:t>And for 10 hens owing from 'churchscot'. Of which in acquittance of one reeve 3. And sold 7. And none remain.</w:t>
      </w:r>
    </w:p>
    <w:p>
      <w:r>
        <w:t>Apples</w:t>
      </w:r>
    </w:p>
    <w:p>
      <w:r>
        <w:t>Sold wholesale as above.</w:t>
      </w:r>
    </w:p>
    <w:p>
      <w:r>
        <w:rPr>
          <w:b/>
          <w:sz w:val="24"/>
        </w:rPr>
        <w:t>16. Michaelmas 1289 to Michaelmas 1290</w:t>
      </w:r>
    </w:p>
    <w:p>
      <w:r>
        <w:t>The manorial centre at Esher had steadily been developed so that it was fit for the bishop of Winchester to reside there. The account for 1289/90 contains the first recorded indication that the residence was now also fit for the king, for we are informed that beans were destroyed 'by the horses of the lord king when he spent the night at Esher'. This is not the only intriguing detail contained in this account. For example, the 'great pond' is mentioned for the first time — and clearly distinguished from the 'fishpond'. This may well be 'The olde ponde' that is shown on Treswell's map of 1606 (see Plate 5) and which still exists, on private land, today. Although we cannot be absolutely certain that it was dug during the late thirteenth century, its size is certainly in keeping with the development of the manor and the surrounding landscape by the bishop of Winchester at this time. The supply of prestigious food is also detailed, not least the purchase of fine salt to souse the grapes, presumably for the production of verjuice, and the sending of nine swans and six peacocks from Esher to London 'for the use of the lord at Christmas'. We are even given a faint yet tantalising echo of a contemporary accent, albeit that of the Winchester scribe, in his resort to the English for winnowing cloth, 'Wynwyngshete'. In amongst these details, the account for 1289/90 provides unusual information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