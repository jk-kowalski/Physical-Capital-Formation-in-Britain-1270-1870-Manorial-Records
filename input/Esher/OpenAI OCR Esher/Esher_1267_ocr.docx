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Esher_1267.pdf — OCR output (2026-02-18 10:15)</w:t>
      </w:r>
    </w:p>
    <w:p>
      <w:r>
        <w:t>--- Page 1 ---</w:t>
      </w:r>
    </w:p>
    <w:p>
      <w:r>
        <w:t>Piglets</w:t>
      </w:r>
    </w:p>
    <w:p>
      <w:r>
        <w:t>The same answer for 5 piglets coming from the issue of 1 sow in the month of March, of which 3 are male. And all remain.</w:t>
      </w:r>
    </w:p>
    <w:p>
      <w:r>
        <w:t>Peafowl</w:t>
      </w:r>
    </w:p>
    <w:p>
      <w:r>
        <w:t>The same render account for 2 peacocks and 2 peahens that remained from the past year. And for 1 peahen from stray. Sum 5. Of which in murrain 1. And 4 peafowl remain. The same render account for 1 peacock chick from issue this year. And 1 peacock chick remains.</w:t>
      </w:r>
    </w:p>
    <w:p>
      <w:r>
        <w:rPr>
          <w:b/>
          <w:sz w:val="24"/>
        </w:rPr>
        <w:t>11. c. 29 September 1267 to c. 29 September 1268</w:t>
      </w:r>
    </w:p>
    <w:p>
      <w:r>
        <w:t>This account contains the first indications that the status of the manor of Esher had risen from being a useful stopping-off point for the bishop and his household, or the location for an occasional retreat, to becoming a favoured episcopal residence, for by 1267/8 it was attracting a significant level of aggrandisement. The outstanding feature of this account is the building of a chapel, which was, of course, a prerequisite for sustained residential use by the bishop. The chapel appears to have been freestanding, and the account provides a wealth of information about its construction, from the digging of its foundations, to its cladding with oaks and beech laths, the tiling and ridging of its roof, and the barring of its windows with iron. Notably, the practical as well as spiritual needs of episcopal residency were also considered, for a new garderobe (probably a storeroom for clothing and valuables) was built during the course of the year, constructed from oak and beech laths and finished with a tiled roof; an entry in the account for 1272/3 details the cost of 'fastening the garderobe to the lord's chamber, with roofing, carpentry, and a curtain'. For the tenants of Esher, though, the aggrandisement of the bishop's residence may have been overshadowed by other preoccupations. First, the homage was forced to raise 30s. in recognition of Henry III's triumph in the Second Barons' War. More devastatingly, drought in the preceding years was taking its toll. On the demesne, we are informed that much of the corn was 'feeble', while a woman was employed specifically to watch 'the fire, the buildings, and the curia', presumably guarding against the threat of fire spreading through tinder-dry buildings. Drought doubtless had a more emphatic impact on the lives of the peasantry: indeed, as had been the case following drought in 1236, it is perhaps no coincidence that the number of heriots received in this account was higher than usual.</w:t>
      </w:r>
    </w:p>
    <w:p>
      <w:r>
        <w:t>HRO, 11M59/B1/32, rot 17r, 17v.</w:t>
      </w:r>
    </w:p>
    <w:p>
      <w:r>
        <w:br w:type="page"/>
      </w:r>
    </w:p>
    <w:p>
      <w:r>
        <w:t>--- Page 2 ---</w:t>
      </w:r>
    </w:p>
    <w:p>
      <w:r>
        <w:t>Rent of assize</w:t>
      </w:r>
    </w:p>
    <w:p>
      <w:r>
        <w:t>William Norman, bailiff, and Walter, reeve, render account for 108s 8d from all rent of assize for the year at the feast of St Michael. Sum 108s 8d.</w:t>
      </w:r>
    </w:p>
    <w:p>
      <w:r>
        <w:t>Acquittances</w:t>
      </w:r>
    </w:p>
    <w:p>
      <w:r>
        <w:t>In acquittance of one reeve for the year 4s 4d. Sum 4s 4d.</w:t>
      </w:r>
    </w:p>
    <w:p>
      <w:r>
        <w:t>Defects</w:t>
      </w:r>
    </w:p>
    <w:p>
      <w:r>
        <w:t>In defect of a certain house and land pertaining to the church of Esher drawn into demesne 20s. Sum 20s.</w:t>
      </w:r>
    </w:p>
    <w:p>
      <w:r>
        <w:t>Sum of acquittances and defects 24s 4d.</w:t>
      </w:r>
    </w:p>
    <w:p>
      <w:r>
        <w:t>Sum remaining £4 4s 4d.</w:t>
      </w:r>
    </w:p>
    <w:p>
      <w:r>
        <w:rPr>
          <w:b/>
          <w:sz w:val="24"/>
        </w:rPr>
        <w:t>Issue of the manor</w:t>
      </w:r>
    </w:p>
    <w:p>
      <w:r>
        <w:t>The same render account for 5½d from customary pannage from two men of Esher. And for 20s from pannage of pigs at Esher and Northwode this year. And for 3s from 1 horse sold. And for 4s from 1 ox sold, coming from the heriot of William de Wexforde. And for 4s from 1 ox, coming from the heriot of Thomas del Hek, sold. And for 3s 3d from 1 steer, from the heriot of J Bulewurth, sold. And for 11d from one hide of an afier in murrain sold. And for 8d from one hide of a horse in murrain sold. And for 4d from one hide of a foal in murrain sold. And for 16s from 10 pigs sold at the feast of St Martin [11 November]. And for 10d from 10 hens from 'church-scot' sold. And for 7s from herbage at Esher and Northwode sold this year. And from 18d from cablish in Northwode sold this year. And for 5s from bark of the timber felled for the new chapel sold. Sum 66s 11½d.</w:t>
      </w:r>
    </w:p>
    <w:p>
      <w:r>
        <w:rPr>
          <w:b/>
          <w:sz w:val="24"/>
        </w:rPr>
        <w:t>Sale of corn</w:t>
      </w:r>
    </w:p>
    <w:p>
      <w:r>
        <w:t>The same render account for 16d from ½ quarter of curallum of wheat sold. And for 18d from ½ quarter of curallum of rye sold. And for 40s from all the feeble corn sold wholesale. Sum 42s 6d.</w:t>
      </w:r>
    </w:p>
    <w:p>
      <w:r>
        <w:rPr>
          <w:b/>
          <w:sz w:val="24"/>
        </w:rPr>
        <w:t>Entry fines and marriage fines</w:t>
      </w:r>
    </w:p>
    <w:p>
      <w:r>
        <w:t>The same render account for 5s from Margery del Hek for an entry fine. And for 2s from John le Wyte for having the aforesaid Margery, with land. And for 5s from Richard de Wexford for an entry fine. And for 16d from Edith Cantelou for the same. Sum 13s 4d.</w:t>
      </w:r>
    </w:p>
    <w:p>
      <w:r>
        <w:rPr>
          <w:b/>
          <w:sz w:val="24"/>
        </w:rPr>
        <w:t>Amercements</w:t>
      </w:r>
    </w:p>
    <w:p>
      <w:r>
        <w:t>The same render account for 36s 8d from all amercements this year. Sum 36s 8d. Sum of both 50s.</w:t>
      </w:r>
    </w:p>
    <w:p>
      <w:r>
        <w:br w:type="page"/>
      </w:r>
    </w:p>
    <w:p>
      <w:r>
        <w:t>--- Page 3 ---</w:t>
      </w:r>
    </w:p>
    <w:p>
      <w:r>
        <w:t>Kingston</w:t>
      </w:r>
    </w:p>
    <w:p>
      <w:r>
        <w:t>The same render account for 20s from the lease of the hall of Kingston for the year. And from 18d from all perquisites this year. Sum 21s 6d.</w:t>
      </w:r>
    </w:p>
    <w:p>
      <w:r>
        <w:t>Recognition made to the lord king</w:t>
      </w:r>
    </w:p>
    <w:p>
      <w:r>
        <w:t>The same render account for 30s in recognition made to the lord king from the homage of Esher. Sum 30s.</w:t>
      </w:r>
    </w:p>
    <w:p>
      <w:r>
        <w:t>Sum of all receipts £14 15s 7½d.</w:t>
      </w:r>
    </w:p>
    <w:p>
      <w:r>
        <w:rPr>
          <w:b/>
          <w:sz w:val="24"/>
        </w:rPr>
        <w:t>Cost of ploughs</w:t>
      </w:r>
    </w:p>
    <w:p>
      <w:r>
        <w:t>In iron and steel bought for the ploughs for the year 3s 6d. In stipend of a smith 3s 6d. In two plough feet bought 7d. In one ploughshare bought 6d. In boonworks of 16 ploughs that ploughed 10 acres at Northwode and 7 acres at Esher 2s 8d. In an accompaniment for the harrowers by custom 3d. In stipend of one ploughman for the year 6s. In discharge for one ploughdriver for the year 5s. Sum 22s ½d.</w:t>
      </w:r>
    </w:p>
    <w:p>
      <w:r>
        <w:rPr>
          <w:b/>
          <w:sz w:val="24"/>
        </w:rPr>
        <w:t>Purchase of corn</w:t>
      </w:r>
    </w:p>
    <w:p>
      <w:r>
        <w:t>In 1 quarter of rye bought 3s 4d. In 6 quarters of barley bought for sowing 21s, price of a quarter 3s 6d. In 13 quarters 6 bushels of barley bought for allowances 41s 3d, price of a quarter 3s. In 12 quarters of oats bought for sowing 16s, price of a quarter 16d. Sum £4 19d.</w:t>
      </w:r>
    </w:p>
    <w:p>
      <w:r>
        <w:rPr>
          <w:b/>
          <w:sz w:val="24"/>
        </w:rPr>
        <w:t>Cost of carts</w:t>
      </w:r>
    </w:p>
    <w:p>
      <w:r>
        <w:t>In 1 horse bought 9s 6d. In one pair of wheels for the cart 18d. In clouts and nails bought 6d. In grease bought for the same 3d. In one collar bought 5½d. In white-tawed leather bought for the harness 2½d. In shoeing cart horses for the year 12½d. In two halters bought 1d. In two ropes bought 7d. In 200 herrings bought to do with removing manure 12d. In stipend of one carter for the year 5s. Sum 20s 1½d.</w:t>
      </w:r>
    </w:p>
    <w:p>
      <w:r>
        <w:rPr>
          <w:b/>
          <w:sz w:val="24"/>
        </w:rPr>
        <w:t>Sheep fold</w:t>
      </w:r>
    </w:p>
    <w:p>
      <w:r>
        <w:t>In gathering withies for hurdles 4½d. In making hurdles by piecework 4½d. In stipend of one official who guarded the pigs and the fields at Northwode for the year 4s 10d. In 3 bushels of salt bought for pottage for the house 9d. In stipend of one woman guarding the fire, the buildings, and the curia, and making pottage for the house for the year 18d. Sum 7s 10d.</w:t>
      </w:r>
    </w:p>
    <w:p>
      <w:r>
        <w:br w:type="page"/>
      </w:r>
    </w:p>
    <w:p>
      <w:r>
        <w:t>--- Page 4 ---</w:t>
      </w:r>
    </w:p>
    <w:p>
      <w:r>
        <w:rPr>
          <w:b/>
          <w:sz w:val="24"/>
        </w:rPr>
        <w:t>Threshing and winnowing</w:t>
      </w:r>
    </w:p>
    <w:p>
      <w:r>
        <w:t>In threshing 4 quarters 5 bushels of wheat and curallum \and 10\172 quarters of rye/ by piecework 2s 5d. In threshing and winnowing 12 quarters 3 bushels of barley by piecework 18d. In threshing and winnowing 24 quarters of oats by piecework 18d, for a quarter ¾d. Sum 5s 5d.</w:t>
      </w:r>
    </w:p>
    <w:p>
      <w:r>
        <w:rPr>
          <w:b/>
          <w:sz w:val="24"/>
        </w:rPr>
        <w:t>Ditches</w:t>
      </w:r>
    </w:p>
    <w:p>
      <w:r>
        <w:t>In digging 24 perches of ditch next to Ruyhalle by piecework 2s, for a perch 1d. In making and mending a ditch next to Langecelye 5d. In making and repairing a ditch next to La Frithe 5d. Sum 2s 10d.</w:t>
      </w:r>
    </w:p>
    <w:p>
      <w:r>
        <w:rPr>
          <w:b/>
          <w:sz w:val="24"/>
        </w:rPr>
        <w:t>Buildings</w:t>
      </w:r>
    </w:p>
    <w:p>
      <w:r>
        <w:t>In carpentry on the lord’s chamber and the clerks’ chamber, mostly made of stone, by piecework 13s. In 500 tiles bought 18d. In 25 crest tiles bought 8d. In lime 2s. In stipend of one tiler and his man for 11 days 6s 6d. In crest tiles bought for the clerks’ chamber 22d. In roofing the oxshed and the stable after the great wind 10s 6d.\173 In roofing buildings at Northwode 18d. Sum 37s 6d.</w:t>
      </w:r>
    </w:p>
    <w:p>
      <w:r>
        <w:rPr>
          <w:b/>
          <w:sz w:val="24"/>
        </w:rPr>
        <w:t>New chapel</w:t>
      </w:r>
    </w:p>
    <w:p>
      <w:r>
        <w:t>In 1,500 laths of oak bought for the new chapel 10s, price of a hundred 8d. In 1,000 laths of beech bought for the walls of the same 12d. In nails bought for the same 7s 6d. In boards bought for the door and for the windows and the altar of the same 9s. In large nails for the boards bought 6s 6d. In 7,500 tiles bought 22s 6d, for a hundred 3s. In 8,000 pegs bought 8d. In plastering and daubing the same chapel by piecework 6s 6d. In 13 quarters of lime bought 6s 6d. In digging, removing, and buttressing under the chapel 2s. In 7,500 tiles put on the said chapel by piecework 4s 4½d, for a thousand 7d. In hinges and hooks for the door of the same chapel 12d. In iron bars bought for the windows 2s. In 30 crest tiles bought 12d. Sum £4 6½d.</w:t>
      </w:r>
    </w:p>
    <w:p>
      <w:r>
        <w:rPr>
          <w:b/>
          <w:sz w:val="24"/>
        </w:rPr>
        <w:t>Garderobe</w:t>
      </w:r>
    </w:p>
    <w:p>
      <w:r>
        <w:t>In a carpenter making a new garderobe 18s 2d. In 200 laths of oak bought 16d. In 200 laths of beech bought for the walls of the same 7d. In 1,600 nails bought for the same 14d. In 2,000 tiles bought to roof the said garderobe 6s. In crest tiles bought New fol. 8d. In 2,000 pegs 2d. In 7 quarters of lime bought 3s 6d. In roofing the same garderobe with tiles 3s 6d. In plastering and daubing by piecework 2s. Sum 37s 1d.</w:t>
      </w:r>
    </w:p>
    <w:p>
      <w:r>
        <w:rPr>
          <w:b/>
          <w:sz w:val="24"/>
        </w:rPr>
        <w:t>Mowing meadows and weeding</w:t>
      </w:r>
    </w:p>
    <w:p>
      <w:r>
        <w:t>In weeding corn at Esher and Northwode 16d. In mowing, spreading, and pitching the meadows at Northwode 2s 8d. In mowing the meadows at Esher besides customary workers this year 22d. In spreading and pitching the same 4d. In 1 wether bought for customary payment for mowing the meadow 14d. In cheese 3½d. In herrings for carrying the hay 5d. Sum 8s ½d.</w:t>
      </w:r>
    </w:p>
    <w:p>
      <w:r>
        <w:br w:type="page"/>
      </w:r>
    </w:p>
    <w:p>
      <w:r>
        <w:t>--- Page 5 ---</w:t>
      </w:r>
    </w:p>
    <w:p>
      <w:r>
        <w:rPr>
          <w:b/>
          <w:sz w:val="24"/>
        </w:rPr>
        <w:t>Harvest</w:t>
      </w:r>
    </w:p>
    <w:p>
      <w:r>
        <w:t>In fish and herrings bought for three wet harvest boonworks for 24 men 3s 6d. In 4 sester of ale bought for the great boon 3s 4d. In herrings for lunch for the same 9d. In meat for dinner 3s 6d. In one quarter of a hundredweight of cheese bought for the whole harvest 2s 9d. In candles for harvest 5d. In 56 men hired to reap wheat, rye, barley, and oats at Northwode 4s 9d. In an accompaniment for the same 2s 4d. In expenses of the reeve for harvest 2s. In stipend of one hayward in harvest 2s. Sum 25s 4d.</w:t>
      </w:r>
    </w:p>
    <w:p>
      <w:r>
        <w:rPr>
          <w:b/>
          <w:sz w:val="24"/>
        </w:rPr>
        <w:t>Rent paid</w:t>
      </w:r>
    </w:p>
    <w:p>
      <w:r>
        <w:t>In rent of assize paid to the abbot of Chertsey for the land of Northwode for the year 6s. In two ploughshares paid to the same for the year 12d. In ½ pound of pepper paid to Robert de Brigeford for land that is called Sirichescroft 5d. Sum 7s 5d.</w:t>
      </w:r>
    </w:p>
    <w:p>
      <w:r>
        <w:rPr>
          <w:b/>
          <w:sz w:val="24"/>
        </w:rPr>
        <w:t>Expenses of the steward</w:t>
      </w:r>
    </w:p>
    <w:p>
      <w:r>
        <w:t>In expenses of Lords W de Wintershulle and W de Briche for their visits 33s 10d. In expenses of Lord W de Burges for his visit 5s 9d. Sum 39s 7d.</w:t>
      </w:r>
    </w:p>
    <w:p>
      <w:r>
        <w:t>&lt;i&gt;Sum of all expenses £18 15s 4d.&lt;/i&gt;</w:t>
      </w:r>
    </w:p>
    <w:p>
      <w:r>
        <w:t>In payment to Lord W de Burges 45s. Sum 45s.</w:t>
      </w:r>
    </w:p>
    <w:p>
      <w:r>
        <w:t>&lt;P&gt;&lt;i&gt;Sum of all expenses and payments £21 4d. &lt;br&gt;</w:t>
      </w:r>
    </w:p>
    <w:p>
      <w:r>
        <w:t>And thus £6 4s 8½d is owed to the reeve.&lt;/i&gt;&lt;/P&gt;</w:t>
      </w:r>
    </w:p>
    <w:p>
      <w:r>
        <w:t>Of which in cash paid to the same at this audit, namely by the hand of the reeve of Beauworth, 100s. And by the hand of the reeve of Cheriton 24s 8½d. Sum of both £6 4s 8½d.</w:t>
      </w:r>
    </w:p>
    <w:p>
      <w:r>
        <w:t>&lt;i&gt;And thus he is quit.&lt;/i&gt;</w:t>
      </w:r>
    </w:p>
    <w:p>
      <w:r>
        <w:rPr>
          <w:b/>
          <w:sz w:val="24"/>
        </w:rPr>
        <w:t>Issue of the grange</w:t>
      </w:r>
    </w:p>
    <w:p>
      <w:r>
        <w:rPr>
          <w:b/>
          <w:sz w:val="24"/>
        </w:rPr>
        <w:t>Wheat</w:t>
      </w:r>
    </w:p>
    <w:p>
      <w:r>
        <w:t>The same render account for 4 quarters 1 bushel from the issue of wheat because the residue was sold wholesale. And all in seed for 16 acres by the perch. The same render account for ½ quarter from the issue of curallum. All was sold.</w:t>
      </w:r>
    </w:p>
    <w:p>
      <w:r>
        <w:rPr>
          <w:b/>
          <w:sz w:val="24"/>
        </w:rPr>
        <w:t>Rye</w:t>
      </w:r>
    </w:p>
    <w:p>
      <w:r>
        <w:t>The same render account for 9½ quarters from the issue of rye because the residue was sold wholesale. And for 1 quarter bought. And for 2½ quarters from issue of the grange, of new grain. Sum 13 quarters. Of which in seed for 38 acres of land by the perch 9½ quarters, thus in an acre 2 bushels. In mowing the meadows ½ quarter. In</w:t>
      </w:r>
    </w:p>
    <w:p>
      <w:r>
        <w:br w:type="page"/>
      </w:r>
    </w:p>
    <w:p>
      <w:r>
        <w:t>--- Page 6 ---</w:t>
      </w:r>
    </w:p>
    <w:p>
      <w:r>
        <w:rPr>
          <w:b/>
          <w:sz w:val="24"/>
        </w:rPr>
        <w:t>Barley</w:t>
      </w:r>
    </w:p>
    <w:p>
      <w:r>
        <w:t>The same render account for 12 quarters 3 bushels from the issue of barley because the rest was sold wholesale. And for 19 quarters 6 bushels bought. Sum 32 quarters 1 bushel. Of which in seed for 13 acres of land by the perch at Esher 6 quarters. In payment of one ploughman, one ploughdriver, and one carter for the year 19½ quarters. In payment of one official at Northwode for the year 5 quarters 1 bushel. In payment of one woman guarding the buildings and the fire who made pottage for the famuli for the year 1½ quarters. And it equals.</w:t>
      </w:r>
    </w:p>
    <w:p>
      <w:r>
        <w:rPr>
          <w:b/>
          <w:sz w:val="24"/>
        </w:rPr>
        <w:t>Oats</w:t>
      </w:r>
    </w:p>
    <w:p>
      <w:r>
        <w:t>The same render account for 24 quarters from the issue of oats because the residue was sold wholesale. And for 12 quarters bought. Sum 36 quarters. Of which in seed for 19 acres of land at Northwode by the perch and 31 acres of land by the perch at Esher 25 quarters, in an acre ½ quarter. In fodder for 2 cart horses for the year 2 quarters. In pottage for the famuli 2 quarters. In fodder for the horses of Lords W de Wintreshulle and W de Brich at their visit 7 quarters. And it equals.</w:t>
      </w:r>
    </w:p>
    <w:p>
      <w:r>
        <w:rPr>
          <w:b/>
          <w:sz w:val="24"/>
        </w:rPr>
        <w:t>Beans and peas</w:t>
      </w:r>
    </w:p>
    <w:p>
      <w:r>
        <w:t>The same render account for 1 quarter 1 bushel from the issue of beans because the residue was sold wholesale. And all in seed. The same render account for 1 quarter from the issue of peas because the residue was sold wholesale. And all in seed.</w:t>
      </w:r>
    </w:p>
    <w:p>
      <w:r>
        <w:rPr>
          <w:b/>
          <w:sz w:val="24"/>
        </w:rPr>
        <w:t>Affers</w:t>
      </w:r>
    </w:p>
    <w:p>
      <w:r>
        <w:t>The same render account for 2 affers that remained. And for 1 bought. Sum 3. Of which in murrain 1. Sum 1. And 2 affers for carting remain.</w:t>
      </w:r>
    </w:p>
    <w:p>
      <w:r>
        <w:rPr>
          <w:b/>
          <w:sz w:val="24"/>
        </w:rPr>
        <w:t>Horses</w:t>
      </w:r>
    </w:p>
    <w:p>
      <w:r>
        <w:t>The same render account for 2 mares that remained. Of which in murrain 1. Sold 1. Sum 2. And none remain.</w:t>
      </w:r>
    </w:p>
    <w:p>
      <w:r>
        <w:rPr>
          <w:b/>
          <w:sz w:val="24"/>
        </w:rPr>
        <w:t>Foals</w:t>
      </w:r>
    </w:p>
    <w:p>
      <w:r>
        <w:t>The same render account for 2 foals that remained. Of which in murrain 1. Sum 1. And 1 male foal remains.</w:t>
      </w:r>
    </w:p>
    <w:p>
      <w:r>
        <w:rPr>
          <w:b/>
          <w:sz w:val="24"/>
        </w:rPr>
        <w:t>Oxen</w:t>
      </w:r>
    </w:p>
    <w:p>
      <w:r>
        <w:t>The same render account for 8 oxen that remained. And for 1 coming from the heriot of Thomas del Hek. And for 1 coming from the heriot of William de Wexforde. Sum 10. Of which 2 were sold. Sum 2. And 8 oxen remain.</w:t>
      </w:r>
    </w:p>
    <w:p>
      <w:r>
        <w:rPr>
          <w:b/>
          <w:sz w:val="24"/>
        </w:rPr>
        <w:t>Cows</w:t>
      </w:r>
    </w:p>
    <w:p>
      <w:r>
        <w:t>The same render account for 1 cow coming from the heriot of Walter Catelou. And 1 cow remains.</w:t>
      </w:r>
    </w:p>
    <w:p>
      <w:r>
        <w:br w:type="page"/>
      </w:r>
    </w:p>
    <w:p>
      <w:r>
        <w:t>--- Page 7 ---</w:t>
      </w:r>
    </w:p>
    <w:p>
      <w:r>
        <w:t>Immature steers</w:t>
      </w:r>
    </w:p>
    <w:p>
      <w:r>
        <w:t>The same render account for one immature steer coming from the heriot of J Bulewurth. And sold 1. And none remain.</w:t>
      </w:r>
    </w:p>
    <w:p>
      <w:r>
        <w:t>Pigs</w:t>
      </w:r>
    </w:p>
    <w:p>
      <w:r>
        <w:t>The same render account for 1 pig that remained. And for 14 maturing. Sum 16. Of which sold 10. In murrain 3. And 3 pigs remain. The same render account for 1 boar that remained. And it remains. The same render account for 1 sow maturing. And it remains. The same render account for 13 piglets from issue this year. In tithe 1. In murrain 6. Sum 7. And 6 piglets remain. The same render account for 15 young pigs that remained as piglets in the past year. Of which 14 matured into older pigs as above and 1 into a sow. And none of these remain.</w:t>
      </w:r>
    </w:p>
    <w:p>
      <w:r>
        <w:t>Young peacocks</w:t>
      </w:r>
    </w:p>
    <w:p>
      <w:r>
        <w:t>The same render account for 3 young peacocks that remained from the past year. And 3 young peacocks remain.</w:t>
      </w:r>
    </w:p>
    <w:p>
      <w:r>
        <w:t>Hens</w:t>
      </w:r>
    </w:p>
    <w:p>
      <w:r>
        <w:t>The same render account for 10 hens coming from ‘churchscot’. All were sold.</w:t>
      </w:r>
    </w:p>
    <w:p>
      <w:r>
        <w:rPr>
          <w:b/>
          <w:sz w:val="24"/>
        </w:rPr>
        <w:t>12. c. 29 September 1268 to c. 29 September 1269</w:t>
      </w:r>
    </w:p>
    <w:p>
      <w:r>
        <w:t>Although the manorial centre at Esher continued to be developed in 1268/9, the most notable features of this account relate to other property in Surrey held by the bishopric of Winchester: the bishop’s palace at Southwark, and the bishop’s hall at Kingston-upon-Thames. The palace at Southwark was the bishop’s main residence, and in 1268/9 – perhaps as part of the late-thirteenth century remodelling identified by archaeologists – a new chamber was built there incorporating 79 boards and 20 posts from the woods at Esher. After the trees were felled and sawn at Esher, the boards were taken in a hired boat from Thames Ditton to Kingston, while the posts seem to have been carted to the same destination; both boards and posts were then taken by boat to Southwark, the boat eventually returning to Kingston laden with two casks of wine. The actual details of the building work at Southwark would have been contained in the accounts for that manor. However, expenditure (and income) relating to the bishop’s hall at Kingston was recorded in the Esher accounts from 1253/4 onwards, since the hall and the land that surrounded it was technically part of the manor. Consequently, we are provided with detailed information about the nature of the work undertaken at the hall in 1268/9, a building about which surprisingly little is known. Judging by references in this account, the hall seems to have been oriented north to south, parallel to the River Thames. In 1268/9, an old kitchen was demolished and replaced with a ‘new kitchen, saucery, and larder’, probably at the southern end of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