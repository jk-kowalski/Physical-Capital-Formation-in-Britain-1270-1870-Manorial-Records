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Esher_1298.pdf — OCR output (2026-02-18 10:47)</w:t>
      </w:r>
    </w:p>
    <w:p>
      <w:r>
        <w:t>--- Page 1 ---</w:t>
      </w:r>
    </w:p>
    <w:p>
      <w:r>
        <w:rPr>
          <w:b/>
          <w:sz w:val="24"/>
        </w:rPr>
        <w:t>18. c. 29 September 1298 to c. 29 September 1299</w:t>
      </w:r>
    </w:p>
    <w:p>
      <w:r>
        <w:t>In explaining economic and social change, historians often highlight a range of seemingly autonomous forces: climatic change; population growth and decline; disease; social relations; and commercialisation. As a result, people going about their daily lives sometimes appear disenfranchised as decision-makers, the impact of their actions seemingly of little consequence in the long march of history. Yet decision-making should not be overlooked: after all, people’s responses to the world around them helped to determine the impact of many of the broader factors mentioned above. The Esher account for 1298/9 reveals the outcomes of decision-making in a number of different contexts, most tangibly with regard to the nature of estate management: the decision to focus on residential display is epitomised by the elaborate ditches dug around the fishpond and vineyard, the consumption of home-produced wine, and the planting of further apple and pear trees; agriculturally, meanwhile, the cropped area on the demesne had gradually been reduced from 165½ acres in 1364/5 to just 71½ acres this year, a fall of more than half. More unusually, we can also glimpse the actions of other individuals in this account and observe the outcome of their decisions. For example, there is seemingly a fascinating reference to the famously successful Kingston victualler Edward Lovekyn, who appears to have spotted an opportunity to help the manorial carter out of a tight spot. We are also informed about the death of Richard de Wexford, who managed to buck the trend by increasing the size of his holding over the previous three decades: when it passed to William de Wexford in the following year, it amounted to a messuage and 48 acres of land. Some tenants, including William de Wynteron, clearly kept cattle; others, including the reeve Richard atte Barre, had pigs; yet, unusually, Richard de Wexford seems not to have focused on pastoral husbandry at all, for – despite the size of his landholding – his heriot consisted merely of a surcoat. The account also reveals the less savoury side of human decision-making: John de Heth, for example, assaulted Matilda de Wexford; Richard Pancefot of Horsley was hanged for theft; while 12 of the lord’s men refused to declare a sworn statement about Richard Pancefot’s actions. Without this human context, the tapestry of medieval life would, apart from anything else, be much less vibrant.</w:t>
      </w:r>
    </w:p>
    <w:p>
      <w:r>
        <w:rPr>
          <w:b/>
          <w:sz w:val="24"/>
        </w:rPr>
        <w:t>Rent of assize</w:t>
      </w:r>
    </w:p>
    <w:p>
      <w:r>
        <w:t>Richard atte Barre, reeve, renders account by view of John de Hatefeude for 10s received from rent of assize at the feast of the Invention of the Cross [3 May] and for 109s 10½d received from all rent of assize in the term of Michaelmas. Sum 119s 10½d.</w:t>
      </w:r>
    </w:p>
    <w:p>
      <w:r>
        <w:br w:type="page"/>
      </w:r>
    </w:p>
    <w:p>
      <w:r>
        <w:t>--- Page 2 ---</w:t>
      </w:r>
    </w:p>
    <w:p>
      <w:r>
        <w:rPr>
          <w:b/>
          <w:sz w:val="24"/>
        </w:rPr>
        <w:t>Issue of the manor</w:t>
      </w:r>
    </w:p>
    <w:p>
      <w:r>
        <w:t>And for 6d from pannage called ‘Garsanese’ for 6 pigs of Richard atte Barr this year. From pannage from Esher and from Northwode this year nothing. From summer and winter pasture at Northwode nothing this year because of the lord’s stock. And for 3s from pasture in La Mor sold. And for 6d received from pasture on La Crumbe sold. And for 6d from herbage in the garden sold. From rushes nothing this year. From fruit in the garden at Esher nothing this year. And for 8d from the fishery at Northwode sold. And for 7d received from 7 hens owing from ‘churchscot’ sold. And for 3s received from the hide of 1 ox in murrain sold. And for 2s 2d received from the hide of 1 ox in murrain sold. And for 2s 4d received from the hide of 1 cow in murrain sold. And for 20d from the hide of 1 cow in murrain sold. And for 2s from the woolfells of 8 ewes, 1 hogget in murrain before shearing sold. And for 16d from seven pelts of wethers, six of hoggets after shearing sold. And for 5d from the pelts of 9 lambs in murrain sold. And for 3s 9d from the milk of 2 cows with calves leased, less tithe, the price of a cow 2s. And for 3s 7½d from the milk of 3 cows without calves, less tithe, price of a cow 16d; and the 3 calves of the aforesaid 3 cows remained for the lord’s stock. And for 2s from 1 stray pig sold. And for 18d from the milk of ewes this year. Sum 29s 7d.</w:t>
      </w:r>
    </w:p>
    <w:p>
      <w:r>
        <w:rPr>
          <w:b/>
          <w:sz w:val="24"/>
        </w:rPr>
        <w:t>Stock sold</w:t>
      </w:r>
    </w:p>
    <w:p>
      <w:r>
        <w:t>And for 8s from 1 cart horse sold. And for 6s from 1 old and worn out ox sold. And for 4s from 1 old and worn out cow sold around the feast of St Martin [11 November]. And for 20s from 18 wethers, 2 ewes sold around the same feast. Sum 38s.</w:t>
      </w:r>
    </w:p>
    <w:p>
      <w:r>
        <w:rPr>
          <w:b/>
          <w:sz w:val="24"/>
        </w:rPr>
        <w:t>Heriot</w:t>
      </w:r>
    </w:p>
    <w:p>
      <w:r>
        <w:t>And for 2s 8d from one surcoat owing from the heriot of Richard de Wexford. Sum 2s 8d.</w:t>
      </w:r>
    </w:p>
    <w:p>
      <w:r>
        <w:rPr>
          <w:b/>
          <w:sz w:val="24"/>
        </w:rPr>
        <w:t>Sale of corn</w:t>
      </w:r>
    </w:p>
    <w:p>
      <w:r>
        <w:t>And for 52s 8d from 9 quarters 7 bushels of rye sold, price of a quarter 5s 4d. And for 45s 3d from 22 quarters 5 bushels of oats sold, price of a quarter 2s. Sum £4 17s 11d.</w:t>
      </w:r>
    </w:p>
    <w:p>
      <w:r>
        <w:rPr>
          <w:b/>
          <w:sz w:val="24"/>
        </w:rPr>
        <w:t>From the vineyard</w:t>
      </w:r>
    </w:p>
    <w:p>
      <w:r>
        <w:t>And for 45s from 9 quarters of wine from the vineyard sold, price of a quarter 5s. Sum 45s.</w:t>
      </w:r>
    </w:p>
    <w:p>
      <w:r>
        <w:br w:type="page"/>
      </w:r>
    </w:p>
    <w:p>
      <w:r>
        <w:t>--- Page 3 ---</w:t>
      </w:r>
    </w:p>
    <w:p>
      <w:r>
        <w:rPr>
          <w:b/>
          <w:sz w:val="24"/>
        </w:rPr>
        <w:t>Pleas and perquisites</w:t>
      </w:r>
    </w:p>
    <w:p>
      <w:r>
        <w:t>And for 6d from John atte Heth because he assaulted Matilda de Wexford. And for 6s from 12 of the lord’s men because they refused to declare a sworn statement about a certain Richard Pancefot of Horsley, who was hanged for theft. And for 6d from William West for recovering a certain debt from Gilbert le Forestry. And for 2s from Roger le Meleward for having one cottage that was his father’s. And for 13s 4d from Matilda de Boleworth for having a third part of the land of her father. And for 6s 8d from John atte Barr for having the said Matilda. And for 2s from Richard de Saundon for having one cottage. And for 5s from Gilbert de Wynteror for transgressions done to the lord. And for 20s received from William de Wynteror for transgressions done to the lord. And for 6d from Thomas atte Frith for breaking the assize of ale. And for 3d from Matilda de Wexford for the same. And for 3d from John Derlyng for the same. And for 3[d] from Richard Hamond for the same. And for 3d from Richard atte Strere for the same. And for 3d from Gilbert le Forestyer for the same. And for 3d from Thomas Sewyne for the same. And for 3d from Roger [...] And for 3d from Thomas Lewyne for the same. And for 3d from Margery Selveines for the same. And for 3d from Roger Lewene for the same. And for 4s from the whole [...] And for 4s from the whole tithing for insufficient presentments. And for 3d from John Derlyng for breaking the assize of ale. And for 6d from Richard Hamond for the same. And for 3d from Alice Bromneay for the same. And for 6d from Roger Lewyne for the same. And for 20s from Hugh Wynteror for 1 virgate of land that was William his father’s. And for 6d from Thomas atte Frith for pledging Fulk Turnemeyn. And for 3d from Gilbert le Forestir because he said that the court did not have jurisdiction over the plea between the same Gilbert and Roger Sawyne. And for 3d from Roger le Sopere for transgressions. And for 3d from Thomas Sewyn for transgressions. And for 3d from Thomas le Wyne for transgressions. And for 3d from Robert atte Mor for transgressions. And for 3d from Roger le Fort for the same. And for 3d from Roger Sawyne for the same. Sum £4 10s 9d.</w:t>
      </w:r>
    </w:p>
    <w:p>
      <w:r>
        <w:rPr>
          <w:b/>
          <w:sz w:val="24"/>
        </w:rPr>
        <w:t>Hall of Kingston</w:t>
      </w:r>
    </w:p>
    <w:p>
      <w:r>
        <w:t>And for 12d from the brewers of Kingston. [...].</w:t>
      </w:r>
    </w:p>
    <w:p>
      <w:r>
        <w:rPr>
          <w:b/>
          <w:sz w:val="24"/>
        </w:rPr>
        <w:t>Foreign receipts</w:t>
      </w:r>
    </w:p>
    <w:p>
      <w:r>
        <w:t>And for £15 13s 4d from Lord G, treasurer of Wolvesey, for buying stock and for the vineyard and in buying seedlings at Esher. Sum £15 [...].</w:t>
      </w:r>
    </w:p>
    <w:p>
      <w:r>
        <w:t>&lt;I&gt;Sum of all receipts £35 16s 3½d.&lt;/I&gt;</w:t>
      </w:r>
    </w:p>
    <w:p>
      <w:r>
        <w:rPr>
          <w:b/>
          <w:sz w:val="24"/>
        </w:rPr>
        <w:t>Cost of ploughs</w:t>
      </w:r>
    </w:p>
    <w:p>
      <w:r>
        <w:t>In one plough foot bought with fixing it 3d. In one plough foot bought with fixing it 3d. [...] bought for the plough 4d [...]. In stipend of a smith for repairing the iron-work on the plough for the year 4s 6d this year. In 32 herrings bought for the work</w:t>
      </w:r>
    </w:p>
    <w:p>
      <w:r>
        <w:br w:type="page"/>
      </w:r>
    </w:p>
    <w:p>
      <w:r>
        <w:t>--- Page 4 ---</w:t>
      </w:r>
    </w:p>
    <w:p>
      <w:r>
        <w:t>of 16 harrowers at oats sowing 4d […] two herrings. In stipend […] for the year 6s. Likewise a ploughdriver for the same time 5s. Sum 6s 8½d.</w:t>
      </w:r>
    </w:p>
    <w:p>
      <w:r>
        <w:rPr>
          <w:b/>
          <w:sz w:val="24"/>
        </w:rPr>
        <w:t>Purchase of barley</w:t>
      </w:r>
    </w:p>
    <w:p>
      <w:r>
        <w:t>In 16 quarters 2 bushels of barley bought for […] […] price of a quarter 4s 8d. Sum 75s 10d.</w:t>
      </w:r>
    </w:p>
    <w:p>
      <w:r>
        <w:rPr>
          <w:b/>
          <w:sz w:val="24"/>
        </w:rPr>
        <w:t>Cost of carts</w:t>
      </w:r>
    </w:p>
    <w:p>
      <w:r>
        <w:t>In one pair of wheels bought for the cart 20d. In clouts, nails […]. […] base 8d. In herrings bought for the work of carting manure, spreading 6d. In shoeing 2 horses 16d this year. In 1 cart horse bought 15s […]. […].</w:t>
      </w:r>
    </w:p>
    <w:p>
      <w:r>
        <w:t>[…] bought 6d. In one basket bought for carrying corn 4d. In hemp bought for sacking up wool 3s 6d. In the said wool […]. […].</w:t>
      </w:r>
    </w:p>
    <w:p>
      <w:r>
        <w:rPr>
          <w:b/>
          <w:sz w:val="24"/>
        </w:rPr>
        <w:t>Mending buildings</w:t>
      </w:r>
    </w:p>
    <w:p>
      <w:r>
        <w:t>In 8,000 plain tiles bought for the hall, the chapel, and the chambers of the clerks and squires and the grange 20s, for a thousand […] tiles 1d. In 100 hip tiles bought 2s 1d, for four tiles 1d. In 100 nails bought for the same 3d. In 4,000 pegs bought […]. […] stipend of a tiler for 40 days work 20s, taking for a day 6d. In stipend of one carpenter for mending the great grange of Esher […] 4d. In 600 laths of oak bought for the same 3s 6d, for a hundred 7d. In 3,000 lath nails bought for the same 3s 9d. […]. […] nails bought 3d. In plastering the walls of the said grange by piecework 14d. In stipend of one roofer with one helper roofing the said […] of work 8s 4d, taking for a day 4d. In stipend of one carpenter for mending the walls of the lord bishop’s garderobe for one day 4d. […]. In 24 nails bought 2d. In plastering the walls of the said garderobe by piecework 14d. In […] carpenter for three days […] by piecework for mending the sheephouse at Northwode […]. […]. In stipend of one roofer with […] sheephouse at Northwode […]. […] bishop […]. […] by piecework 9 […]. […] one carpenter for […]. […] 2s. […].</w:t>
      </w:r>
    </w:p>
    <w:p>
      <w:r>
        <w:rPr>
          <w:b/>
          <w:sz w:val="24"/>
        </w:rPr>
        <w:t>Wethers bought</w:t>
      </w:r>
    </w:p>
    <w:p>
      <w:r>
        <w:t>In 83 wethers bought before shearing £8 19s 10d, price of each 2s 2d. Sum £8 19s 10d.</w:t>
      </w:r>
    </w:p>
    <w:p>
      <w:r>
        <w:rPr>
          <w:b/>
          <w:sz w:val="24"/>
        </w:rPr>
        <w:t>Threshing</w:t>
      </w:r>
    </w:p>
    <w:p>
      <w:r>
        <w:t>In threshing 19½ quarters of rye by piecework 3s 4d, for a quarter 2d. In threshing 7½ quarters of barley by piecework 11¼d, for a quarter 1½d. In winnowing 6¾d, for a quarter ¼d. In threshing 41½ quarters of oats by piecework 3s 5½d, for a quarter 1d. In winnowing 5¼d. Sum 8s 7¾d.</w:t>
      </w:r>
    </w:p>
    <w:p>
      <w:r>
        <w:rPr>
          <w:b/>
          <w:sz w:val="24"/>
        </w:rPr>
        <w:t>Mowing meadows</w:t>
      </w:r>
    </w:p>
    <w:p>
      <w:r>
        <w:t>In weeding corn this year nothing. In mowing the meadow called Brodemed by custom: bread from stock and 1 wether with its pelt from the lord’s fold. Likewise in</w:t>
      </w:r>
    </w:p>
    <w:p>
      <w:r>
        <w:br w:type="page"/>
      </w:r>
    </w:p>
    <w:p>
      <w:r>
        <w:t>--- Page 5 ---</w:t>
      </w:r>
    </w:p>
    <w:p>
      <w:r>
        <w:rPr>
          <w:b/>
          <w:sz w:val="24"/>
        </w:rPr>
        <w:t>Cost of harvest</w:t>
      </w:r>
    </w:p>
    <w:p>
      <w:r>
        <w:t>In one dry boon of 23 men who reaped and bound the lord’s corn: bread from stock; in 138 herrings bought 15d, for a hundred 10d, and each had at noon three herrings and at dinner three herrings. In one ale boon of 28 men, who reaped and bound the lord’s corn: bread from stock; in ale bought 2s 10d; in 100 herrings bought for noon 10d; in meat bought 2s 4d; in wastel bread bought for milk pudding 1½d; in milk bought 2d. In cheese for the whole of harvest 12d. In candles 1d. In 29 men hired for one day for three meals in a day at North[wode]: bread from stock; in ale bought 12d; in an accompaniment bought 21d. In their stipend 4s 9d. In expenses of the reeve from the feast of St Peter in Chains [1 August] until the feast of St Michael 2s. Sum 18s 1½d.</w:t>
      </w:r>
    </w:p>
    <w:p>
      <w:r>
        <w:rPr>
          <w:b/>
          <w:sz w:val="24"/>
        </w:rPr>
        <w:t>Cost of ditches</w:t>
      </w:r>
    </w:p>
    <w:p>
      <w:r>
        <w:t>In 1½ furlongs of ditch made from new between Wodelane and the fishpond 50s, for a perch 10d. In 2 furlongs of ditch from new cleaned around the vineyard next to La Wodelane 16s 8d, for a perch 2½d. In 1 furlong and 8 perches of ditch cleaned from La Wodelane up to the garderobe of the servants of the lord bishop 6s, for a perch 1½d. In one enclosing hedge measuring 2 furlongs above the fishpond 6s 8d, for a perch 1d. In 4 furlongs of enclosing hedge 6s 8d, for a perch ½d, from the fishpond around the vineyard up to the gate of the curia. In 5 perches of one earthen wall built against the hall and next to the kitchen 4s 2d, for a perch 10d. Sum £4 10s 2d.</w:t>
      </w:r>
    </w:p>
    <w:p>
      <w:r>
        <w:rPr>
          <w:b/>
          <w:sz w:val="24"/>
        </w:rPr>
        <w:t>Foreign expenses</w:t>
      </w:r>
    </w:p>
    <w:p>
      <w:r>
        <w:t>In one cart hired from E Lovekyn for carting one tun wine cask from Kingston to Esher 3s. Likewise for putting the said tun cask on the cart, for wharfage, and for keeping the tun cask safe for one day and night for lack of a cart 12d. In stipend of one cooper for binding one tun cask at Esher 8d. In expenses of four men carrying the said tun cask of wine from Esher to London 12d. In one net carried from Esher to Farnham 3d. In expenses of the reeve and Lord Richard Capellan, bailiff, towards Winchester and back to fetch money 4s 4d. Sum 10s 3d.</w:t>
      </w:r>
    </w:p>
    <w:p>
      <w:r>
        <w:rPr>
          <w:b/>
          <w:sz w:val="24"/>
        </w:rPr>
        <w:t>Cost of the vineyard</w:t>
      </w:r>
    </w:p>
    <w:p>
      <w:r>
        <w:t>In expenses incurred around digging the vineyard and planting plants 50s. In gathering grapes 3s. In stipend of one viner for the year 5s. In one boy serving him 3s. In seedling trees of pear and apple and vine plants bought 117s 4d. Sum £8 18s 4d.</w:t>
      </w:r>
    </w:p>
    <w:p>
      <w:r>
        <w:rPr>
          <w:b/>
          <w:sz w:val="24"/>
        </w:rPr>
        <w:t>Expenses of the steward</w:t>
      </w:r>
    </w:p>
    <w:p>
      <w:r>
        <w:t>In expenses of the steward for holding courts 10s 11d, by tally. Sum 10s 11d.</w:t>
      </w:r>
    </w:p>
    <w:p>
      <w:r>
        <w:br w:type="page"/>
      </w:r>
    </w:p>
    <w:p>
      <w:r>
        <w:t>--- Page 6 ---</w:t>
      </w:r>
    </w:p>
    <w:p>
      <w:r>
        <w:t>Rent paid</w:t>
      </w:r>
    </w:p>
    <w:p>
      <w:r>
        <w:t>In rent paid for the year at the feast of St Michael to the abbot of Chertsey for the land of Northwode 6s. In two ploughshares bought at the same feast for paying to the same 2s this year. Sum 8s.</w:t>
      </w:r>
    </w:p>
    <w:p>
      <w:r>
        <w:t>Sum of all expenses £37 23¼d.</w:t>
      </w:r>
    </w:p>
    <w:p>
      <w:r>
        <w:t>And thus expenses exceed receipts by 25s 7¾d.</w:t>
      </w:r>
    </w:p>
    <w:p>
      <w:r>
        <w:rPr>
          <w:b/>
          <w:sz w:val="24"/>
        </w:rPr>
        <w:t>Issue of the grange</w:t>
      </w:r>
    </w:p>
    <w:p>
      <w:r>
        <w:t>Rye</w:t>
      </w:r>
    </w:p>
    <w:p>
      <w:r>
        <w:t>And for 19½ quarters 1 bushel of rye from issue of the grange, threshed by piece-work. And for 4 quarters 7 bushels from increment. Sum 24½ quarters. Expended. Of which in seed over 12½ acres at Northwode and over 12 acres at Esher 6 quarters 1 bushel, over an acre 2 bushels. In bread baked for the work of carting manure 1 bushel. In bread baked for the work of harrowing at oats sowing 1 bushel. In bread baked for the work of mowing the meadows 3 bushels. In carting hay to the house 1 bushel. In payment to Alex the viner from the feast of St Michael until the feast of St Michael 6½ quarters, taking for a week 1 bushel. In bread baked for the expenses of harvest, mixed with barley, 1 quarter 2 bushels. Sold 9 quarters 7 bushels. Sum 24½ quarters.</w:t>
      </w:r>
    </w:p>
    <w:p>
      <w:r>
        <w:t>Issue of barley</w:t>
      </w:r>
    </w:p>
    <w:p>
      <w:r>
        <w:t>And for 7½ quarters of barley received from issue of the grange, threshed by piece-work. And for 1 quarter 7 bushels from increment. And for 16 quarters 2 bushels bought. Sum 25 quarters 5 bushels. Of which in seed at Esher ½ quarter. In payment of a ploughman, one ploughdriver for the year 13 quarters, each taking a quarter for eight weeks. In payment of one shepherd for the year 5 quarters 1½ bushels, taking a quarter for nine weeks. In payment of one man guarding the animals at Northwode and mending hedges 4 quarters 2½ bushels, taking a quarter for 12 weeks. In bread baked for the expenses of harvest, mixed with rye, 1 quarter 2 bushels. In payment of the under-viner from the feast of St John the Baptist [24 June] until the feast of St Michael, for 14 weeks, 1 quarter 3 bushels, taking a quarter for 10 weeks. Sum 25 quarters 5 bushels.</w:t>
      </w:r>
    </w:p>
    <w:p>
      <w:r>
        <w:t>Oats</w:t>
      </w:r>
    </w:p>
    <w:p>
      <w:r>
        <w:t>And for 41½ quarters 1 bushel of oats from issue of the grange, threshed by piece-work. And for 10 quarters 3 bushels from increment. And for 3 quarters for sustenance for the oxen by estimation in sheaves. Sum 55 quarters. Of which in seed over 24 acres at Northwode 12 quarters. Likewise over 22 acres at Esher 11 quarters, over an acre 4 bushels. In flour for pottage for the famuli 2½ quarters. In fodder for the horses of the steward 7 bushels, for his visit. In fodder for cart horses 3 quarters. In sustenance for the oxen for the year 3 quarters, by estimation in sheaves. Sold 22 quarters 5 bushels. Sum 55 quarters.</w:t>
      </w:r>
    </w:p>
    <w:p>
      <w:r>
        <w:br w:type="page"/>
      </w:r>
    </w:p>
    <w:p>
      <w:r>
        <w:t>--- Page 7 ---</w:t>
      </w:r>
    </w:p>
    <w:p>
      <w:r>
        <w:rPr>
          <w:b/>
          <w:sz w:val="24"/>
        </w:rPr>
        <w:t>Cart horses</w:t>
      </w:r>
    </w:p>
    <w:p>
      <w:r>
        <w:t>And for 2 cart horses that remained from the past year. And for 1 bought. Of which sold [1] and 2 cart horses remain.</w:t>
      </w:r>
    </w:p>
    <w:p>
      <w:r>
        <w:rPr>
          <w:b/>
          <w:sz w:val="24"/>
        </w:rPr>
        <w:t>Oxen</w:t>
      </w:r>
    </w:p>
    <w:p>
      <w:r>
        <w:t>And for 10 oxen that remained from the past year. And for 1 coming from the heriot of William Wynterore and for 2 that matured. Sum 15. In murrain 2. Sold 1. Sum 3. And 10 oxen remain.</w:t>
      </w:r>
    </w:p>
    <w:p>
      <w:r>
        <w:rPr>
          <w:b/>
          <w:sz w:val="24"/>
        </w:rPr>
        <w:t>Cows</w:t>
      </w:r>
    </w:p>
    <w:p>
      <w:r>
        <w:t>And for 12 cows that remained from the past year. In murrain 2. Sold 1. Sum 3. And 9 cows remain.</w:t>
      </w:r>
    </w:p>
    <w:p>
      <w:r>
        <w:rPr>
          <w:b/>
          <w:sz w:val="24"/>
        </w:rPr>
        <w:t>Steers</w:t>
      </w:r>
    </w:p>
    <w:p>
      <w:r>
        <w:t>And for 2 steers that remained from the past year as immature steers. Of which maturing into oxen 2 and none remain.</w:t>
      </w:r>
    </w:p>
    <w:p>
      <w:r>
        <w:rPr>
          <w:b/>
          <w:sz w:val="24"/>
        </w:rPr>
        <w:t>Immature steers</w:t>
      </w:r>
    </w:p>
    <w:p>
      <w:r>
        <w:t>And for 3 immature steers that remained from the past year as yearlings and 3 immature steers remain.</w:t>
      </w:r>
    </w:p>
    <w:p>
      <w:r>
        <w:rPr>
          <w:b/>
          <w:sz w:val="24"/>
        </w:rPr>
        <w:t>Yearlings</w:t>
      </w:r>
    </w:p>
    <w:p>
      <w:r>
        <w:t>And for 2 yearlings that remained from the past year as calves and they remain.</w:t>
      </w:r>
    </w:p>
    <w:p>
      <w:r>
        <w:rPr>
          <w:b/>
          <w:sz w:val="24"/>
        </w:rPr>
        <w:t>Calves</w:t>
      </w:r>
    </w:p>
    <w:p>
      <w:r>
        <w:t>And for 5 calves from issue of the cows this year, because 4 were barren. Of which sold 2 with lactage and 3 calves remain.</w:t>
      </w:r>
    </w:p>
    <w:p>
      <w:r>
        <w:rPr>
          <w:b/>
          <w:sz w:val="24"/>
        </w:rPr>
        <w:t>Wethers</w:t>
      </w:r>
    </w:p>
    <w:p>
      <w:r>
        <w:t>And for 104 wethers that remained from the past year. And for 25 that matured. And for 83 wethers bought. Sum 212. Of which in murrain after shearing 7. In customary payment to the mowers of the meadow 1, with pelt, from stock. Sold 18 at the feast of St Martin [11 November]. Sum 26. And 186 wethers remain.</w:t>
      </w:r>
    </w:p>
    <w:p>
      <w:r>
        <w:rPr>
          <w:b/>
          <w:sz w:val="24"/>
        </w:rPr>
        <w:t>Ewes</w:t>
      </w:r>
    </w:p>
    <w:p>
      <w:r>
        <w:t>And for 64 ewes that remained and for 10 that matured. Sum 74. Of which in murrain before shearing and before lambing 8. Sold 2 at the feast of St Martin. Sum 10 and 64 ewes remain.</w:t>
      </w:r>
    </w:p>
    <w:p>
      <w:r>
        <w:rPr>
          <w:b/>
          <w:sz w:val="24"/>
        </w:rPr>
        <w:t>Hoggets</w:t>
      </w:r>
    </w:p>
    <w:p>
      <w:r>
        <w:t>And for 42 hoggets and gimmers that remained. Of which maturing into wethers 25. Likewise into ewes 10. In murrain before shearing 1, after shearing 6. Sum 42. And thus none remain there.</w:t>
      </w:r>
    </w:p>
    <w:p>
      <w:r>
        <w:br w:type="page"/>
      </w:r>
    </w:p>
    <w:p>
      <w:r>
        <w:t>--- Page 8 ---</w:t>
      </w:r>
    </w:p>
    <w:p>
      <w:r>
        <w:rPr>
          <w:b/>
          <w:sz w:val="24"/>
        </w:rPr>
        <w:t>Lambs</w:t>
      </w:r>
    </w:p>
    <w:p>
      <w:r>
        <w:t>And for 50 lambs received from issue this year, because 4 were barren. Of which in tithe 4. In murrain at lambing, before weaning, 9. Sum 13 and 37 lambs remain.</w:t>
      </w:r>
    </w:p>
    <w:p>
      <w:r>
        <w:rPr>
          <w:b/>
          <w:sz w:val="24"/>
        </w:rPr>
        <w:t>Fleeces</w:t>
      </w:r>
    </w:p>
    <w:p>
      <w:r>
        <w:t>And for 174 fleeces of wool coming from shearing this year, from the lord’s stock. And for 83 from the fleeces of the wethers that were bought. Sum 257 fleeces. Of which in tithe […], because the wool of the wethers bought before shearing was not tithed. In customary payment of the shepherd 1. Sum 18. And sent to Wolvesey 239 fleeces, which made 1 wey 17 cloves.</w:t>
      </w:r>
    </w:p>
    <w:p>
      <w:r>
        <w:rPr>
          <w:b/>
          <w:sz w:val="24"/>
        </w:rPr>
        <w:t>Fleeces of lambs</w:t>
      </w:r>
    </w:p>
    <w:p>
      <w:r>
        <w:t>And for 37 fleeces of lambs coming from shearing this year, weighing 2 cloves, and sent to Wolvesey with the wool.</w:t>
      </w:r>
    </w:p>
    <w:p>
      <w:r>
        <w:rPr>
          <w:b/>
          <w:sz w:val="24"/>
        </w:rPr>
        <w:t>Hides, pelts</w:t>
      </w:r>
    </w:p>
    <w:p>
      <w:r>
        <w:t>And for 2 hides of oxen that died in murrain. And for 2 hides of cows that died in murrain. And for 7 pelts of wethers, 6 pelts of hoggets in murrain after shearing. And for 8 pelts of ewes and 1 pelt of a hogget that died in murrain before shearing. And for 9 pelts of lambs that died in murrain before weaning. Sum 4 hides, 22 pelts, 9 lambs’ pelts, and all were sold and thus none remain.</w:t>
      </w:r>
    </w:p>
    <w:p>
      <w:r>
        <w:rPr>
          <w:b/>
          <w:sz w:val="24"/>
        </w:rPr>
        <w:t>Swans</w:t>
      </w:r>
    </w:p>
    <w:p>
      <w:r>
        <w:t>And for 12 swans that remained. And for 5 from issue this year. Sum 17. Of which in murrain 1. Sent to Wolvesey for a feast for the lord 2. Sum 3 and 14 swans remain.</w:t>
      </w:r>
    </w:p>
    <w:p>
      <w:r>
        <w:rPr>
          <w:b/>
          <w:sz w:val="24"/>
        </w:rPr>
        <w:t>Peafowl</w:t>
      </w:r>
    </w:p>
    <w:p>
      <w:r>
        <w:t>And for 7 peafowl that remained and for 2 from issue this year. Sum 9 peafowl. Of which in murrain 1 and 8 peafowl remain.</w:t>
      </w:r>
    </w:p>
    <w:p>
      <w:r>
        <w:rPr>
          <w:b/>
          <w:sz w:val="24"/>
        </w:rPr>
        <w:t>Hens</w:t>
      </w:r>
    </w:p>
    <w:p>
      <w:r>
        <w:t>And for 10 hens owing from ‘churchscot’. Of which in aquittance of the reeve 3. Sold 7 and thus none remain.</w:t>
      </w:r>
    </w:p>
    <w:p>
      <w:r>
        <w:rPr>
          <w:b/>
          <w:sz w:val="24"/>
        </w:rPr>
        <w:t>Utensils</w:t>
      </w:r>
    </w:p>
    <w:p>
      <w:r>
        <w:t>And for 1 pitcher with a basin that remained, and they remain.</w:t>
      </w:r>
    </w:p>
    <w:p>
      <w:r>
        <w:rPr>
          <w:b/>
          <w:sz w:val="24"/>
        </w:rPr>
        <w:t>Wine</w:t>
      </w:r>
    </w:p>
    <w:p>
      <w:r>
        <w:t>And for 4 casks and half a pipe of wine that remained from the past year. And all was sent to London by order of the lord bishop. From wine made this year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