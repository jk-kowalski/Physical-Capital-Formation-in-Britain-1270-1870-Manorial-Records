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Esher_1274.pdf — OCR output (2026-02-18 10:25)</w:t>
      </w:r>
    </w:p>
    <w:p>
      <w:r>
        <w:t>--- Page 1 ---</w:t>
      </w:r>
    </w:p>
    <w:p>
      <w:r>
        <w:rPr>
          <w:b/>
          <w:sz w:val="24"/>
        </w:rPr>
        <w:t>13. c. 29 September 1274 to c. 29 September 1275</w:t>
      </w:r>
    </w:p>
    <w:p>
      <w:r>
        <w:t>The account for 1274/5 is exceptionally rich in details about day-to-day life on the manor of Esher. For example, there is a tangible sense of the expansion of tenant land, for rents of assize had increased incrementally from 108s 8d in 1268/9 to 119s 2d this year. This account shows ‘Brunemay’ taking on land; four years earlier, Richard le Fort had created a holding of 14 acres at La Bernett, while Gilbert Molend had carved out 1 acre of encroachment at La More; others followed suit in 1273/4. The holding at La Bernett had ‘ditches on every side’, and this sense of an enclosed landscape was mirrored on demesne holdings; indeed, alder trees were sold from the bank and ditch enclosing a piece of meadow called La Krumbe. This account also tells us a great deal about the type of equipment used on the demesne: ploughs fitted at times with feet, possibly for use in damper winter conditions and on heavier soils, and at other times with wheels, for drier conditions and lighter soils; spades tipped with iron bands; a chest for collecting manure; seed baskets and a brass bowl; hemp to mend the winnowing cloth; and an alms cask. A canvas roof was even made for the table used by the workers at harvest. In addition, some of the responsibilities facing those working on the manor are noted in passing: fines were imposed for ineffective ploughing, not only on the famuli ploughmen but also on the reeve, who presumably didn’t supervise their work properly; the responsibility suddenly shouldered by the reeve in early June when, for two weeks, there was no serjeant; and the requirement to take a letter to Wargrave (Bucks.), to drive fattened oxen to London, and to carry the lord’s equipment to Farnham. We also hear about some of the internal fittings in the bishop’s developing residence, from the dresser in the kitchen, to the slide for lowering casks into the cellar, and the panelling that was fitted above the bishop’s seat and table in the hall. We are even told that less cheese was produced than anticipated since milk was set aside for the bishop for four days during the summer of 1275. Finally, the account casts an oblique light on the abilities and weaknesses of a key figure in its production: the scribe. For, while beautifully written, the account suffers from occasional lapses in scribal concentration.</w:t>
      </w:r>
    </w:p>
    <w:p>
      <w:r>
        <w:rPr>
          <w:b/>
          <w:sz w:val="24"/>
        </w:rPr>
        <w:t>Arrears</w:t>
      </w:r>
    </w:p>
    <w:p>
      <w:r>
        <w:t>William, serjeant, and Richard, reeve, render account for £4 16s ½d of arrears from the past year. And all in payment made to Lord W de Cumb, treasurer of Wolvesey, and they are quit.</w:t>
      </w:r>
    </w:p>
    <w:p>
      <w:r>
        <w:br w:type="page"/>
      </w:r>
    </w:p>
    <w:p>
      <w:r>
        <w:t>--- Page 2 ---</w:t>
      </w:r>
    </w:p>
    <w:p>
      <w:r>
        <w:rPr>
          <w:b/>
          <w:sz w:val="24"/>
        </w:rPr>
        <w:t>Rent</w:t>
      </w:r>
    </w:p>
    <w:p>
      <w:r>
        <w:t>The same render account for 119s 2d from all rent of assize for the year. Sum 119s 2d.</w:t>
      </w:r>
    </w:p>
    <w:p>
      <w:r>
        <w:rPr>
          <w:b/>
          <w:sz w:val="24"/>
        </w:rPr>
        <w:t>Increment of rent</w:t>
      </w:r>
    </w:p>
    <w:p>
      <w:r>
        <w:t>The same render account for 6d from Brunemay. Sum 6d. Sum of all rent with increments 119s 8d.</w:t>
      </w:r>
    </w:p>
    <w:p>
      <w:r>
        <w:rPr>
          <w:b/>
          <w:sz w:val="24"/>
        </w:rPr>
        <w:t>Acquittances</w:t>
      </w:r>
    </w:p>
    <w:p>
      <w:r>
        <w:t>In acquittance of one reeve for the year 4s 4d. Sum 4s 4d.</w:t>
      </w:r>
    </w:p>
    <w:p>
      <w:r>
        <w:rPr>
          <w:b/>
          <w:sz w:val="24"/>
        </w:rPr>
        <w:t>Defects</w:t>
      </w:r>
    </w:p>
    <w:p>
      <w:r>
        <w:t>In defect of a certain house and land pertaining formerly to the church of Esher drawn into demesne 20s. Sum of defects 20s.</w:t>
      </w:r>
    </w:p>
    <w:p>
      <w:r>
        <w:t>Sum of acquittances and defects 24s 4d.</w:t>
      </w:r>
    </w:p>
    <w:p>
      <w:r>
        <w:t>Sum remaining £4 15s 4d.</w:t>
      </w:r>
    </w:p>
    <w:p>
      <w:r>
        <w:rPr>
          <w:b/>
          <w:sz w:val="24"/>
        </w:rPr>
        <w:t>From pannage and pasture and hay</w:t>
      </w:r>
    </w:p>
    <w:p>
      <w:r>
        <w:t>The same render account for 1d from pannage of two men by custom at Esher. And for 12s from pasture sold. And for 8d from the water at Northwode this year. And for 6d from withies of willow sold. And for 10s from hay from William Lobe. Sum 23s 3d.</w:t>
      </w:r>
    </w:p>
    <w:p>
      <w:r>
        <w:rPr>
          <w:b/>
          <w:sz w:val="24"/>
        </w:rPr>
        <w:t>From wood sold</w:t>
      </w:r>
    </w:p>
    <w:p>
      <w:r>
        <w:t>The same render account for 3s 6d from alder sold next to the ditch in La Krumbe. And for 3s from old wood sold at Northwode. And for 25s from 3,000 faggots sold, price of a thousand 8s 4d. Sum 31s 6d.</w:t>
      </w:r>
    </w:p>
    <w:p>
      <w:r>
        <w:rPr>
          <w:b/>
          <w:sz w:val="24"/>
        </w:rPr>
        <w:t>From cheese and wool sold</w:t>
      </w:r>
    </w:p>
    <w:p>
      <w:r>
        <w:t>The same render account for 26s 9d from 3½ weys of summer cheese sold, price of a wey 10s 6d. And for 6s from cheese of aftermath sold in parcels. And for 15d from butter sold. And for 26s 8d from ½ wey and 3 pounds of coarse wool sold. And for 2s from lambs’ wool sold. Sum 72s 8d.</w:t>
      </w:r>
    </w:p>
    <w:p>
      <w:r>
        <w:rPr>
          <w:b/>
          <w:sz w:val="24"/>
        </w:rPr>
        <w:t>From stock sold</w:t>
      </w:r>
    </w:p>
    <w:p>
      <w:r>
        <w:t>The same render account for 11s from 1 old ox sold because it was worn out. And for 12s from 2 cows sold because of the same before calving. And for 2s 6d from 2 calves sold. And for 3s 1½d from 3 calves sold. And for 10s from 5 pigs sold. And for 3s 3d from the carcass of 1 cow sold, in murrain before calving. And for 15¾d from the hide of the same sold. And for 10d from 10 hens owing from ‘churchscot’ sold. And for 11s 4½d from 18 old wethers and 3 live ewes sold wholesale before lambing and shearing. And for 13s 5½d from 52 pelts of wethers, seven pelts of ewes, and two pelts of hoggets, and two pelts of lambs after weaning, in murrain before shearing</w:t>
      </w:r>
    </w:p>
    <w:p>
      <w:r>
        <w:br w:type="page"/>
      </w:r>
    </w:p>
    <w:p>
      <w:r>
        <w:t>--- Page 3 ---</w:t>
      </w:r>
    </w:p>
    <w:p>
      <w:r>
        <w:t>sold \wholesale/. And for 3d from four pelts of wethers, three pelts of ewes, and two pelts of hoggets in murrain soon after shearing sold, because they were of poor quality. Likewise for 14 pelts of lambs from issue in murrain before weaning sold 6d, because they were of poor quality. Sum 69s 7¼d.</w:t>
      </w:r>
    </w:p>
    <w:p>
      <w:r>
        <w:rPr>
          <w:b/>
          <w:sz w:val="24"/>
        </w:rPr>
        <w:t>Corn sold</w:t>
      </w:r>
    </w:p>
    <w:p>
      <w:r>
        <w:rPr>
          <w:b/>
          <w:sz w:val="24"/>
        </w:rPr>
        <w:t>Rye</w:t>
      </w:r>
    </w:p>
    <w:p>
      <w:r>
        <w:t>The same render account for 114s from 14 quarters 2 bushels of rye sold, price of a quarter 8[s]. And for 25s 8d from 3½ quarters of rye sold, price of a quarter 7s 4d. And for 24s from 4 quarters of rye sold, price of a quarter 6s. And for 3s 3d from ½ quarter of rye sold. And for 3s 4s 7d from 6 bushels sold. Likewise from 4 quarters of rye sold 24s 8d, price of a quarter 6s 2d. And from 8 quarters 2 bushels of rye sold 49s 6d, price of a quarter 6s. Sum of money £12 5s 8d. Sum of quarters 35 quarters 3 2 bushels.</w:t>
      </w:r>
    </w:p>
    <w:p>
      <w:r>
        <w:rPr>
          <w:b/>
          <w:sz w:val="24"/>
        </w:rPr>
        <w:t>Oats</w:t>
      </w:r>
    </w:p>
    <w:p>
      <w:r>
        <w:t>The same render account for 4s 2d from 2½ quarters of oats sold, price of a quarter 20d. And for 32s from 16 quarters of oats sold, price of a quarter 2s. And for 10s from 5 quarters sold price of a quarter \for the same price/. And for 4s 8d from 2 quarters sold, price of a quarter 2s 4d. And for 6½d from 2 bushels of oats sold. And [for] 6s 6d from 3 quarters 2 bushels sold, price of a quarter 2s. And from 3½ quarters sold 8s 2d, price of a quarter 2s 4d. And for 9d from 3 bushels of oats sold. Sum 66s 9½d. Sum of quarters 32 quarters 7 bushels.</w:t>
      </w:r>
    </w:p>
    <w:p>
      <w:r>
        <w:rPr>
          <w:b/>
          <w:sz w:val="24"/>
        </w:rPr>
        <w:t>Beans and vetches</w:t>
      </w:r>
    </w:p>
    <w:p>
      <w:r>
        <w:t>The same render account for 3s 4d from 5½ bushels of beans sold in parcels. And for 20d from ½ quarter of vetch sold. Sum 5s. Sum of all corn sold £15 18s 5½d.</w:t>
      </w:r>
    </w:p>
    <w:p>
      <w:r>
        <w:rPr>
          <w:b/>
          <w:sz w:val="24"/>
        </w:rPr>
        <w:t>From fines and perquisites</w:t>
      </w:r>
    </w:p>
    <w:p>
      <w:r>
        <w:t>The same render account for 8s from two tithings of Esher. And for 4s from amercement of the things for concealments. And for 4s from Roger le Fort for a fine for certain land. And for 3s from the same for transgressions. And for 2s from the same for abandoning that which he had previously received as an heir. And for 4s from Richard le Fort for a fine for certain land. And for 3s from the same for transgressions. And for 6d from Gilbert de Wynterore for the same. And for 6d from William Hereberd for the same. And for 12d from Walter de Molend and Legarda with their dung cart for the same. And for 6d from Richard de Boleworthe for the same. And for 6d from Isabell de la Hoke for the same. And for 6d from the lord’s ploughmen for four parcels of lord’s land less well ploughed. And for 6d from Richard the reeve for the same. Sum 32s.</w:t>
      </w:r>
    </w:p>
    <w:p>
      <w:r>
        <w:rPr>
          <w:b/>
          <w:sz w:val="24"/>
        </w:rPr>
        <w:t>From the hall of Kingston</w:t>
      </w:r>
    </w:p>
    <w:p>
      <w:r>
        <w:t>The same render account for 13s 4d received from the hall at Kingston this year. And for 2s from tenants of the bishop there for breaking the assize of ale. Sum 15s 4d.</w:t>
      </w:r>
    </w:p>
    <w:p>
      <w:r>
        <w:br w:type="page"/>
      </w:r>
    </w:p>
    <w:p>
      <w:r>
        <w:t>--- Page 4 ---</w:t>
      </w:r>
    </w:p>
    <w:p>
      <w:r>
        <w:t>Sum of all receipts £32 17s 1¾d.</w:t>
      </w:r>
    </w:p>
    <w:p>
      <w:r>
        <w:rPr>
          <w:b/>
          <w:sz w:val="24"/>
        </w:rPr>
        <w:t>Cost of ploughs</w:t>
      </w:r>
    </w:p>
    <w:p>
      <w:r>
        <w:t>In iron and steel bought for the year for the plough 2s 2d. In stipend of a smith for the year 2s 2d. In one pair of wheels bought for the plough 4½d. In two plough feet bought 5½d. In making two ploughs and one chest for removing manure by piece-work 6d. In making two halters from hair ½d. In one seed basket bought 2d. In shoeing 1 affer for the year 4½d. In forage bought for sustaining the oxen 12d. In ploughing bought for 12 acres of land 3s. In stipend of a ploughman and plough-driver for the year 11s. Sum 21s 3d.</w:t>
      </w:r>
    </w:p>
    <w:p>
      <w:r>
        <w:rPr>
          <w:b/>
          <w:sz w:val="24"/>
        </w:rPr>
        <w:t>Corn bought</w:t>
      </w:r>
    </w:p>
    <w:p>
      <w:r>
        <w:t>In 3 quarters of barley bought for sowing 15s 11d, price of a quarter 5s 4d, one penny from the sum of the said total omitted. Likewise in ½ quarter of barley bought for the same 2s 6d, price of a bushel 7½d. Likewise in 1 quarter of barley bought for the same 5s 4d. In ½ quarter of barley bought for payment of the famuli 2s. Likewise in 1 quarter of barley bought for the same 3s 8d. Likewise in 6 bushels of barley bought for the same 3s. Likewise in 3½ quarters of barley bought for the same around the feast of the Birth of St John [24 June] 17s 6d, price of a quarter 5s. Likewise in 3 quarters 7 bushels of barley bought for the same in harvest 12s 11d, price of a quarter 3s 4d. Sum of money 62s 10d. Sum of quarters 14 quarters 1 bushel.</w:t>
      </w:r>
    </w:p>
    <w:p>
      <w:r>
        <w:rPr>
          <w:b/>
          <w:sz w:val="24"/>
        </w:rPr>
        <w:t>Oats and vetch bought</w:t>
      </w:r>
    </w:p>
    <w:p>
      <w:r>
        <w:t>In 3 bushels of oats bought for sowing 9¾d. In 1 quarter 2 bushels bought for the use of Lord G la Grue on two occasions 2s 3½d. In 2 bushels of vetches bought for sowing 13d. Sum 4s 2¼d.</w:t>
      </w:r>
    </w:p>
    <w:p>
      <w:r>
        <w:rPr>
          <w:b/>
          <w:sz w:val="24"/>
        </w:rPr>
        <w:t>Cost of carts</w:t>
      </w:r>
    </w:p>
    <w:p>
      <w:r>
        <w:t>In one pair of wheels for the cart 20d. Likewise in one pair of wheels for the wagon 2s 2¼d. In clouts and nails for the cart and the wagon for the year 12d. In grease for the same 3½d. In one rope bought 2½d. In a saddle base 3½d. In stipend of one carpenter for four days to make one new cart body and one new wagon body by piecework 14d, namely for a day 3½d. In two ropes bought around harvest time 10d. In two other ropes bought 8d. In one pair of traces 3d. In shoeing two cart horses this year 12½d. In 100 herrings as an accompaniment for removing manure 6d, and bread from stock. Sum 10s 1¼d.</w:t>
      </w:r>
    </w:p>
    <w:p>
      <w:r>
        <w:rPr>
          <w:b/>
          <w:sz w:val="24"/>
        </w:rPr>
        <w:t>Small expenses</w:t>
      </w:r>
    </w:p>
    <w:p>
      <w:r>
        <w:t>In ½ quarter of salt bought for the expenses of the house 22d. In one sack bought 4½d. In two swivels bought for ropes ½d. In one lock mended 1d. In two spades with iron for them bought 3¼d. In a sieve bought and another repaired 2d. In one brass bowl bought 22d. In one lock bought for the grange of Northwode 2½d. In</w:t>
      </w:r>
    </w:p>
    <w:p>
      <w:r>
        <w:br w:type="page"/>
      </w:r>
    </w:p>
    <w:p>
      <w:r>
        <w:t>--- Page 5 ---</w:t>
      </w:r>
    </w:p>
    <w:p>
      <w:r>
        <w:t>one mortar bought 4d. In making one dresser in the kitchen and a wooden puleyn in the storeroom for 6½ days 6½d. And the carpenter was at the lord's table during his presence at Esher. In small boards bought for panelling above the seat and table of the bishop in the hall 7d. In stipend of a carpenter for doing the same work for three days by piecework 9d. In nails for the same 2½d. Likewise for currying the hide of one horse in murrain 6d. In making 26 perches of ditch next to Utwod 2s 2d. In a hedge enclosing a claypit 6d. In a hedge enclosing La Krumbe by piecework 3s. In making 3,000 faggots by piecework 8s 9[d], namely for a thousand 2s 11d. In little vegetable plants bought and in planting the same 3½d. In 2 ells of hemp bought for augmenting the great linen cloth for winnowing corn 4½d. In tithe for 1 calf ½d. In tithe for 6 lambs 3d. In plastering walls 6d. Sum 23s 7¼d.</w:t>
      </w:r>
    </w:p>
    <w:p>
      <w:r>
        <w:rPr>
          <w:b/>
          <w:sz w:val="24"/>
        </w:rPr>
        <w:t>Mending buildings</w:t>
      </w:r>
    </w:p>
    <w:p>
      <w:r>
        <w:t>In 500 tiles bought for mending the hall 21d. Likewise in 500 tiles bought for mending the said hall and other buildings in the curia 15d. In 2½ quarters of lime bought for the same and the other buildings 18d. In stipend of one tiler and his boy on the hall by piecework 16d. Likewise in stipend of the same tiler for mending the knights' chamber and the saucery in places by piecework 17d. Likewise in roofing the garde- robe in places 6d. In roofing the grange and the saucery stable in places on one side 12½d. In nails bought to mend the walls ½d. In mending the manger and the walls by piecework 5½d. In making one new oxshed by piecework, with nails, laths, boards, and all costs, 11s. In stipend of one roofer with his boy for eight days working on the grange, stable, and oxshed by piecework 2s 8d, namely for a day 3d. Likewise in stipend of the same for one day on the grange of Northwode by piecework 4d. Sum 23s 3½d.</w:t>
      </w:r>
    </w:p>
    <w:p>
      <w:r>
        <w:rPr>
          <w:b/>
          <w:sz w:val="24"/>
        </w:rPr>
        <w:t>Stock bought</w:t>
      </w:r>
    </w:p>
    <w:p>
      <w:r>
        <w:t>In 1 horse bought 18s. In 2 oxen bought 19s. In 4 cows bought without calves after calving 38s 8d, price of each 9s 8d. Sum 75s 8d.</w:t>
      </w:r>
    </w:p>
    <w:p>
      <w:r>
        <w:rPr>
          <w:b/>
          <w:sz w:val="24"/>
        </w:rPr>
        <w:t>Cost of dairy</w:t>
      </w:r>
    </w:p>
    <w:p>
      <w:r>
        <w:t>In 2 bushels of salt bought for the dairy 10d. In one bowl bought 1d. In one bucket hooped and an alms cask mended 1d. In a small earthen pot and pitcher bought 3½d. In a press bought 1d. In hemp and linen cloth bought 5½d. In expenses of seven customary tenants washing and shearing the sheep 3½d. In shearing the lambs 2d. In 10 hurdles bought for the sheep fold 12½d. In stipend of the dairymaid for the year 2s. In stipend of the shepherd and the cowherd for the year 8s. Sum [...].</w:t>
      </w:r>
    </w:p>
    <w:p>
      <w:r>
        <w:rPr>
          <w:b/>
          <w:sz w:val="24"/>
        </w:rPr>
        <w:t>Weeding and mowing</w:t>
      </w:r>
    </w:p>
    <w:p>
      <w:r>
        <w:t>In weeding the corn on occasions 8d. In mowing La Brodemed besides customary works 12d. Likewise in mowing Hullymed and the dean's meadow 11d. In mowing</w:t>
      </w:r>
    </w:p>
    <w:p>
      <w:r>
        <w:br w:type="page"/>
      </w:r>
    </w:p>
    <w:p>
      <w:r>
        <w:t>--- Page 6 ---</w:t>
      </w:r>
    </w:p>
    <w:p>
      <w:r>
        <w:rPr>
          <w:b/>
          <w:sz w:val="24"/>
        </w:rPr>
        <w:t>Threshing and winnowing</w:t>
      </w:r>
    </w:p>
    <w:p>
      <w:r>
        <w:t>In threshing 3½ quarters of wheat by piecework 7d, namely for a quarter 2d. In threshing 46 quarters 7 bushels of rye by piecework 7s 9¾d, namely for a quarter 2d. In 5 quarters 6 bushels of barley by piecework 8¾d, namely for a quarter 1½d. In threshing 61 quarters 2 bushels of oats by piecework 5s 1¾d, namely for a quarter 1d. In threshing 6 bushels of beans by piecework 1½d. In threshing ½ quarter of vetches by piecework 1d. In winnowing 50 quarters of this corn by piecework 12½d, namely for 4 quarters 1d. And the rest was winnowed by the dairymaid. Sum 15s 5¾d.</w:t>
      </w:r>
    </w:p>
    <w:p>
      <w:r>
        <w:rPr>
          <w:b/>
          <w:sz w:val="24"/>
        </w:rPr>
        <w:t>Cost of harvest</w:t>
      </w:r>
    </w:p>
    <w:p>
      <w:r>
        <w:t>In hemp bought in preparation for harvest for roofing the table 13d. In expenses […] meat, fish, and herrings bought for five harvest boonworks of 22 men who reaped 9 acres of maslin, 21 acres of rye, 9 acres of barley, 43 acres of oats, ½ acre of beans, and 1 acre of vetches at Esher 12s 2d. Likewise in reaping 15 acres of rye, 30 acres of oats at Northwode 9s 5½d. In expenses of the reeve for the whole of harvest 2s. In bread for milk pudding 1½d. Sum 24s 10d.</w:t>
      </w:r>
    </w:p>
    <w:p>
      <w:r>
        <w:rPr>
          <w:b/>
          <w:sz w:val="24"/>
        </w:rPr>
        <w:t>Expenses of the serjeant</w:t>
      </w:r>
    </w:p>
    <w:p>
      <w:r>
        <w:t>In expenses of the serjeant between the feast of St Michael and the feast of St Augustine [26 May], namely for 34 weeks 7s 1d, in ale and an accompaniment. Likewise in expenses of another serjeant from the Saturday next after the feast of St Barnabas the Apostle [11 June] until the feast of Michaelmas namely for 15 weeks 13s 1½d, namely for a week 10½d. Sum 20s 2½d.</w:t>
      </w:r>
    </w:p>
    <w:p>
      <w:r>
        <w:rPr>
          <w:b/>
          <w:sz w:val="24"/>
        </w:rPr>
        <w:t>Expenses of the steward</w:t>
      </w:r>
    </w:p>
    <w:p>
      <w:r>
        <w:t>In expenses of Lord G la Grue for two visits 3s 1d. Sum  ++  3s 1d.</w:t>
      </w:r>
    </w:p>
    <w:p>
      <w:r>
        <w:rPr>
          <w:b/>
          <w:sz w:val="24"/>
        </w:rPr>
        <w:t>Foreign expenses</w:t>
      </w:r>
    </w:p>
    <w:p>
      <w:r>
        <w:t>In expenses of Bartholomew de la Forde for one visit 12d. Likewise in expenses of William de Overton \and/ John, clerk, in Easter week, for the people in negotiation with the lord bishop 3s. In one writ carried to Wargrave by the steward 3d. In one man with his horse hired to carry the equipment of the lord bishop from Esher to Farnham 3d. In driving fattened oxen and wethers of the lord bishop from Esher to London 3½d. Sum 4s 9½d.</w:t>
      </w:r>
    </w:p>
    <w:p>
      <w:r>
        <w:br w:type="page"/>
      </w:r>
    </w:p>
    <w:p>
      <w:r>
        <w:t>--- Page 7 ---</w:t>
      </w:r>
    </w:p>
    <w:p>
      <w:r>
        <w:rPr>
          <w:b/>
          <w:sz w:val="24"/>
        </w:rPr>
        <w:t>Cost of the hall of Kingston</w:t>
      </w:r>
    </w:p>
    <w:p>
      <w:r>
        <w:t>In 5,500 tiles bought for roofing the hall of Kingston 14s. In corner and crest tiles 5,500 tiles bought in quarters of lime bought 5s 6d. In sand and carriage of the same bought 3¾d. In 11 quarters of lime bought 5s 6d. In sand and carriage of the same 11d. In carriage of the tiles 8d. In wooden pegs bought for the tiles 5d. In 350 laths bought 2s ¾d. In 3,300 lath nails 2s 2¼d. In the carpentry for the said hall by piecework 12s. In carriage of the timber from Esher to Kingston for the said hall 3d. In work 12s. In carriage of the timber from Esher to Kingston for the said hall 3d. In stipend of a tiler for the said hall by piecework 13s 3½d. Sum 51s 7¾d.</w:t>
      </w:r>
    </w:p>
    <w:p>
      <w:r>
        <w:rPr>
          <w:b/>
          <w:sz w:val="24"/>
        </w:rPr>
        <w:t>Payment of rent</w:t>
      </w:r>
    </w:p>
    <w:p>
      <w:r>
        <w:t>In rent of assize paid to the abbot of Chertsey for the land of Northwode for the year 6s. Likewise in two ploughshares for rent of assize paid to the same for the same land for the year 12d. In ½ pound of pepper for rent of assize paid to Robert de Brigeford for land that is called Sirichescroft for the year 6d. Sum 7s 6d.</w:t>
      </w:r>
    </w:p>
    <w:p>
      <w:r>
        <w:t>Sum of all expenses and payments of rent £18 7s 5¼d.</w:t>
      </w:r>
    </w:p>
    <w:p>
      <w:r>
        <w:rPr>
          <w:b/>
          <w:sz w:val="24"/>
        </w:rPr>
        <w:t>Payments</w:t>
      </w:r>
    </w:p>
    <w:p>
      <w:r>
        <w:t>In payment to Lord W de Cumb, treasurer of Wolvesey, £8.</w:t>
      </w:r>
    </w:p>
    <w:p>
      <w:r>
        <w:t>Sum of all expenses and payments £26 7s 5¼d. And he owes net £6 9s 8½d.</w:t>
      </w:r>
    </w:p>
    <w:p>
      <w:r>
        <w:rPr>
          <w:b/>
          <w:sz w:val="24"/>
        </w:rPr>
        <w:t>Supplies</w:t>
      </w:r>
    </w:p>
    <w:p>
      <w:r>
        <w:t>In hay paid to the farrier of the lord bishop for his visit, namely for 21 nights, and the archdeacon serving the same, and Master Robert Piscor by order of the lord bishop £4 4s. Likewise in expenses of Master Andrew le Convers after the departure of the lord bishop in Lent 18d.</w:t>
      </w:r>
    </w:p>
    <w:p>
      <w:r>
        <w:rPr>
          <w:b/>
          <w:sz w:val="24"/>
        </w:rPr>
        <w:t>Issue of the grange</w:t>
      </w:r>
    </w:p>
    <w:p>
      <w:r>
        <w:rPr>
          <w:b/>
          <w:sz w:val="24"/>
        </w:rPr>
        <w:t>Wheat</w:t>
      </w:r>
    </w:p>
    <w:p>
      <w:r>
        <w:t>The same render account for 3 quarters of wheat threshed by piecework. And for 7 bushels from increment. Sum 4 quarters 3 bushels. Of which in seed 1 quarter. Likewise in sowing between rye to make maslin 6 bushels. To mixed corn for payment of the famuli as within 2 quarters and 2¼ bushels of curallum. In fattening pigs 3 bushels of curallum. And none remains.</w:t>
      </w:r>
    </w:p>
    <w:p>
      <w:r>
        <w:rPr>
          <w:b/>
          <w:sz w:val="24"/>
        </w:rPr>
        <w:t>Rye</w:t>
      </w:r>
    </w:p>
    <w:p>
      <w:r>
        <w:t>The same render account for 46 quarters 7 bushels of rye from the total issue of the grange. And for 11 quarters 6 bushels from increment. Sum 58 quarters 5 bushels. Of which [in seed for] 36 acres 9 quarters. Likewise in sowing between wheat as above ½ quarter. Sold as above 35 quarters 2 bushels. In payment of William, serjeant, from the feast of St Michael to the feast of St Augustine [26 May], namely for 34 weeks 4 quarters 2 bushels, because he took a quarter for eight weeks. To mixed</w:t>
      </w:r>
    </w:p>
    <w:p>
      <w:r>
        <w:br w:type="page"/>
      </w:r>
    </w:p>
    <w:p>
      <w:r>
        <w:t>--- Page 8 ---</w:t>
      </w:r>
    </w:p>
    <w:p>
      <w:r>
        <w:rPr>
          <w:b/>
          <w:sz w:val="24"/>
        </w:rPr>
        <w:t>Barley</w:t>
      </w:r>
    </w:p>
    <w:p>
      <w:r>
        <w:t>The same render account for 5 quarters 6 bushels of barley from the total issue of the grange. And for 1 quarter 3 bushels from increment. And for 14 quarters 1 bushel bought. Sum 21 quarters 2 bushels. Of which in seed for 9 acres 4½ quarters. To mixed corn for payment of the famuli 16 quarters 6 bushels. And none remains.</w:t>
      </w:r>
    </w:p>
    <w:p>
      <w:r>
        <w:rPr>
          <w:b/>
          <w:sz w:val="24"/>
        </w:rPr>
        <w:t>Oats</w:t>
      </w:r>
    </w:p>
    <w:p>
      <w:r>
        <w:t>The same render account for 61 quarters 2 bushels of oats from the total issue of the grange. And for 15 quarters 2 bushels from increment. And for 1 quarter 5 bushels bought. And for 3 quarters 2 bushels in sheaves. Sum 81 quarters 3 bushels. Of which in seed for 73 acres 36 quarters 4½ bushels. Sold as above 32 quarters 7 bushels. In flour made for the year 3 quarters. In fodder for the cart horses and affers from the feast of St Michael until the feast of St Dunstan [19 May] 2 quarters 2½ bushels. In fodder for the horses of the serjeant for the said time 1½ quarters. In fodder for the horses of the other serjeant from the feast of St John the Baptist [24 June] until the feast of St Michael ½ quarter. In fodder for the horse of Lord G la Grue, steward, for two visits 1 quarter 2 bushels. In fodder for Bartholomew de la Forde 1 bushel. In fodder for the oxen by estimation in sheaves 3 quarters 2 bushels. And none remains.</w:t>
      </w:r>
    </w:p>
    <w:p>
      <w:r>
        <w:rPr>
          <w:b/>
          <w:sz w:val="24"/>
        </w:rPr>
        <w:t>Beans</w:t>
      </w:r>
    </w:p>
    <w:p>
      <w:r>
        <w:t>The same render account for 6 bushels from the total issue of the grange. And for 1½ bushels from increment. Sum 7½ bushels. Of which in seed 2 bushels. Sold as above 5½ bushels. And none remains.</w:t>
      </w:r>
    </w:p>
    <w:p>
      <w:r>
        <w:rPr>
          <w:b/>
          <w:sz w:val="24"/>
        </w:rPr>
        <w:t>Vetches</w:t>
      </w:r>
    </w:p>
    <w:p>
      <w:r>
        <w:t>The same render account for ½ quarter of vetches from the total issue of the grange. And for 1 bushel from increment. Sum 7 bushels. And for 2 bushels bought. Sum 7 bushels. Of which in seed 2 bushels. Sold as above ½ quarter. In sustaining the piglets in winter 1 bushel. And none remains.</w:t>
      </w:r>
    </w:p>
    <w:p>
      <w:r>
        <w:rPr>
          <w:b/>
          <w:sz w:val="24"/>
        </w:rPr>
        <w:t>Mixed corn for payment of the famuli</w:t>
      </w:r>
    </w:p>
    <w:p>
      <w:r>
        <w:t>From wheat 2 quarters 2 bushels. From rye 6 quarters 1 bushel. From barley 16 quarters 6 bushels. Sum 25 quarters 1 bushel. Of which in payment of a ploughman and ploughdriver for the year 13 quarters, each of whom took a quarter for eight weeks. In payment of a shepherd for the year 4 quarters 6 bushels, and he took a quarter for 11 weeks. In payment of a cowherd from the Circumcision of the Lord [1 January] until the feast of St Michael, namely for 38 weeks and five days 3½ quarters, and he took a quarter for 11 weeks. In payment of a certain maid for the term before Christmas 5 bushels. In payment of a dairymaid from Easter Day</w:t>
      </w:r>
    </w:p>
    <w:p>
      <w:r>
        <w:br w:type="page"/>
      </w:r>
    </w:p>
    <w:p>
      <w:r>
        <w:t>--- Page 9 ---</w:t>
      </w:r>
    </w:p>
    <w:p>
      <w:r>
        <w:rPr>
          <w:b/>
          <w:sz w:val="24"/>
        </w:rPr>
        <w:t>Stock</w:t>
      </w:r>
    </w:p>
    <w:p>
      <w:r>
        <w:rPr>
          <w:b/>
          <w:sz w:val="24"/>
        </w:rPr>
        <w:t>Cart horses</w:t>
      </w:r>
    </w:p>
    <w:p>
      <w:r>
        <w:t>The same render account for 2 cart horses that remained from the past year. And for 1 cart horse bought. Sum + 3. Of which in murrain 1. Sum 1. And 2 cart horses remain.</w:t>
      </w:r>
    </w:p>
    <w:p>
      <w:r>
        <w:rPr>
          <w:b/>
          <w:sz w:val="24"/>
        </w:rPr>
        <w:t>Affers</w:t>
      </w:r>
    </w:p>
    <w:p>
      <w:r>
        <w:t>The same render account for 1 affer that remained from the past year. Sum 1. And 1 remains.</w:t>
      </w:r>
    </w:p>
    <w:p>
      <w:r>
        <w:rPr>
          <w:b/>
          <w:sz w:val="24"/>
        </w:rPr>
        <w:t>Oxen</w:t>
      </w:r>
    </w:p>
    <w:p>
      <w:r>
        <w:t>The same render account for 9 oxen that remained from the past year. And for 1 maturing. And from purchase 2. Sum 12. Of which sold as above 1. Sum 1. And 11 oxen remain.</w:t>
      </w:r>
    </w:p>
    <w:p>
      <w:r>
        <w:rPr>
          <w:b/>
          <w:sz w:val="24"/>
        </w:rPr>
        <w:t>Cows</w:t>
      </w:r>
    </w:p>
    <w:p>
      <w:r>
        <w:t>The same render account for 19 cows that remained from the past year. And for 1 maturing. From purchase 4. And from the heriot of Richard Walerand 1. Sum 25. Of which sold as above before calving 2. In murrain before calving 1. Sum 3. And 22 cows remain.</w:t>
      </w:r>
    </w:p>
    <w:p>
      <w:r>
        <w:rPr>
          <w:b/>
          <w:sz w:val="24"/>
        </w:rPr>
        <w:t>Steers</w:t>
      </w:r>
    </w:p>
    <w:p>
      <w:r>
        <w:t>The same render account for 2 steers that remained in the past year as young cattle. Maturing into an ox 1. Maturing into a cow 1. And none remain.</w:t>
      </w:r>
    </w:p>
    <w:p>
      <w:r>
        <w:rPr>
          <w:b/>
          <w:sz w:val="24"/>
        </w:rPr>
        <w:t>Immature steers</w:t>
      </w:r>
    </w:p>
    <w:p>
      <w:r>
        <w:t>The same render account for 3 immature steers that remained in the past year as yearlings. And they remain, all female.</w:t>
      </w:r>
    </w:p>
    <w:p>
      <w:r>
        <w:rPr>
          <w:b/>
          <w:sz w:val="24"/>
        </w:rPr>
        <w:t>Yearlings</w:t>
      </w:r>
    </w:p>
    <w:p>
      <w:r>
        <w:t>The same render account for 4 yearlings that remained in the past year as calves. Sum 4, of which 2 are male.</w:t>
      </w:r>
    </w:p>
    <w:p>
      <w:r>
        <w:rPr>
          <w:b/>
          <w:sz w:val="24"/>
        </w:rPr>
        <w:t>Calves</w:t>
      </w:r>
    </w:p>
    <w:p>
      <w:r>
        <w:t>The same render account for 11 calves from the issue of cows, not more because 2 cows were sold before calving, 1 [died] in murrain before calving, and 5 were barren. Sum 11 calves. Of which in tithe 1. Sold as above 5. Sum 6. And 5 remain, of which 3 are male and 2 female.</w:t>
      </w:r>
    </w:p>
    <w:p>
      <w:r>
        <w:br w:type="page"/>
      </w:r>
    </w:p>
    <w:p>
      <w:r>
        <w:t>--- Page 10 ---</w:t>
      </w:r>
    </w:p>
    <w:p>
      <w:r>
        <w:rPr>
          <w:b/>
          <w:sz w:val="24"/>
        </w:rPr>
        <w:t>Wethers</w:t>
      </w:r>
    </w:p>
    <w:p>
      <w:r>
        <w:t>The same render account for 120 wethers that remained from the past year. And for 11 maturing. Sum 131. Of which sold before shearing18. In murrain before shearing 52. In murrain after shearing 4. In ‘medsepe’ + after shearing 1, with its pelt, by custom. Sum 75. And 56 wethers remain.</w:t>
      </w:r>
    </w:p>
    <w:p>
      <w:r>
        <w:rPr>
          <w:b/>
          <w:sz w:val="24"/>
        </w:rPr>
        <w:t>Rams</w:t>
      </w:r>
    </w:p>
    <w:p>
      <w:r>
        <w:t>The same render account for 2 rams that remained from the past year. Sum 2. And 2 remain.</w:t>
      </w:r>
    </w:p>
    <w:p>
      <w:r>
        <w:rPr>
          <w:b/>
          <w:sz w:val="24"/>
        </w:rPr>
        <w:t>Ewes</w:t>
      </w:r>
    </w:p>
    <w:p>
      <w:r>
        <w:t>The same render account for 50 ewes that remained from the past year. And for 10 maturing. Sum 60. Of which sold before lambing 3. In murrain before lambing and shearing 4. Likewise in murrain between lambing and shearing 3. In murrain after shearing 3. Sum 13. And 47 ewes remain.</w:t>
      </w:r>
    </w:p>
    <w:p>
      <w:r>
        <w:rPr>
          <w:b/>
          <w:sz w:val="24"/>
        </w:rPr>
        <w:t>Hoggets</w:t>
      </w:r>
    </w:p>
    <w:p>
      <w:r>
        <w:t>The same render account for 25 hoggets that remained from the past year. Sum 25. Of which maturing into wethers 11. Likewise into ewes 10. In murrain before shearing 2. Likewise after shearing 2. And none remain.</w:t>
      </w:r>
    </w:p>
    <w:p>
      <w:r>
        <w:rPr>
          <w:b/>
          <w:sz w:val="24"/>
        </w:rPr>
        <w:t>Lambs</w:t>
      </w:r>
    </w:p>
    <w:p>
      <w:r>
        <w:t>The same render account for 43 lambs from issue of the ewes, not more because 7 ewes were sold and in murrain before lambing. Sum 43 lambs. Of which in murrain before weaning 15 and 14 were sold. Likewise in tithe 2. In murrain after weaning 2. Sum 33. And 10 lambs remain.</w:t>
      </w:r>
    </w:p>
    <w:p>
      <w:r>
        <w:rPr>
          <w:b/>
          <w:sz w:val="24"/>
        </w:rPr>
        <w:t>Fleeces</w:t>
      </w:r>
    </w:p>
    <w:p>
      <w:r>
        <w:t>The same render account for 115 fleeces of coarse wool. Sum 115. Of which in tithe 11. Sold as above 104 fleeces which made ½ wey and 3 pounds. Sum 115 fleeces. And none remain.</w:t>
      </w:r>
    </w:p>
    <w:p>
      <w:r>
        <w:t>From pelts shown as above.</w:t>
      </w:r>
    </w:p>
    <w:p>
      <w:r>
        <w:rPr>
          <w:b/>
          <w:sz w:val="24"/>
        </w:rPr>
        <w:t>Dairy</w:t>
      </w:r>
    </w:p>
    <w:p>
      <w:r>
        <w:t>The same render account for 35 cheeses made in winter from accumulated milk. Sum 35. And all were sold.</w:t>
      </w:r>
    </w:p>
    <w:p>
      <w:r>
        <w:rPr>
          <w:b/>
          <w:sz w:val="24"/>
        </w:rPr>
        <w:t>Summer cheese</w:t>
      </w:r>
    </w:p>
    <w:p>
      <w:r>
        <w:t>The same render account for 8 cheeses made from the Monday next before the feast of St Mark the Evangelist [22 April] until the day of St John Before the Latin Gate [6 May], namely 1 cheese every second day, also the day of account. And for 141 cheeses made from the aforesaid day of St John until the feast of St</w:t>
      </w:r>
    </w:p>
    <w:p>
      <w:r>
        <w:br w:type="page"/>
      </w:r>
    </w:p>
    <w:p>
      <w:r>
        <w:t>--- Page 11 ---</w:t>
      </w:r>
    </w:p>
    <w:p>
      <w:r>
        <w:t>Michael, each day 1 cheese, namely for 146 days, not more because the lord bishop had the milk of four days in the summer and the milk of one day was for the great boon in harvest. Sum 149 cheeses. Of which in tithe 14. In mowing the meadows by custom 1. In customary payment of the dairymaid 1. In expenses of the harvest boon 11. Sold as above 122, which made 3½ weys. Sum 149 cheeses. And none remain.</w:t>
      </w:r>
    </w:p>
    <w:p>
      <w:r>
        <w:rPr>
          <w:b/>
          <w:sz w:val="24"/>
        </w:rPr>
        <w:t>Sows</w:t>
      </w:r>
    </w:p>
    <w:p>
      <w:r>
        <w:t>The same render account for 2 sows that remained from the past year. Sum 2. And 2 sows remain.</w:t>
      </w:r>
    </w:p>
    <w:p>
      <w:r>
        <w:rPr>
          <w:b/>
          <w:sz w:val="24"/>
        </w:rPr>
        <w:t>Young pigs</w:t>
      </w:r>
    </w:p>
    <w:p>
      <w:r>
        <w:t>The same render account for 12 young pigs that remained from the past year. Sum 12. Sold 5. In murrain at Esher 1 and at Northwode 1. Sum 7. And 5 remain.</w:t>
      </w:r>
    </w:p>
    <w:p>
      <w:r>
        <w:rPr>
          <w:b/>
          <w:sz w:val="24"/>
        </w:rPr>
        <w:t>Piglets</w:t>
      </w:r>
    </w:p>
    <w:p>
      <w:r>
        <w:t>The same render account for 14 piglets from issue, because 1 sow was barren. Sum 14. Of which in murrain before weaning 4. In tithe 1. Sum 5. And 9 remain.</w:t>
      </w:r>
    </w:p>
    <w:p>
      <w:r>
        <w:rPr>
          <w:b/>
          <w:sz w:val="24"/>
        </w:rPr>
        <w:t>Hens</w:t>
      </w:r>
    </w:p>
    <w:p>
      <w:r>
        <w:t>The same render account for 10 hens owing from ‘churchscot’. Sum 10. All sold as above.</w:t>
      </w:r>
    </w:p>
    <w:p>
      <w:r>
        <w:rPr>
          <w:b/>
          <w:sz w:val="24"/>
        </w:rPr>
        <w:t>Faggots</w:t>
      </w:r>
    </w:p>
    <w:p>
      <w:r>
        <w:t>The same render account for 3,000 faggots made this year. And all were sold as above.</w:t>
      </w:r>
    </w:p>
    <w:p>
      <w:r>
        <w:rPr>
          <w:b/>
          <w:sz w:val="24"/>
        </w:rPr>
        <w:t>14. c. 29 September 1276 to c. 29 September 1277</w:t>
      </w:r>
    </w:p>
    <w:p>
      <w:r>
        <w:t>The account for 1276/7 conveys both the challenges and the opportunities faced by the bishop of Winchester at Esher in the late thirteenth century. These are sometimes expressed in incidental details about direct demesne cultivation: the need to treat and bleed a cart horse’s foot, on one hand; on the other, the commercial forces that encouraged demesne officials to drive oxen and pigs to market in London. Challenges and opportunities manifested themselves in more substantial ways, too. Sheep scab is mentioned in the accounts for the first time; in fact, it has been argued that it became particularly virulent in England during the mid-1270s. This highly contagious disease is caused by mites that burrow into a sheep’s skin, bringing irritation, restlessness, and the development of open wounds; in turn, the likelihood of contracting a fatal secondary infection is vastly increased. In the medieval and modern eras alike, copperas (&lt;i&gt;Ferrous sulphate&lt;/i&gt;) was among the ointments used to counteract scab; although sulphur was purchased at Esher in 1276/7 for the ‘&lt;i&gt;schabiosa&lt;/i&gt;’ sheep, 45 per cent of the flock died. For the time being, estate managers persisted with sheep farming at Esher, immediately buying 600 new wethers at a cost of £40. The opportunities that Esher presented to the bishop are most clearly reflected in the continued expenditure on the exploitation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