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Esher_1257.pdf — OCR output (2026-02-18 10:08)</w:t>
      </w:r>
    </w:p>
    <w:p>
      <w:r>
        <w:t>--- Page 1 ---</w:t>
      </w:r>
    </w:p>
    <w:p>
      <w:r>
        <w:rPr>
          <w:b/>
          <w:sz w:val="24"/>
        </w:rPr>
        <w:t>8. c. 29 September 1257 to c. 29 September 1258</w:t>
      </w:r>
    </w:p>
    <w:p>
      <w:r>
        <w:t>Although badly torn, this account provides fascinating glimpses of the manor of Esher in a number of contexts, ranging from the lives and concerns of the peasantry to the decisions made by those running the manorial demesne, to examples of the manor in wider economic, political, and environmental settings. It was a momentous year for the unfree tenant Walter de Wexford: he had taken over as reeve in September 1257, a post he was to retain (in all but one documented year) until September 1273; his daughter was to be married; and he bought a parcel of former demesne land ‘to make a messuage’. Although we cannot be certain, it seems likely that this new messuage was intended for the newlyweds; notably, as former demesne land, they would have held it freely. Walter’s first year as reeve was challenging for a number of reasons, not least because there seems to have been a concerted labour strike, with a number of unfree peasants withholding their ploughing services and withdrawing from the lord’s work before the appointed hour; it is perhaps for this reason that, later in the agricultural year, customary harvest workers were, for the first time, provided with milk pudding as well as the usual savoury foodstuffs. The reeve, in conjunction with other manorial and estate officials, also made a number of significant decisions over the course of the year: most notably, the size of the sheep flock was increased by several hundred, bringing in more money from sales of wool and cheese, but also boosting the fertility of the relatively poor soils that had been cultivated by the demesne for the past ten years. The sheep were purchased at a fair, plausibly one granted just a few years earlier at Hinton Charterhouse (Somerset). Not all of these sheep were destined for the fields of Esher, for 400 (along with 4 oxen) were sent to Ham; as other entries in the account indicate, they may well have been intended as a gift for Henry III. The year 1258 was a calamitous one for the king, a group of barons forcing him to accept a different style of government, but it was to prove disastrous for many peasants as well. The Esher account notes in passing that ‘summer time was a rainy period’; in fact, this was ‘a year without a summer’ and crop yields appear to have been devastated. It is currently believed that these weather conditions were the result of a dust veil thrown out by the eruption of an Indonesian volcano.</w:t>
      </w:r>
    </w:p>
    <w:p>
      <w:r>
        <w:br w:type="page"/>
      </w:r>
    </w:p>
    <w:p>
      <w:r>
        <w:t>--- Page 2 ---</w:t>
      </w:r>
    </w:p>
    <w:p>
      <w:r>
        <w:t>Rent of assize</w:t>
      </w:r>
    </w:p>
    <w:p>
      <w:r>
        <w:t>Richard, the bailiff, and Walter, the reeve, render account for 105s 7d from all rent of assize in the said manor for the year. And for 12d from new rent received from Walter de Mol. Sum with increment 106s 7d.</w:t>
      </w:r>
    </w:p>
    <w:p>
      <w:r>
        <w:t>Acquitances</w:t>
      </w:r>
    </w:p>
    <w:p>
      <w:r>
        <w:t>In acquittance of Walter the reeve for the year 4s 4d. Sum of acquittances 4s 4d.</w:t>
      </w:r>
    </w:p>
    <w:p>
      <w:r>
        <w:t>Defects</w:t>
      </w:r>
    </w:p>
    <w:p>
      <w:r>
        <w:t>In defect of a certain house and land pertaining formerly to the church of Esher drawn into demesne by Lord W, the bishop, for the year 20s. Sum of defects 20s.</w:t>
      </w:r>
    </w:p>
    <w:p>
      <w:r>
        <w:t>Sum of acquittances and defects 24s 4d.</w:t>
      </w:r>
    </w:p>
    <w:p>
      <w:r>
        <w:t>Sum remaining £4 2s 3d.</w:t>
      </w:r>
    </w:p>
    <w:p>
      <w:r>
        <w:t>Ploughshare</w:t>
      </w:r>
    </w:p>
    <w:p>
      <w:r>
        <w:t>The same render account for one ploughshare owing from the rent of Walter de Muleese for 2 acres of land. In expenses of ploughs one ploughshare, and none remains.</w:t>
      </w:r>
    </w:p>
    <w:p>
      <w:r>
        <w:t>Issue of the manor</w:t>
      </w:r>
    </w:p>
    <w:p>
      <w:r>
        <w:t>The same render account for ½d received from pannage of 1 piglet at the feast of St Martin [11 November]. And for 3s from 1 foal sold. And for 7s from 1 ox sold. And for 5s from 1 cow sold. And for 25s 3d from 20 cloves of coarse wool coming from 108 wethers that remained at the audit. And for £9 18s 1d from 6 weys 10 cloves of coarse wool sold, which came from 800 wethers bought this year, as shown within. And for 2s from 16 cheeses made in winter which made 1 quarter of a hundredweight of cheese sold. And for 20s 3d from 2 weys 7 cloves of cheese sold. And for 15d from butter sold. And for 12d from the hide of 1 ox that died in murrain sold, the carcass of which was of no value. And for 3d from the hides of 1 calf, a heifer, and a yearling sold at the audit that died in murrain, the carcasses of which were of no value. And for 5½d from 1 weak calf of the present year sold. And for 3d from the hides of 2 calves now yearlings that died in murrain sold. And for 12½d from the pelts of 1 ewe and 6 wethers in murrain before shearing sold. And for 4d from the pelts of 10 wethers in murrain after shearing sold. And for 5s from the offal of 21 pigs sold. And for 12d from lard sold. And for 26s 8d from 20 bacons sold. And for 16s 9d from hay sold to the lord in various parcels at his coming. And for 16d from one cart of hay sold. And for 9d from three tails of peacocks sold. And for 7d from 7 hens from ‘churchscot’ sold. And for 20d from stubble sold. Sum £15 18s 11½d.</w:t>
      </w:r>
    </w:p>
    <w:p>
      <w:r>
        <w:br w:type="page"/>
      </w:r>
    </w:p>
    <w:p>
      <w:r>
        <w:t>--- Page 3 ---</w:t>
      </w:r>
    </w:p>
    <w:p>
      <w:r>
        <w:rPr>
          <w:b/>
          <w:sz w:val="24"/>
        </w:rPr>
        <w:t>Rye sold</w:t>
      </w:r>
    </w:p>
    <w:p>
      <w:r>
        <w:t>The same render account for 6s from 1 quarter of rye sold. And for 3s 4d from ½ quarter sold. And for 1 quarter sold. And for 16d from 2 bushels of mixed corn sold.</w:t>
      </w:r>
    </w:p>
    <w:p>
      <w:r>
        <w:rPr>
          <w:b/>
          <w:sz w:val="24"/>
        </w:rPr>
        <w:t>Oats sold</w:t>
      </w:r>
    </w:p>
    <w:p>
      <w:r>
        <w:t>The same render account for 19½d from 6 bushels of oats sold. And for 44s from 22 quarters of oats sold.</w:t>
      </w:r>
    </w:p>
    <w:p>
      <w:r>
        <w:rPr>
          <w:b/>
          <w:sz w:val="24"/>
        </w:rPr>
        <w:t>Beans sold</w:t>
      </w:r>
    </w:p>
    <w:p>
      <w:r>
        <w:t>The same render account for 3s 9½d from 5 bushels of beans sold.</w:t>
      </w:r>
    </w:p>
    <w:p>
      <w:r>
        <w:rPr>
          <w:b/>
          <w:sz w:val="24"/>
        </w:rPr>
        <w:t>Peas sold</w:t>
      </w:r>
    </w:p>
    <w:p>
      <w:r>
        <w:t>The same render account for 4s 2d from 6 bushels of peas sold. Sum of all corn sold 72s 3d.</w:t>
      </w:r>
    </w:p>
    <w:p>
      <w:r>
        <w:rPr>
          <w:b/>
          <w:sz w:val="24"/>
        </w:rPr>
        <w:t>Perquisites</w:t>
      </w:r>
    </w:p>
    <w:p>
      <w:r>
        <w:t>The same render account for 8s from the whole tithing for exactions relaxed at the tourn of St Martin and at Hockday. And for 26s 8d from John Everard for entry into certain land. And for 6d from Cecil de la Barre for his pigs trespassing in the lord’s warren. And for 12d from Richard de Wynterhore for default of his ploughing service. And for 6d from Richard Walerand for the same. And for 6d from Alice de Hecch for the same. And for 6d from Richard de Wynterore because he withdrew from the lord’s work before the appointed hour. And for 6d from Richard Walerand for the same. And for 6d from John de Bosco for the same. And for 6d from Robert de Barr for the same. And for 6d from William le Forest for the same. And for 6d from William Derling for the same. And for 6d from William de Wexford for the same. And for 6d from Richard de Buleworthe for transgression with a pig. And for 13s 4d from Thomas Walerand for his manumission. And for 6d from Matilda de Mora for transgressing in the pasture. And for 12d from Walter the reeve for the marriage of his daughter. And for 6d from Alfgar de Coveham for transgressions. And for 13d from Walter de Wexford, reeve, for a certain piece of the lord’s demesne land at Claiburgg for making a messuage. And for 6d from Richard Walerand for transgressions on a certain ditch. And for 18d from the maintenance of 3 steers from Sandon, impounded, for the payment of a debt that was owed. Sum of perquisites 59s 6d.</w:t>
      </w:r>
    </w:p>
    <w:p>
      <w:r>
        <w:rPr>
          <w:b/>
          <w:sz w:val="24"/>
        </w:rPr>
        <w:t>Faggots sold</w:t>
      </w:r>
    </w:p>
    <w:p>
      <w:r>
        <w:t>The same render account for 58s 4d from 10,000 faggots sold, 100 for 7d. Sum 58s 4d.</w:t>
      </w:r>
    </w:p>
    <w:p>
      <w:r>
        <w:t>Sum of all receipts £29 11s 3½d.</w:t>
      </w:r>
    </w:p>
    <w:p>
      <w:r>
        <w:br w:type="page"/>
      </w:r>
    </w:p>
    <w:p>
      <w:r>
        <w:t>--- Page 4 ---</w:t>
      </w:r>
    </w:p>
    <w:p>
      <w:r>
        <w:t>The same render account for 20s received from the hall of Kingston, leased for the year. Sum 20s.</w:t>
      </w:r>
    </w:p>
    <w:p>
      <w:r>
        <w:t>[...] The same render account for 2s 6d from John Merd, from Matthew Toly, Nicholas Duket, Matilda Cooperatric, Adam Sacrist for breaking the assize of ale. Sum of perquisites of Kingston 2s 6d. Sum of all receipts from Kingston 22s 6d.</w:t>
      </w:r>
    </w:p>
    <w:p>
      <w:r>
        <w:t>[...] The same render account for £48 6s 8d received from the reeve of Taunton for buying wethers by order of the lord elect and by his writ as within. Sum £48 6s 8d.</w:t>
      </w:r>
    </w:p>
    <w:p>
      <w:r>
        <w:t>Sum of all receipts from Esher, from Kingston, and from the chamberlain £79 5½d.</w:t>
      </w:r>
    </w:p>
    <w:p>
      <w:r>
        <w:t>[...] In iron and steel bought for the ironwork of one plough for the year and one plough for 15 weeks for the summer corn 2s 10d. In stipend of a smith for the same ironwork for the year 2s 10d. In three plough feet bought for the ploughs 11d. In shoeing 2 affers ploughing for the year and 2 cart horses 16d. In stipend of one ploughman for the year 6s. In stipend of one driver of the oxen for the year 5s. In stipend of one harrower for 15 weeks for the summer corn 4½d. In stipend of one cowherd for the year 3s 6d. In 1 quarter \2/ bushels of wheat bought for seed 8s 6d. In 23 quarters 3 bushels of barley bought for seed and for payment of the said famuli £6 4s 8d. Sum £7 15s 11½d.</w:t>
      </w:r>
    </w:p>
    <w:p>
      <w:r>
        <w:t>[...] In iron clouts for the carts and for the wagon for the year with nails 9d. In one saddle base for the cart 1¾d. In pig fat for the same 5d. In white-tawed leather to repair the harness 3½d. In stipend of one carter for the year 6s. In one wheel for a barrow 1½d. Sum 7s 8½d.</w:t>
      </w:r>
    </w:p>
    <w:p>
      <w:r>
        <w:t>[...] 1½ quarters of salt bought for salting 21 pigs for the larder, for salting 3 weys 6 cloves of cheese, and for pottage for the famuli for the year 4s 9½d. In a small earthen pot and a bowl 6½d. In a linen cloth 4¾d. In one bucket 4½d. In stipend [...] dairymaid for three terms of the year 3s 6d. Sum 9s 6¾d.</w:t>
      </w:r>
    </w:p>
    <w:p>
      <w:r>
        <w:t>[...] hurdles made by piecework for the lord’s fold 17d. In stipend of one shepherd in Esher for the year 3s 6d. In stipend of one shepherd in Northwode from the day of the Invention of the Cross [3 May] until the feast of St Michael 2s. In 800 wethers</w:t>
      </w:r>
    </w:p>
    <w:p>
      <w:r>
        <w:br w:type="page"/>
      </w:r>
    </w:p>
    <w:p>
      <w:r>
        <w:t>--- Page 5 ---</w:t>
      </w:r>
    </w:p>
    <w:p>
      <w:r>
        <w:t>bought at the Fair of […] and, in respect of which, £48 6s 8d, with all expenses. In shearing sheep above customary works 3s ½d. Sum £48 16s 7½d.</w:t>
      </w:r>
    </w:p>
    <w:p>
      <w:r>
        <w:t>[...]</w:t>
      </w:r>
    </w:p>
    <w:p>
      <w:r>
        <w:t>[...] reroofing the oxshed 7½d. In tiles and crests for the hall and the chambers of the lord, the knights, and the clerks, the bakehouse, and the kitchen 2s 4d. In 4 bushels of lime for the same 5½d. In stipend of one tiler and his man for three days 21½d. In hedges […] at Crumbe between the lord’s land and the land of Richard Buleworth 3d. In 200 herrings bought for the customary payment of the men of the manor carrying manure 13d. In 50 herrings bought for their customary payment, harrowing the lord’s land, 3½d. In one basket bought 3d. […] bought and another mended 1½d. In one cloth bought for winnowing 8d. In mending the gate approaching the hall 6d. In leeks to plant 3d. In small vegetable plants bought 2¾d. In planting beans 5½d. In tithe for 3 calves […]. […] key for the bakehouse 1d. In weeding the corn at Esher and at Northwode besides the work of the famuli 2s 3d. In mowing the meadow at La Crumb 8d. In mowing the meadow in the wood 12d. In mowing the meadow outside the wood 2d. In pitching this three […]. […] mowing at Northwode 2s. In turning and pitching this hay 8d. In making 13,000 faggots by piecework 37s 11d. In stipend of one boy 134 harrowing in winter 4d. In stipend of one boy harrowing at the time of […]. In two sacks bought for wool 2s ½d. In 50 herrings bought for carrying hay 4d. Sum 57s 6¼d.</w:t>
      </w:r>
    </w:p>
    <w:p>
      <w:r>
        <w:t>[...]</w:t>
      </w:r>
    </w:p>
    <w:p>
      <w:r>
        <w:t>[...] and by three tallies 15s 3½d 9½d. In payment of the serjeant for the year 60s 10d.</w:t>
      </w:r>
    </w:p>
    <w:p>
      <w:r>
        <w:t>[...]</w:t>
      </w:r>
    </w:p>
    <w:p>
      <w:r>
        <w:t>[...] hayward of Esher 3s 5d. In meat bought for one ale boon 2s 6d. In 4 sester of ale for the same 4s 4d. In bread for milk pudding 2d. In white candles 6d.</w:t>
      </w:r>
    </w:p>
    <w:p>
      <w:r>
        <w:rPr>
          <w:b/>
          <w:sz w:val="24"/>
        </w:rPr>
        <w:t>Northwode</w:t>
      </w:r>
    </w:p>
    <w:p>
      <w:r>
        <w:t>In stipend of the hayward in […]. […] second day 20 men, third day 18 men, fourth day 17 men, fifth day 7 men, who reaped 2 acres of wheat, 11 acres of rye, 40 acres of oats, and ½ acre of beans. And for one day […] 15 acres of oats because summer time was a rainy period. Stipend of all is 7s 3d. In 400 herrings for the work of the same 21d. In stipend of one hayward who was both hayward in Esher and in Northwode […]. […] In stipend of one famulus in Northwode guarding buildings, yearlings pasturing in the marsh, and the corn from Easter [24 March] until the feast of Michaelmas 2s 6d. Sum 25s 11d.</w:t>
      </w:r>
    </w:p>
    <w:p>
      <w:r>
        <w:t>[...]</w:t>
      </w:r>
    </w:p>
    <w:p>
      <w:r>
        <w:t>[...] And to the same for two ploughshares for rent for the same land 12d. In ½ pound of pepper to Hugh de Briggeford for rent for certain land that was called</w:t>
      </w:r>
    </w:p>
    <w:p>
      <w:r>
        <w:br w:type="page"/>
      </w:r>
    </w:p>
    <w:p>
      <w:r>
        <w:t>--- Page 6 ---</w:t>
      </w:r>
    </w:p>
    <w:p>
      <w:r>
        <w:t>Serichescrofte 4¾d. In [...] passing along the Thames 6d and \paid/ to the kitchen of the lord king. Sum 7s 10¾d.</w:t>
      </w:r>
    </w:p>
    <w:p>
      <w:r>
        <w:t>[...] In threshing 48 quarters of oats, by 8 bushels, 3s. In threshing 3 quarters 2 bushels of beans and 1 quarter 3 bushels of peas 6¾d. Sum 8s 7¾d.</w:t>
      </w:r>
    </w:p>
    <w:p>
      <w:r>
        <w:t>[...] 60s 10d. In robes for the same in summer because he did not have a livery allowance 13s 4d. Sum £4 10s ½d.</w:t>
      </w:r>
    </w:p>
    <w:p>
      <w:r>
        <w:t>&lt;i&gt;Sum of all expenses £66 19s 10¾d.&lt;/i&gt;</w:t>
      </w:r>
    </w:p>
    <w:p>
      <w:r>
        <w:t>[...] wardrobe of the lord by his writ [...].</w:t>
      </w:r>
    </w:p>
    <w:p>
      <w:r>
        <w:t>[...] Of which in seed 1 quarter 2 bushels over 5 acres of land. And it equals.</w:t>
      </w:r>
    </w:p>
    <w:p>
      <w:r>
        <w:t>[...] from total issue with increment of the granary. Of which in seed over 48½ acres of land by the perch 12 quarters 2 bushels. In bread made for customary payment to the men of the manor [...]. In expenses for harvest boonworks 3 quarters. Sold as above [...] 2 bushels. And none remains.</w:t>
      </w:r>
    </w:p>
    <w:p>
      <w:r>
        <w:t>[...] issue of barley with increment of the granary. And for 23 quarters 2 bushels of barley bought as above. And from new grain 4 quarters 2 bushels. Sum 47 [...]. [...] ploughman and for one carter for the year 19½ quarters, and they take a quarter for eight weeks. In payment of one shepherd and one cowherd, one dairymaid for the year 15½ quarters and [...]. [...] 7 quarters 5½ bushels, and they take a quarter for 10 weeks from Easter [24 March] until the feast of St Michael. In payment of one shepherd at Northwode from the feast of the Invention of the Cross [3 May] [...]. Sum 47½ quarters 3 bushels.</w:t>
      </w:r>
    </w:p>
    <w:p>
      <w:r>
        <w:t>[...] 3 bushels from the total issue of oats with increment of the granary, above 8 bushels threshed by piecework by the &lt;i&gt;famuli&lt;/i&gt; of the household. Sum 74 quarters 3 bushels. Of which in seed [...]. [...] In flour made for pottage for the &lt;i&gt;famuli&lt;/i&gt; 2 quarters. In fodder for the horses of Lord G \steward/ [...]. [...].</w:t>
      </w:r>
    </w:p>
    <w:p>
      <w:r>
        <w:t>[...] quarters and 1 bushel. Of which in seed over 2 [acres] of land 1 quarter. In sustenance for pigs [...]. [...].</w:t>
      </w:r>
    </w:p>
    <w:p>
      <w:r>
        <w:br w:type="page"/>
      </w:r>
    </w:p>
    <w:p>
      <w:r>
        <w:t>--- Page 7 ---</w:t>
      </w:r>
    </w:p>
    <w:p>
      <w:r>
        <w:rPr>
          <w:b/>
          <w:sz w:val="24"/>
        </w:rPr>
        <w:t>Foals</w:t>
      </w:r>
    </w:p>
    <w:p>
      <w:r>
        <w:t>The same render account for 1 foal that remained from the past year. Sold as above 1 foal.</w:t>
      </w:r>
    </w:p>
    <w:p>
      <w:r>
        <w:rPr>
          <w:b/>
          <w:sz w:val="24"/>
        </w:rPr>
        <w:t>Oxen</w:t>
      </w:r>
    </w:p>
    <w:p>
      <w:r>
        <w:t>The same render account for 16 oxen that remained from the past year. And for 1 maturing from a steer. Sum 17. Of which sold 1. In murrain 1. And the reeve Richard oversaw the hide. In payment to Ham 4. And 11 oxen remain.</w:t>
      </w:r>
    </w:p>
    <w:p>
      <w:r>
        <w:rPr>
          <w:b/>
          <w:sz w:val="24"/>
        </w:rPr>
        <w:t>Cows</w:t>
      </w:r>
    </w:p>
    <w:p>
      <w:r>
        <w:t>The same render account for 19 cows that remained from the past year. And for 4 maturing. Sum 23. Of which sold 1. In murrain 1. And 21 remain.</w:t>
      </w:r>
    </w:p>
    <w:p>
      <w:r>
        <w:rPr>
          <w:b/>
          <w:sz w:val="24"/>
        </w:rPr>
        <w:t>Bull</w:t>
      </w:r>
    </w:p>
    <w:p>
      <w:r>
        <w:t>The same render account for 1 bull that remained from the past year. And 1 bull remains.</w:t>
      </w:r>
    </w:p>
    <w:p>
      <w:r>
        <w:rPr>
          <w:b/>
          <w:sz w:val="24"/>
        </w:rPr>
        <w:t>Steer</w:t>
      </w:r>
    </w:p>
    <w:p>
      <w:r>
        <w:t>The same render account for 1 steer that remained as an immature steer in the past year. Of which 1 matured into an ox. And none remain.</w:t>
      </w:r>
    </w:p>
    <w:p>
      <w:r>
        <w:rPr>
          <w:b/>
          <w:sz w:val="24"/>
        </w:rPr>
        <w:t>Heifers</w:t>
      </w:r>
    </w:p>
    <w:p>
      <w:r>
        <w:t>The same render account for 4 heifers steers that remained as immature steers in the past year. Of which 4 matured into cows. And none remain.</w:t>
      </w:r>
    </w:p>
    <w:p>
      <w:r>
        <w:rPr>
          <w:b/>
          <w:sz w:val="24"/>
        </w:rPr>
        <w:t>Immature steer</w:t>
      </w:r>
    </w:p>
    <w:p>
      <w:r>
        <w:t>The same render account for 1 immature steer that remained as a yearling in the past year. And 1 immature steer remains.</w:t>
      </w:r>
    </w:p>
    <w:p>
      <w:r>
        <w:rPr>
          <w:b/>
          <w:sz w:val="24"/>
        </w:rPr>
        <w:t>Yearling cattle</w:t>
      </w:r>
    </w:p>
    <w:p>
      <w:r>
        <w:t>The same render account for 8 yearlings that remained in the past year as calves. Sum 8. Of which in murrain 2. And 6 female yearlings remain.</w:t>
      </w:r>
    </w:p>
    <w:p>
      <w:r>
        <w:rPr>
          <w:b/>
          <w:sz w:val="24"/>
        </w:rPr>
        <w:t>Calves</w:t>
      </w:r>
    </w:p>
    <w:p>
      <w:r>
        <w:t>The same render account for 15 calves issuing from the cows this year, because 6 were barren. Sum 15. Of which in murrain tithe 1. Sold 1 as above. And 13 calves remain.</w:t>
      </w:r>
    </w:p>
    <w:p>
      <w:r>
        <w:br w:type="page"/>
      </w:r>
    </w:p>
    <w:p>
      <w:r>
        <w:t>--- Page 8 ---</w:t>
      </w:r>
    </w:p>
    <w:p>
      <w:r>
        <w:rPr>
          <w:b/>
          <w:sz w:val="24"/>
        </w:rPr>
        <w:t>Ewes</w:t>
      </w:r>
    </w:p>
    <w:p>
      <w:r>
        <w:t>The same render account for 6 ewes that remained in the past year. Sum 6. Of which in murrain before lambing and shearing 1. And 5 ewes remain.</w:t>
      </w:r>
    </w:p>
    <w:p>
      <w:r>
        <w:rPr>
          <w:b/>
          <w:sz w:val="24"/>
        </w:rPr>
        <w:t>Lamb</w:t>
      </w:r>
    </w:p>
    <w:p>
      <w:r>
        <w:t>The same render account for 1 lamb issuing from 1 ewe because 5 were barren. Sum 1. And 1 lamb remains.</w:t>
      </w:r>
    </w:p>
    <w:p>
      <w:r>
        <w:rPr>
          <w:b/>
          <w:sz w:val="24"/>
        </w:rPr>
        <w:t>Wethers</w:t>
      </w:r>
    </w:p>
    <w:p>
      <w:r>
        <w:t>The same render account for 124 wethers that remained in the past year. And for 800 bought. Sum 924. Of which paid to Ham 400. In murrain before shearing 6. In murrain after shearing 10. In customary payment for [mowing] the meadow after shearing 1. Sum 417. And 507 remain.</w:t>
      </w:r>
    </w:p>
    <w:p>
      <w:r>
        <w:rPr>
          <w:b/>
          <w:sz w:val="24"/>
        </w:rPr>
        <w:t>Pigs</w:t>
      </w:r>
    </w:p>
    <w:p>
      <w:r>
        <w:t>The same render account for 21 pigs that remained from the past year. Sum 21. Of which killed for the larder 21. In expenses of Lord G, steward, 1. And sold as above 20 bacons. Sum 21. And none remain.</w:t>
      </w:r>
    </w:p>
    <w:p>
      <w:r>
        <w:rPr>
          <w:b/>
          <w:sz w:val="24"/>
        </w:rPr>
        <w:t>Pigs</w:t>
      </w:r>
    </w:p>
    <w:p>
      <w:r>
        <w:t>The same render account for 1 sow and 6 piglets received as heriot from Alice de Hulle. Sum 7. Of which in murrain 2 piglets. And 1 sow and 4 piglets remain.</w:t>
      </w:r>
    </w:p>
    <w:p>
      <w:r>
        <w:rPr>
          <w:b/>
          <w:sz w:val="24"/>
        </w:rPr>
        <w:t>Coarse wool</w:t>
      </w:r>
    </w:p>
    <w:p>
      <w:r>
        <w:t>The same render account for 917 fleeces coming from shearing. Of which in tithe 12. Sold 9 905, which made 7 weys 4 cloves. And it equals.</w:t>
      </w:r>
    </w:p>
    <w:p>
      <w:r>
        <w:rPr>
          <w:b/>
          <w:sz w:val="24"/>
        </w:rPr>
        <w:t>Aftermath cheese</w:t>
      </w:r>
    </w:p>
    <w:p>
      <w:r>
        <w:t>The same render account for 17 cheeses made in winter of which in tithe expenses of Lord G, steward, 1. And sold as above 16. And none remain.</w:t>
      </w:r>
    </w:p>
    <w:p>
      <w:r>
        <w:rPr>
          <w:b/>
          <w:sz w:val="24"/>
        </w:rPr>
        <w:t>Cheeses</w:t>
      </w:r>
    </w:p>
    <w:p>
      <w:r>
        <w:t>The same render account for 5 cheeses made from cows this year for 10 days which began on the seventh of the Ides of May [9 May] and finished on the day of St Augustine [26 May], by the second day. And for 134 cheeses made this year from cows for 10 days which began on the day of St Dunstan [19 May] and finished on the day of St Michael, daily 1 cheese until the day of the account. Sum 139. Of which in tithe 13. In customary payment for the meadow 1. Given to the dairymaid 1. In expenses of the harvest 23. In sold 101, which made 2 weys 7 cloves. Sum 139. And none remain.</w:t>
      </w:r>
    </w:p>
    <w:p>
      <w:r>
        <w:rPr>
          <w:b/>
          <w:sz w:val="24"/>
        </w:rPr>
        <w:t>Peacocks</w:t>
      </w:r>
    </w:p>
    <w:p>
      <w:r>
        <w:t>The same answer for 11 peacocks that remained from the past year. And for 2 coming from issue. Sum 13. And 13 peacocks remain.</w:t>
      </w:r>
    </w:p>
    <w:p>
      <w:r>
        <w:br w:type="page"/>
      </w:r>
    </w:p>
    <w:p>
      <w:r>
        <w:t>--- Page 9 ---</w:t>
      </w:r>
    </w:p>
    <w:p>
      <w:r>
        <w:rPr>
          <w:b/>
          <w:sz w:val="24"/>
        </w:rPr>
        <w:t>9. c. Autumn 1259 to 25 December 1260</w:t>
      </w:r>
    </w:p>
    <w:p>
      <w:r>
        <w:t>This short account covers a disrupted period in the history of the bishop of Winchester’s estates, for it comes after the exile of Bishop-elect Aymer de Valence following the Provisions of Oxford in 1258, and covers a period that included his return to England and eventual consecration in May 1260, and his death in December 1260. The overall title of the account reads: ‘For issue of the grange for the 44th year [i.e. the calendar year ending on 27 October 1260] and from the feast of St Michael in the same year [i.e. 29 September 1260] until the Christmas of the 45th [i.e. 25 December 1260] and for stock for all of the 44th year’. At the base of the account it is specified that the account refers to ‘the manors of the bishop of Winchester for the 44th year of King Henry and for a quarter part of the 45th year’. It is uncertain whether the opening date of the account should be the beginning of Henry III’s 44th regnal year [i.e. 28 October 1259] or the Michaelmas immediately preceding it [i.e. 29 September 1259]. The account is preserved in the National Archives: although not technically covering a period of episcopal vacancy, this suggests that the bishop’s temporalities – at least his demesne lands – were kept in the king’s hands at that time. As such, the king was able to utilise the demesne land and stock for his own purposes. For example, the account shows that 200 wethers from the demesne stock at Esher were sold, the money presumably going into the king’s treasury. Moreover, it is also apparent that demesne arable at Esher was exploited more intensively than usual: over 200 acres of land were sown in this account, compared to a maximum of 160–85 acres in the ten years preceding this; and valuable but demanding winter-sown crops were sown to a much greater extent than usual.</w:t>
      </w:r>
    </w:p>
    <w:p>
      <w:r>
        <w:t>TNA, SC6/1142/25, rot 5v.</w:t>
      </w:r>
    </w:p>
    <w:p>
      <w:r>
        <w:rPr>
          <w:b/>
          <w:sz w:val="24"/>
        </w:rPr>
        <w:t>Wheat</w:t>
      </w:r>
    </w:p>
    <w:p>
      <w:r>
        <w:t>For 7 quarters from the total issue of wheat. In seed for 21 ½ acres 5 ½ quarters. Sold 1 ½ quarters.</w:t>
      </w:r>
    </w:p>
    <w:p>
      <w:r>
        <w:rPr>
          <w:b/>
          <w:sz w:val="24"/>
        </w:rPr>
        <w:t>Rye</w:t>
      </w:r>
    </w:p>
    <w:p>
      <w:r>
        <w:t>For 39 ½ quarters 1 bushel from the total issue of rye and for 1 quarter bought. Of which in seed for 87 acres 21 quarters 6 bushels. In customary payment for carrying manure and customary payment for harrowing at summer sowing, mowing, and carrying hay and corn 1 ½ quarters 2 bushels. In harvest boonworks 3 quarters. Sold 14 quarters 1 bushel.</w:t>
      </w:r>
    </w:p>
    <w:p>
      <w:r>
        <w:rPr>
          <w:b/>
          <w:sz w:val="24"/>
        </w:rPr>
        <w:t>Barley</w:t>
      </w:r>
    </w:p>
    <w:p>
      <w:r>
        <w:t>For 27 quarters 1 bushel from the total issue of barley. And for 29 ½ quarters 2 bushels bought. Of which in seed for 11 acres 5 quarters 1 bushel. In payment of two ploughmen, one carter, one shepherd, one cowherd, one dairymaid, one keeper of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