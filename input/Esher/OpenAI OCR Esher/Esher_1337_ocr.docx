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Esher_1337.pdf — OCR output (2026-02-18 11:42)</w:t>
      </w:r>
    </w:p>
    <w:p>
      <w:r>
        <w:t>--- Page 1 ---</w:t>
      </w:r>
    </w:p>
    <w:p>
      <w:r>
        <w:t>Coarse wool</w:t>
      </w:r>
    </w:p>
    <w:p>
      <w:r>
        <w:t>The same answers for 239 woollen fleeces that remained under the seal of the prior of Sandon. And for 195 fleeces received at the shearing of all the wethers that were bought as above. Sum 434. And all remain under the seal of the said prior.</w:t>
      </w:r>
    </w:p>
    <w:p>
      <w:r>
        <w:t>Pelts</w:t>
      </w:r>
    </w:p>
    <w:p>
      <w:r>
        <w:t>The same answers for 3 woolfells of wethers in murrain before shearing. And for 2 pelts from murrain after shearing. Sum 5. Of which he accounts as sold all woollen pelts. And none remain.</w:t>
      </w:r>
    </w:p>
    <w:p>
      <w:r>
        <w:t>Issue of the garden</w:t>
      </w:r>
    </w:p>
    <w:p>
      <w:r>
        <w:t>He answers for nothing from the issue of the garden this year besides a certain pasture which was used for pasturing the manorial stots.</w:t>
      </w:r>
    </w:p>
    <w:p>
      <w:r>
        <w:rPr>
          <w:b/>
          <w:sz w:val="24"/>
        </w:rPr>
        <w:t>31. 30 September 1337 to 29 September 1338</w:t>
      </w:r>
    </w:p>
    <w:p>
      <w:r>
        <w:t>Two aspects of the account for 1337/8 are particularly noteworthy. First, it provides intriguing details about some of the developments initiated during the preceding year. For instance, we are informed that the new dovecot was stocked with doves collected from Cobham and Chertsey and that the young doves were enticed inside with wheat cooked in a gallon of honey and flavoured with a pound of cumin. The chapel continued to be enhanced, at least in terms of comfort, by the addition of a bench and by the digging of a new latrine, situated immediately behind the chapel. Although the latrine was essentially a cess-pit, 293 feet of boards were sawed for the structure that surrounded it, its walls were plastered and whitewashed to match those of the chapel, and it was roofed with 2,000 plain tiles and 30 concave tiles. We are also given further information about the bailiff: his name was Bartholomew Wolfard; he was provided with 6½ quarters of wheat, together with robes and shoes; and he was assisted by a boy ‘because the bailiff is charged with guarding the rectory as well as the manor’. Secondly, although entries regarding the lives of local peasants are usually oblique and terse, this account also provides rare glimpses of some of the opportunities and challenges that existed during the early fourteenth century, especially with respect to mobility and tenure. For example, Adam atte Stok’s grandmother and aunt both hailed from Esher, but he had migrated and now lived 15 miles away, on the sandy soils of Bisley. Meanwhile, Henry Spray and Henry Mathieu appear to have been newcomers to the manor: they (and their family names) are mentioned for the first time in the account for 1337/8, when they acquired land and property in Esher. Others were less fortunate when it came to holding land. In 1331/2, John Golde had married Emma, a villein (and, seemingly, a widow with a son, William le</w:t>
      </w:r>
    </w:p>
    <w:p>
      <w:r>
        <w:br w:type="page"/>
      </w:r>
    </w:p>
    <w:p>
      <w:r>
        <w:t>--- Page 2 ---</w:t>
      </w:r>
    </w:p>
    <w:p>
      <w:r>
        <w:t>Hunte); because they married without licence, their land had been confiscated. Subsequently, following the death of Alice atte Mulle (who was presumably childless), John, Emma, and William attempted to take over her sizable holding and share of the watermill. In 1337/8, however, the court instead sought out Alice’s nephew, and the property was recovered and surrendered to him. Her nephew was Adam atte Stok from Bisley, who subsequently sold it to Henry Mathieu. It was not until 1345/6, almost 15 years after he was married, that John Golde managed to take on a cottage and a smallholding in his own name.</w:t>
      </w:r>
    </w:p>
    <w:p>
      <w:r>
        <w:t>HRO, 11M59/B1/90, rot 14r, 14v.</w:t>
      </w:r>
    </w:p>
    <w:p>
      <w:r>
        <w:t>Bartholomew Wolfard, bailiff there, renders account for 26s 8½d of arrears from his last account for the preceding year. Sum 26s 8½d.</w:t>
      </w:r>
    </w:p>
    <w:p>
      <w:r>
        <w:rPr>
          <w:b/>
          <w:sz w:val="24"/>
        </w:rPr>
        <w:t>Rent</w:t>
      </w:r>
    </w:p>
    <w:p>
      <w:r>
        <w:t>And for £6 22½d from fixed rent at Esher for the year, of which 10s 3d at the feast of the Invention of the Cross [3 May] and the remainder at the feast of St Michael. Sum £6 22½d.</w:t>
      </w:r>
    </w:p>
    <w:p>
      <w:r>
        <w:rPr>
          <w:b/>
          <w:sz w:val="24"/>
        </w:rPr>
        <w:t>Defect of rent</w:t>
      </w:r>
    </w:p>
    <w:p>
      <w:r>
        <w:t>Of which he accounts in defect for a certain house and land pertaining to the church drawn into demesne 20s. In defect of rent for 1 rood of meadow formerly of Legarda atte Hulle drawn into demesne 1d. In defect of rent for 1 rood of meadow formerly of Albreda atte Hulle drawn into demesne 1d. Sum 20s 2d.</w:t>
      </w:r>
    </w:p>
    <w:p>
      <w:r>
        <w:t>&lt;i&gt;Sum of net rent remaining 101s 8½d.&lt;/i&gt;</w:t>
      </w:r>
    </w:p>
    <w:p>
      <w:r>
        <w:rPr>
          <w:b/>
          <w:sz w:val="24"/>
        </w:rPr>
        <w:t>Rent of Kingston</w:t>
      </w:r>
    </w:p>
    <w:p>
      <w:r>
        <w:t>The same answers for 2s from one plot of land of the curtilage at Kingston newly leased out there. Sum 2s.</w:t>
      </w:r>
    </w:p>
    <w:p>
      <w:r>
        <w:rPr>
          <w:b/>
          <w:sz w:val="24"/>
        </w:rPr>
        <w:t>Issue of the manor</w:t>
      </w:r>
    </w:p>
    <w:p>
      <w:r>
        <w:t>And for 8d from the fishery of Northwode for the year. From pannage of Henry atte Frithe and Richard atte Barre nothing this year because they had no pigs. From mast in the woods nothing this year because of a lack of pannage. And for 12d from winter and summer pasture sold in La Crumbe and not more this year for bundles of brushwood were made there for the bakehouse and brewhouse. From pasture in Donwode nothing this year because it was sown with oats. And for 30s from winter and summer pasture sold at Northwode this year. And for 2s from pasture in La Frith and Ch[ur]cheg[r]ove sold. And for 4s 6d from pasture in Le More sold. And for 6d from pasture in Lo[n]gemore and Bolbecomp sold. And for 4s from pasture and withies of willows sold in one croft beneath the garden. From the warren nothing because it was fallow. And for 3s ¼d from ploughing and harrowing 7 acres of land</w:t>
      </w:r>
    </w:p>
    <w:p>
      <w:r>
        <w:br w:type="page"/>
      </w:r>
    </w:p>
    <w:p>
      <w:r>
        <w:t>--- Page 3 ---</w:t>
      </w:r>
    </w:p>
    <w:p>
      <w:r>
        <w:t>and 1 rood of land of the rectory at the seasons of winter and Lent with the lord’s ploughs and harrows, namely for an acre 5d. And for 15d from 5 cocks and 5 hens from rent sold for the expenses of the lord’s household. And for 12d from 36 doves from issue of the new dovecot sold, namely for each dozen 4d. And for 10d from seven pelts of wethers sold as elsewhere. And for 8d from two carts of straw sold for the expenses of the lord’s household. Sum 49s 5¼d.</w:t>
      </w:r>
    </w:p>
    <w:p>
      <w:r>
        <w:rPr>
          <w:b/>
          <w:sz w:val="24"/>
        </w:rPr>
        <w:t>Sale of stock</w:t>
      </w:r>
    </w:p>
    <w:p>
      <w:r>
        <w:t>And for 18s from 2 oxen sold because they were old and not useful for stocking the manor. And for 7s from 1 cow sold. Sum 25s.</w:t>
      </w:r>
    </w:p>
    <w:p>
      <w:r>
        <w:rPr>
          <w:b/>
          <w:sz w:val="24"/>
        </w:rPr>
        <w:t>Sale of corn</w:t>
      </w:r>
    </w:p>
    <w:p>
      <w:r>
        <w:t>And for 12s 3d from 4 quarters 4 bushels 3 pecks of rye and maslin sold, price of a quarter 2s 8d. And for 20s 7½d from 6 quarters 7 bushels of barley sold, price of a quarter 3s. And for 38s from 19 quarters of large oats sold, price of a quarter 2s. And for 10s 11d from 8 quarters 1½ bushels of small oats sold for the expenses of the lord’s household, price of a quarter 16d. Sum £4 21½d.</w:t>
      </w:r>
    </w:p>
    <w:p>
      <w:r>
        <w:rPr>
          <w:b/>
          <w:sz w:val="24"/>
        </w:rPr>
        <w:t>Fines and marriage fines</w:t>
      </w:r>
    </w:p>
    <w:p>
      <w:r>
        <w:t>And for 8s from a fixed payment at the view of frankpledge with its tithings for tithingpenny at the tourns of St Martin and Hockday. And for 12d from Henry Spray for 1 rood of land at La Claye surrendered by William atte Wodehn. And for 3s 4d from Adam atte Stok of Bisley for having one messuage 15½ acres of land and half of one watermill in Esher that were Alice atte Mulle’s, daughter and heir of Matilda atte Mulle, grandmother of the aforesaid Adam, and that was recovered from John Golde and Emma his wife and William le Hunte in full court as his right, sworn by the whole homage in whose counsel he puts himself. And for 3s 4d from Henry Mathieu for having one messuage 15½ acres of land and half of one watermill in Esher surrendered by Adam atte Stok of Bisley and that the said Adam atte Stok of Bisley elsewhere recovered from John Golde and Emma his wife and William le Hunte as his right. Sum 15s 8d.</w:t>
      </w:r>
    </w:p>
    <w:p>
      <w:r>
        <w:rPr>
          <w:b/>
          <w:sz w:val="24"/>
        </w:rPr>
        <w:t>Perquisites of court</w:t>
      </w:r>
    </w:p>
    <w:p>
      <w:r>
        <w:t>And for 8s 6d from the perquisites of a court held on the Tuesday next after the feast of All Saints [4 November], as if the tourn of St Martin. And for 10s 2d from the perquisites of a court held on Tuesday next before the feast of St Barnabas the Apostle [9 June], as if the tourn of Hockday. Sum 18s 8d.</w:t>
      </w:r>
    </w:p>
    <w:p>
      <w:r>
        <w:rPr>
          <w:b/>
          <w:sz w:val="24"/>
        </w:rPr>
        <w:t>Chattels of a felon</w:t>
      </w:r>
    </w:p>
    <w:p>
      <w:r>
        <w:t>And for 2s 6½d from the chattels of Roger le Scheph[er]de, outlaw. Sum 2s 6½d.</w:t>
      </w:r>
    </w:p>
    <w:p>
      <w:r>
        <w:br w:type="page"/>
      </w:r>
    </w:p>
    <w:p>
      <w:r>
        <w:t>--- Page 4 ---</w:t>
      </w:r>
    </w:p>
    <w:p>
      <w:r>
        <w:rPr>
          <w:b/>
          <w:sz w:val="24"/>
        </w:rPr>
        <w:t>Sales at the audit</w:t>
      </w:r>
    </w:p>
    <w:p>
      <w:r>
        <w:t>And for 13s 9d from things sold at the audit. Sum 13s 9d.</w:t>
      </w:r>
    </w:p>
    <w:p>
      <w:r>
        <w:t>Sum of all receipts with arrears £16 17s523 3¼d.</w:t>
      </w:r>
    </w:p>
    <w:p>
      <w:r>
        <w:rPr>
          <w:b/>
          <w:sz w:val="24"/>
        </w:rPr>
        <w:t>Payment of rent</w:t>
      </w:r>
    </w:p>
    <w:p>
      <w:r>
        <w:t>Of which he accounts for rent paid to the lord abbot and convent of Chertsey for the land of Northwode at the feast of St Michael 6s. Likewise in two ploughshares paid to the same at the same term 18d. Sum 7s 6d.</w:t>
      </w:r>
    </w:p>
    <w:p>
      <w:r>
        <w:rPr>
          <w:b/>
          <w:sz w:val="24"/>
        </w:rPr>
        <w:t>Cost of ploughs</w:t>
      </w:r>
    </w:p>
    <w:p>
      <w:r>
        <w:t>The same accounts for iron and steel bought for the ironwork on the plough with the stipend of a smith for the year 3s. In two plough feet bought 6d. In stipend of one ploughdriver for the year 5s. In one ploughman hired to plough at Northwode for three days at winter sowing 12d. Sum 9s 6d.</w:t>
      </w:r>
    </w:p>
    <w:p>
      <w:r>
        <w:rPr>
          <w:b/>
          <w:sz w:val="24"/>
        </w:rPr>
        <w:t>Customary payments to customary tenants</w:t>
      </w:r>
    </w:p>
    <w:p>
      <w:r>
        <w:t>The same accounts for 28 herrings bought for the expenses of 14 customary tenants harrowing at the sowing of oats for one day 3½d, to each two herrings by custom and bread from stock. Likewise in customary payment of 19 customary tenants carrying and removing manure of the manor, for four days, to La Cleye in preparation for the season of winter sowing 4s 9d, to each by custom for a day ¾d. Sum 5s ½d.</w:t>
      </w:r>
    </w:p>
    <w:p>
      <w:r>
        <w:rPr>
          <w:b/>
          <w:sz w:val="24"/>
        </w:rPr>
        <w:t>Cost of carts</w:t>
      </w:r>
    </w:p>
    <w:p>
      <w:r>
        <w:t>The same accounts for one body of a cart made from new with a cart-rail for the same 8d. In 12 clouts bought for the cart 12d. In nails for the same and for renewing524 it occasionally 3d. In one collar bought 6d. In one old collar mended 1d. In one pair of traces bought 5d. In two halters made from [the manor’s] own hair 1d. In fitting one cart with an axle, with one axle bought for the same, 3d. In making and fastening shoes on 2 affers for the year 2s 6d. In stipend of one carter who is also the ploughman for the year 5s. Sum 10s 9d.</w:t>
      </w:r>
    </w:p>
    <w:p>
      <w:r>
        <w:rPr>
          <w:b/>
          <w:sz w:val="24"/>
        </w:rPr>
        <w:t>Purchase of corn</w:t>
      </w:r>
    </w:p>
    <w:p>
      <w:r>
        <w:t>In 1 bushel 1 peck of wheat bought for sustenance for the doves 7½d, price of a bushel 6d. In 6½ quarters of wheat bought for payment of the bailiff 32s 6d, price of a quarter 5s. In 1 quarter 3 pecks of rye bought 4s 4½d. In 6½ bushels of peas bought for sowing 2s 2d, price of a bushel 4d. Sum 39s 8d.</w:t>
      </w:r>
    </w:p>
    <w:p>
      <w:r>
        <w:rPr>
          <w:b/>
          <w:sz w:val="24"/>
        </w:rPr>
        <w:t>Small necessaries</w:t>
      </w:r>
    </w:p>
    <w:p>
      <w:r>
        <w:t>In 1 bushel of salt bought for the expenses of the famuli for the year 6d. In 1 bushel of iron hoops bought 5½d. In stipend of one man making and fencing one little fence behind the stable next to the highway, which was destroyed and burned by the men of Earl Warenne, for six days, 9d, for a day 1½d. In two sawyers being at the lord’s</w:t>
      </w:r>
    </w:p>
    <w:p>
      <w:r>
        <w:br w:type="page"/>
      </w:r>
    </w:p>
    <w:p>
      <w:r>
        <w:t>--- Page 5 ---</w:t>
      </w:r>
    </w:p>
    <w:p>
      <w:r>
        <w:t>table for two days for sawing joists for the manorial bridge 4d, each taking for a day 1d. In sawing 263 feet of boards and posts for the same by piecework 21d, for a hundred 8d. In stipend of one carpenter being at the lord’s table for five days to do with making the said bridge and for 11 days by piecework 3s 2d, taking in a day at meat and in by piecework 3d. In stipend of one carpenter helping with the same work for six days by piecework 12d, for a day 2d. Sum 7s 11½d.</w:t>
      </w:r>
    </w:p>
    <w:p>
      <w:r>
        <w:rPr>
          <w:b/>
          <w:sz w:val="24"/>
        </w:rPr>
        <w:t>Cost of the sheephouse</w:t>
      </w:r>
    </w:p>
    <w:p>
      <w:r>
        <w:t>In 1 gallon of tar bought for making sheep salve 4d. In grease for the same 8d. In [...] bushels bought for the fold 12d. In customary payment to seven customary tenants washing and shearing the lord’s sheep 4½d. In stipend of one shepherd for the year 5s. In stipend of a second shepherd from the feast of Easter [12 April] until the feast of St Michael 3s. Sum 10s 4½d.</w:t>
      </w:r>
    </w:p>
    <w:p>
      <w:r>
        <w:rPr>
          <w:b/>
          <w:sz w:val="24"/>
        </w:rPr>
        <w:t>Cost of buildings</w:t>
      </w:r>
    </w:p>
    <w:p>
      <w:r>
        <w:t>In boards bought for the door of the dovecot 2d. In hooks and hinges for the same 4d. In the carpentry for the same door and a well rope in the middle of the building 3d. In one lock with a key bought for the same 4d. In 18 live doves bought for stocking the said dovecot 9d. In two men for collecting 70 young live doves at Cobham and Chertsey as a gift of the abbot 2d. Likewise given to a certain man of the said abbot coming with the same young doves 6d. In 1 gallon of honey bought for cooking wheat for the same young doves by order of the lord 6d. In 1 pound of cumin bought for the same 2d. In boards bought for one door at Northwode 4d. In hooks and hinges and nails for the same 4d. In the carpentry for the same 7d. Likewise paid for sawing 162 feet of boards for one screen in the lord’s chamber, one bench in the chapel, one screen in the chamber above the gate, and for six boards in the storeroom for putting the cheese on 13d, for a hundred 8d. Likewise in sawing 293 feet of boards for making one new latrine in the manor behind the chapel 23½d, for a hundred 8d. In 150 board nails bought for the same 4½d. In stipend of one man for making the cess-pit for the said latrine for one day 2d. In stipend of one carpenter at the lord’s table for four days for felling and scappling timber for the said latrine 6d. In a contract with the said carpenter made in the presence of the lord for making the same latrine, inclusively, 4s 6d. In 250 laths bought 11¼d, for a hundred 4½d. In 200 laths for the wall of the same latrine 5d. In 2,000 lath nails bought for the same 17d, price of a thousand 8½d. In 2,000 tiles bought for the same with lime 4s. Likewise in 30 concave tiles bought for the same 6d. In pegs bought for the same 2½d. In putting on the aforesaid tiles 12d, for a thousand 6d. In plastering the walls of the same building, besides the help of one famulus, for three days 10d. In lime bought for whitewashing the walls of which 1½d. In 1,000 tiles bought for mending the roofs of the chambers of the clerks and squires and the stable 2s. In 4 bushels of unslaked lime bought for the same 6d. In one tiler with his helper for three days for mending the said roofs 15d, for a day 5d. Sum 26s 1¼d.</w:t>
      </w:r>
    </w:p>
    <w:p>
      <w:r>
        <w:br w:type="page"/>
      </w:r>
    </w:p>
    <w:p>
      <w:r>
        <w:t>--- Page 6 ---</w:t>
      </w:r>
    </w:p>
    <w:p>
      <w:r>
        <w:rPr>
          <w:b/>
          <w:sz w:val="24"/>
        </w:rPr>
        <w:t>Threshing</w:t>
      </w:r>
    </w:p>
    <w:p>
      <w:r>
        <w:t>In threshing 34 quarters of rye by piecework 5s 8¼d, for a quarter 2d. Likewise in threshing 6 quarters 7 bushels of barley 10¼d, for a quarter 1½d. In threshing 63 quarters 2 bushels of oats by piecework 3s 11½d, for a quarter ¾d. In winnowing all the aforesaid corn, the sum of which amounts to 104 quarters 2 bushels 21d, namely for 10 bushels 1d. Sum 12s 3d.</w:t>
      </w:r>
    </w:p>
    <w:p>
      <w:r>
        <w:rPr>
          <w:b/>
          <w:sz w:val="24"/>
        </w:rPr>
        <w:t>Purchase of stock</w:t>
      </w:r>
    </w:p>
    <w:p>
      <w:r>
        <w:t>In 2 oxen bought for ploughing 22s 1d. In 10 wethers bought for stocking 10s 10d, price of each 13d. Sum 32s 11d.</w:t>
      </w:r>
    </w:p>
    <w:p>
      <w:r>
        <w:rPr>
          <w:b/>
          <w:sz w:val="24"/>
        </w:rPr>
        <w:t>Weeding and mowing</w:t>
      </w:r>
    </w:p>
    <w:p>
      <w:r>
        <w:t>In weeding all the demesne corn at Northwode as well as at Esher this year 12d. In expenses of the customary tenants mowing the lord’s meadow: bread from stock and 1 wether from stock. Likewise in mowing and pitching at the meadows of Hulmed, Lake next to Crumbe, and the meadow formerly of Legarda atte Hulle, containing in all 3 acres, 17d. In carriage of hay from La Brodemed: bread from stock; in herrings for an accompaniment for the customary tenants 4d. Sum 2s 9d.</w:t>
      </w:r>
    </w:p>
    <w:p>
      <w:r>
        <w:rPr>
          <w:b/>
          <w:sz w:val="24"/>
        </w:rPr>
        <w:t>Cost of harvest</w:t>
      </w:r>
    </w:p>
    <w:p>
      <w:r>
        <w:t>In expenses of two boonworks in harvest called ‘Waterbedrip’, each boonwork of 24 men reaping and binding all the demesne corn at Esher: bread from stock; in 284 herrings bought for an accompaniment for the same 2s 4¼d, price of a hundred 10d, and each had three herrings at noon and three herrings at dinner by custom. In reaping and binding 4 acres of wheat, 13½ acres of rye, and 18 acres 1 rood of oats at Northwode by piecework 16s 4¼d, namely for an acre of wheat and rye 6d and for oats 5d. Likewise in the wages of William le Veryngg appointed there in place of the hayward by letter of Lord Nicholas de Kaerwent for three weeks 2s 7½d, for a day 1½d. Sum 21s 4¼d.</w:t>
      </w:r>
    </w:p>
    <w:p>
      <w:r>
        <w:rPr>
          <w:b/>
          <w:sz w:val="24"/>
        </w:rPr>
        <w:t>Stipend of the famuli</w:t>
      </w:r>
    </w:p>
    <w:p>
      <w:r>
        <w:t>In stipend of one boy remaining and harrowing and sometimes ploughing and helping the bailiff in place of the hayward for the year 3s. Likewise in allowance of the bailiff for his robes and footwear this year 13s 4d. Sum 16s 4d.</w:t>
      </w:r>
    </w:p>
    <w:p>
      <w:r>
        <w:rPr>
          <w:b/>
          <w:sz w:val="24"/>
        </w:rPr>
        <w:t>Expenses of the steward</w:t>
      </w:r>
    </w:p>
    <w:p>
      <w:r>
        <w:t>In expenses of Lord William de Edyndon on the Monday in Easter week [13 April] 11d. Likewise in expenses of John de Heydon for his coming for holding courts for the year 4s 10d, by one tally under his seal. Sum 5s 9d.</w:t>
      </w:r>
    </w:p>
    <w:p>
      <w:r>
        <w:t>Sum of all necessary expenses £10 8s 3d. &lt;br&gt;And he owes £6 9s ¼d.</w:t>
      </w:r>
    </w:p>
    <w:p>
      <w:r>
        <w:br w:type="page"/>
      </w:r>
    </w:p>
    <w:p>
      <w:r>
        <w:t>--- Page 7 ---</w:t>
      </w:r>
    </w:p>
    <w:p>
      <w:r>
        <w:rPr>
          <w:b/>
          <w:sz w:val="24"/>
        </w:rPr>
        <w:t>Allowances by writ</w:t>
      </w:r>
    </w:p>
    <w:p>
      <w:r>
        <w:t>Likewise allowed to the same by two writs 17s 11d for various victuals delivered to Lord Nicholas de Kaerwent, steward of the lord’s household, for the expenses of the said household. Sum 17s 11d.</w:t>
      </w:r>
    </w:p>
    <w:p>
      <w:r>
        <w:rPr>
          <w:b/>
          <w:sz w:val="24"/>
        </w:rPr>
        <w:t>Allowances without writ</w:t>
      </w:r>
    </w:p>
    <w:p>
      <w:r>
        <w:t>And to the same 11s 1½d for the expenses of Lord John de Scures coming there and remaining for one night, both for his expenses and fodder for horses. And to the same 13s 11d for various payments by order of the lord bishop by his letters. And to the same 5s 4d for 4 quarters of oats used in the year for various carrying done for the lord’s household and of no concern to the manor. And to the same 5s by the grace of the lord for various disallowances as made in the present account. Sum 35s 4½d.</w:t>
      </w:r>
    </w:p>
    <w:p>
      <w:r>
        <w:t>Sum of all allowances 53s 3½d.</w:t>
      </w:r>
    </w:p>
    <w:p>
      <w:r>
        <w:t>And he owes net 75s 8¾d.</w:t>
      </w:r>
    </w:p>
    <w:p>
      <w:r>
        <w:rPr>
          <w:b/>
          <w:sz w:val="24"/>
        </w:rPr>
        <w:t>Wheat</w:t>
      </w:r>
    </w:p>
    <w:p>
      <w:r>
        <w:t>The same answers for 3 quarters of wheat from John atte Barre, bailiff of Shinfield by tally. And for 6 quarters 5 bushels 1 peck bought. Sum 9 quarters 5 bushels 1 peck. Of which he accounts as sown over 7 acres in Esher and 4 acres at Northwode 2 quarters 6 bushels, thus an acre takes 2 bushels. In payment of the bailiff taking a quarter for eight weeks 6½ quarters. Sold at the audit 3 bushels 1 peck, for 22½d. Sum as before. And it equals.</w:t>
      </w:r>
    </w:p>
    <w:p>
      <w:r>
        <w:rPr>
          <w:b/>
          <w:sz w:val="24"/>
        </w:rPr>
        <w:t>Rye</w:t>
      </w:r>
    </w:p>
    <w:p>
      <w:r>
        <w:t>And for 34 quarters 1 bushel from issue of rye and maslin threshed by piecework. And for 1 quarter 3 bushels bought. Sum 35 quarters 1 bushel 3 pecks. Of which sown over 23½ acres at Esher and 13½ acres at Northwode 9 quarters 2½ bushels, thus an acre takes 2 bushels, plus in total ½ bushel. Likewise in customary payment of 14 customary tenants harrowing at the sowing of oats for one day 1 bushel. In customary payment of the customary tenants for mowing the meadow of Brodemede 3 bushels. In expenses of the same for two boonworks for reaping corn in harvest 6 bushels. From customary payment of 1 bushel of rye given to customary tenants for the carriage of hay from Brodemede nothing here because allowed within at the foot of the account. Likewise in a contract with one carpenter making one new latrine next to the chapel by order of the lord 2 bushels. Likewise to mixed corn for payment of the famuli, below, 19 quarters ½ bushel. And sold 4 quarters 4 bushels 3 pecks. And at the audit 6 bushels for 2s. Sum as above. And it equals.</w:t>
      </w:r>
    </w:p>
    <w:p>
      <w:r>
        <w:rPr>
          <w:b/>
          <w:sz w:val="24"/>
        </w:rPr>
        <w:t>Peas</w:t>
      </w:r>
    </w:p>
    <w:p>
      <w:r>
        <w:t>And for 4 bushels of peas received from \the aforesaid/ John atte Barre for sustenance for the doves. And for 6½ bushels [bought] for sowing. Sum 1 quarter 2½</w:t>
      </w:r>
    </w:p>
    <w:p>
      <w:r>
        <w:br w:type="page"/>
      </w:r>
    </w:p>
    <w:p>
      <w:r>
        <w:t>--- Page 8 ---</w:t>
      </w:r>
    </w:p>
    <w:p>
      <w:r>
        <w:t>bushels. Of which he accounts as sown over 3 acres 1 rood in Le Deneslonde at Esher 6½ bushels, over an acre 2 bushels. Sold at the audit 4 bushels for 16d. Sum as before. And it equals.</w:t>
      </w:r>
    </w:p>
    <w:p>
      <w:r>
        <w:rPr>
          <w:b/>
          <w:sz w:val="24"/>
        </w:rPr>
        <w:t>Barley</w:t>
      </w:r>
    </w:p>
    <w:p>
      <w:r>
        <w:t>And for 6 quarters 7 bushels of barley from issue of the grange, threshed. And he accounts for all as sold.</w:t>
      </w:r>
    </w:p>
    <w:p>
      <w:r>
        <w:rPr>
          <w:b/>
          <w:sz w:val="24"/>
        </w:rPr>
        <w:t>Oats</w:t>
      </w:r>
    </w:p>
    <w:p>
      <w:r>
        <w:t>The same answers for 63 quarters 2 bushels from issue of the grange, threshed by piecework, of which 24 quarters 1 bushel were large oats. And for 7½ bushels of small oats by estimation in sheaves, namely in shocks, and he estimates a shock as 2½ bushels. Sum 64 quarters 1½ bushels. Of which he accounts as sown over 28 acres at Esher and 18 acres 1 rood at Northwode 23 quarters 1 bushel, 3 quarters 1 bushel of which was oats, thus over an acre 4 bushels. Likewise in flour made for pottage for ⅕our famuli for the year 2 quarters of large oats. Likewise in fodder for 2 affers at both sowing times 4 bushels. In fodder for 6 oxen ploughing taking for a night one sheaf, namely for 45 nights at the time of Lenten sowing, 7½ bushels. Likewise in expenses of the horses of Lord W de Edyndon for one visit on the Monday in Easter week 3 bushels. And sold 27 quarters 1½ bushels, 19 quarters of which was large oats and 8 quarters 1½ bushels of which was small oats sold for the expenses of the lord’s household. And at the audit 6 quarters 3 bushels 1 peck for 8s 6½d. Sum 60 quarters 4 bushels 1 peck. And 3 quarters 5 bushels 1 peck of small oats remain.</w:t>
      </w:r>
    </w:p>
    <w:p>
      <w:r>
        <w:rPr>
          <w:b/>
          <w:sz w:val="24"/>
        </w:rPr>
        <w:t>Payment of the famuli</w:t>
      </w:r>
    </w:p>
    <w:p>
      <w:r>
        <w:t>And for 19 quarters ½ bushel of rye received as above for payment of the famuli. Sum 19 quarters ½ bushel. Of which accounted for in payment of one ploughman taking a quarter for 10 weeks for the year and one ploughdriver and one shepherd each taking a quarter for 12 weeks for the year 13 quarters 6½ bushels. In payment of one shepherd hired with his 160 sheep for manuring the lord’s land at Northwode, taking a quarter for 12 weeks from the feast of Easter, namely from the 12th day of April, until the feast of St Michael for 24 weeks 2 quarters. Likewise in payment of one boy going to harrow and to plough occasionally while the ploughman was occupied with carrying wood, charcoal, and other victuals and necessities for the lord and also appointed as if in place of one hayward under the bailiff to help the bailiff because the bailiff is charged with guarding the rectory as well as the manor 3 quarters 2 bushels taking a quarter for 16 weeks for the year. Sum as above. And it equals.</w:t>
      </w:r>
    </w:p>
    <w:p>
      <w:r>
        <w:rPr>
          <w:b/>
          <w:sz w:val="24"/>
        </w:rPr>
        <w:t>Affers</w:t>
      </w:r>
    </w:p>
    <w:p>
      <w:r>
        <w:t>The same answers for 2 affers that remained. And 2 affers remain.</w:t>
      </w:r>
    </w:p>
    <w:p>
      <w:r>
        <w:br w:type="page"/>
      </w:r>
    </w:p>
    <w:p>
      <w:r>
        <w:t>--- Page 9 ---</w:t>
      </w:r>
    </w:p>
    <w:p>
      <w:r>
        <w:rPr>
          <w:b/>
          <w:sz w:val="24"/>
        </w:rPr>
        <w:t>Oxen</w:t>
      </w:r>
    </w:p>
    <w:p>
      <w:r>
        <w:t>And for 6 oxen that remained. And for 2 oxen bought as shown within. Sum 8. Of which he accounts as sold 2 because they were old and of no use for stocking. And 6 oxen remain.</w:t>
      </w:r>
    </w:p>
    <w:p>
      <w:r>
        <w:rPr>
          <w:b/>
          <w:sz w:val="24"/>
        </w:rPr>
        <w:t>Cows</w:t>
      </w:r>
    </w:p>
    <w:p>
      <w:r>
        <w:t>And for 1 cow coming from the chattels of Roger, shepherd, outlaw, before calving. And accounted for as sold before calving. And none remain.</w:t>
      </w:r>
    </w:p>
    <w:p>
      <w:r>
        <w:rPr>
          <w:b/>
          <w:sz w:val="24"/>
        </w:rPr>
        <w:t>Wethers</w:t>
      </w:r>
    </w:p>
    <w:p>
      <w:r>
        <w:t>The same answer for 198 wethers that remained. And for 10 wethers bought as within, after shearing. Sum 208. Of which accounted for in murrain 7, of which 3 were before shearing. And in customary payment to customary tenants for mowing the meadow of . Brodemed 1. Sum 8. And 200 wethers remain.</w:t>
      </w:r>
    </w:p>
    <w:p>
      <w:r>
        <w:rPr>
          <w:b/>
          <w:sz w:val="24"/>
        </w:rPr>
        <w:t>Cocks and hens</w:t>
      </w:r>
    </w:p>
    <w:p>
      <w:r>
        <w:t>And for 5 cocks and 5 hens from rent at the feast of Christmas. And sold for the expenses of the lord’s household. And it equals.</w:t>
      </w:r>
    </w:p>
    <w:p>
      <w:r>
        <w:rPr>
          <w:b/>
          <w:sz w:val="24"/>
        </w:rPr>
        <w:t>Issue of the new dovecot</w:t>
      </w:r>
    </w:p>
    <w:p>
      <w:r>
        <w:t>And for 40 young doves coming from issue of the new dovecot this year and not more because it was the first year and the doves were young. Sum 40. Of which he accounts in tithe paid 4. And sold 36. Sum as above. And none remain.</w:t>
      </w:r>
    </w:p>
    <w:p>
      <w:r>
        <w:rPr>
          <w:b/>
          <w:sz w:val="24"/>
        </w:rPr>
        <w:t>White-tawed hides</w:t>
      </w:r>
    </w:p>
    <w:p>
      <w:r>
        <w:t>The same answers for half of 1 hide that remained. And all was accounted for in mending the harness of the cart. And it equals.</w:t>
      </w:r>
    </w:p>
    <w:p>
      <w:r>
        <w:rPr>
          <w:b/>
          <w:sz w:val="24"/>
        </w:rPr>
        <w:t>Wool</w:t>
      </w:r>
    </w:p>
    <w:p>
      <w:r>
        <w:t>And for 434 woollen fleeces that remained. And for 195 fleeces received at the shearing of the sheep this year. Sum 629 fleeces. Of which accounted for in tithe paid to the chaplain of the parish for the aforesaid 195 fleeces received at shearing 19 fleeces. Likewise delivered to the treasury of Wolvesey 610 fleeces which made [...]. Sum as before. And it equals.</w:t>
      </w:r>
    </w:p>
    <w:p>
      <w:r>
        <w:rPr>
          <w:b/>
          <w:sz w:val="24"/>
        </w:rPr>
        <w:t>Pelts</w:t>
      </w:r>
    </w:p>
    <w:p>
      <w:r>
        <w:t>The same answers for 7 pelts from murrain of sheep as above, of which 3 were woollen. And sold as within.</w:t>
      </w:r>
    </w:p>
    <w:p>
      <w:r>
        <w:rPr>
          <w:b/>
          <w:sz w:val="24"/>
        </w:rPr>
        <w:t>Issue of the garden</w:t>
      </w:r>
    </w:p>
    <w:p>
      <w:r>
        <w:t>From fruits of the garden nothing this year.</w:t>
      </w:r>
    </w:p>
    <w:p>
      <w:r>
        <w:br w:type="page"/>
      </w:r>
    </w:p>
    <w:p>
      <w:r>
        <w:t>--- Page 10 ---</w:t>
      </w:r>
    </w:p>
    <w:p>
      <w:r>
        <w:rPr>
          <w:b/>
          <w:sz w:val="24"/>
        </w:rPr>
        <w:t>32. 30 September 1340 to 29 September 1341</w:t>
      </w:r>
    </w:p>
    <w:p>
      <w:r>
        <w:t>Although both the demesne economy and the development of the bishop’s close at Esher were getting back on track during the 1330s and 1340s, the administration of the manor – both locally and centrally – was not without its problems. As we have seen, the running of the manor was sometimes – indeed, for roughly half of this period – solely in the hands of a bailiff, with no local input from a reeve. Meanwhile, unusually precise dating reveals that the tourns of St Martin and Hockday were rarely held anywhere near the nominal feast days at this time, though to some extent this may have been a normal feature of administration on such a large estate. Furthermore, some of the entries for Esher on the Winchester Pipe Rolls hint at disjunctures in the administrative chain. For instance, the only entry for Esher on the Pipe Roll for 1341/2 was a paragraph recording fines and marriage fines. The account for 1340/1 illustrates another dimension of this, for there is a dichotomy between the beautifully neat hand in which it is written and the relatively high number of scribal errors that it contains. We know little about the men who copied out these documents but this contrast provides the merest of glimpses into this scribe’s abilities and limitations. Intriguingly, as noted in the introduction, the errors are concentrated in the first three-quarters of the account, a pattern which hints at differing levels of concentration and light over the course of a couple of working days in late autumn. Nevertheless, the account is still informative in a number of ways: it records the glazing of the chapel windows and the purchase of further stone from Merstham for mending it; it mentions the chamber above the gate, giving some impression of the size of the gatehouse; and it highlights some of the day-to-day issues the bailiff had to deal with, from ‘thistles and harmful weeds’ growing in the corn, to a spade ‘broken by the people of the lord’s famuli’, to the top of the dovecot being ‘destroyed and ruined’, and to the collection and payment of the ‘ninth’, a tax levied on corn, wool, and lambs.</w:t>
      </w:r>
    </w:p>
    <w:p>
      <w:r>
        <w:t>HRO, 11M59/B1/93, rots 22v, 23r.</w:t>
      </w:r>
    </w:p>
    <w:p>
      <w:r>
        <w:t>Bartholomew Wolvard, serjeant there, renders account for 27s 8 1/2d of arrears from the account of the preceding year, which he paid to Lord John de Nubblelegh, treasurer of Wolvesey. And he is quit.</w:t>
      </w:r>
    </w:p>
    <w:p>
      <w:r>
        <w:rPr>
          <w:b/>
          <w:sz w:val="24"/>
        </w:rPr>
        <w:t>Rent of assize</w:t>
      </w:r>
    </w:p>
    <w:p>
      <w:r>
        <w:t>The same renders account for £6 22 1/2d from all rent at Esher for the year, of which 10s 3d at the feast of the Invention of the Cross [3 May] and the remainder at the feast of St Michael. Sum £6 22 1/2d.</w:t>
      </w:r>
    </w:p>
    <w:p>
      <w:r>
        <w:rPr>
          <w:b/>
          <w:sz w:val="24"/>
        </w:rPr>
        <w:t>Defects</w:t>
      </w:r>
    </w:p>
    <w:p>
      <w:r>
        <w:t>Of which the same accounts for defect of rent for a certain house and land pertaining to the church drawn into demesne 20s for the year. In defect for 1 rood of meadow</w:t>
      </w:r>
    </w:p>
    <w:p>
      <w:r>
        <w:br w:type="page"/>
      </w:r>
    </w:p>
    <w:p>
      <w:r>
        <w:t>--- Page 11 ---</w:t>
      </w:r>
    </w:p>
    <w:p>
      <w:r>
        <w:rPr>
          <w:b/>
          <w:sz w:val="24"/>
        </w:rPr>
        <w:t>Kingston</w:t>
      </w:r>
    </w:p>
    <w:p>
      <w:r>
        <w:t>The same renders [account] for 2s from one plot of land in Kingston newly leased for the year. And for 2s from rent from William de Molend for one plot of land in Kingston newly leased for the year as shown in the preceding account. Sum 4s.</w:t>
      </w:r>
    </w:p>
    <w:p>
      <w:r>
        <w:rPr>
          <w:b/>
          <w:sz w:val="24"/>
        </w:rPr>
        <w:t>Issue of the manor</w:t>
      </w:r>
    </w:p>
    <w:p>
      <w:r>
        <w:t>The same answers for 16d from winter pasture sold in La Brodemede this year. And for 8d from pasture of Northwode for the year. And for 2s from summer pasture sold in La Crumbe. And for 1d from pannage of 1 pig of Richard atte Barr this year. From pannage of pigs of Henry atte Forthe nothing this year because he did not have pigs. And for 9s 8d from mast sold at Esher as well as at Northwode this year. And for 24s from summer and winter pasture at Northwode sold this year. And for 18d from pasture sold in La Dounwode. And for 18d from pasture in La Frethe and Cherchgrove sold this year. And for 4s 6d from pasture in La Mor. From pasture in Longemore, Bobecompte nothing this year because they were being sown. And for 4s from pasture and withies of willow sold in the small croft beneath the garden. From pasture of the warren this year nothing because depastured by the lord’s sheep. And for 15d from cocks and hens from ‘churchscot’ sold. And for 3s received from 108 young doves sold this year, for every 12 4d. And for 2s 6d received from nine woolfells and five pelts of wethers sold, price of a woolfell 2½d and price of a pelt 1½d. Sum 56s.</w:t>
      </w:r>
    </w:p>
    <w:p>
      <w:r>
        <w:rPr>
          <w:b/>
          <w:sz w:val="24"/>
        </w:rPr>
        <w:t>Sale of corn</w:t>
      </w:r>
    </w:p>
    <w:p>
      <w:r>
        <w:t>The same charges himself with 36s 9d from 7 quarters 7 bushels of wheat sold to the lord’s household, price of a quarter 4s 8d. And for 4s 6d from 1 quarter 1 bushel of maslin sold, price of a bushel 6d. And for 15s 7d from 4 quarters 2 bushels of rye, price of a quarter 3s 8d. And for 2s 2d received from 4 bushels 3 pecks of beans sold, price of a bushel 5½d. And for 8s 2¾d received from 2 quarters 3 bushels 3 pecks of peas sold, price of a quarter 3s 4d. And for 13½d received from 4½ bushels of large oats sold, price of a bushel 3d. And for 30s 1d from 20 quarters 2 pecks of small oats sold for the expenses of the lord’s household, price of a quarter 18[d]. And for 13s 6½d received from 8 quarters 1 bushel of the same oats sold, price of a quarter 20d. Sum 111s 11¾d.</w:t>
      </w:r>
    </w:p>
    <w:p>
      <w:r>
        <w:rPr>
          <w:b/>
          <w:sz w:val="24"/>
        </w:rPr>
        <w:t>Sale of stock</w:t>
      </w:r>
    </w:p>
    <w:p>
      <w:r>
        <w:t>And for 21s from 2 oxen sold. Sum 21s.</w:t>
      </w:r>
    </w:p>
    <w:p>
      <w:r>
        <w:br w:type="page"/>
      </w:r>
    </w:p>
    <w:p>
      <w:r>
        <w:t>--- Page 12 ---</w:t>
      </w:r>
    </w:p>
    <w:p>
      <w:r>
        <w:rPr>
          <w:b/>
          <w:sz w:val="24"/>
        </w:rPr>
        <w:t>Fines and marriage fines</w:t>
      </w:r>
    </w:p>
    <w:p>
      <w:r>
        <w:t>The same answers for 8s from a fixed payment at the view of frankpledge with its tithings for tithingpenny at the tourns of St Martin and Hockday. And for 1d from Henry atte Frythe for having one plot of land, a curtilage in Esher surrendered by William atte Frithe. And for 1d from William atte Fryth for having one plot of land, a curtilage in Esher surrendered by Henry atte Frythe. And for 3d from Roger le Fort for having one plot of land in Esher surrendered by Hugh Sewyn. And for 10s from Thomas Morwyne for having one messuage and 5 acres of land in Esher surrendered by Henry atte Frythe. And for 6d from John atte Wode and Juliana his wife for having one cottage in Esher surrendered by Richard Silveyn and Johanna his wife. Sum 18s 11d.</w:t>
      </w:r>
    </w:p>
    <w:p>
      <w:r>
        <w:rPr>
          <w:b/>
          <w:sz w:val="24"/>
        </w:rPr>
        <w:t>Perquisites of court</w:t>
      </w:r>
    </w:p>
    <w:p>
      <w:r>
        <w:t>The same renders account for 10s 10d from perquisites of the tourn of St Martin with a small court held on the Friday next after the feast of St Martin [17 November]. And for 14s 3d from perquisites of a court held on the 14th day of the month of May. And for 12d from Henry atte Frythe because he did not have a live beast. Sum 21s.</w:t>
      </w:r>
    </w:p>
    <w:p>
      <w:r>
        <w:rPr>
          <w:b/>
          <w:sz w:val="24"/>
        </w:rPr>
        <w:t>Sales at the audit</w:t>
      </w:r>
    </w:p>
    <w:p>
      <w:r>
        <w:t>And for 12¾d from things sold at the audit. Sum 12¾d.</w:t>
      </w:r>
    </w:p>
    <w:p>
      <w:r>
        <w:t>Sum of all receipts £16 15s 9d, besides wool.</w:t>
      </w:r>
    </w:p>
    <w:p>
      <w:r>
        <w:rPr>
          <w:b/>
          <w:sz w:val="24"/>
        </w:rPr>
        <w:t>Payment of rent</w:t>
      </w:r>
    </w:p>
    <w:p>
      <w:r>
        <w:t>Of which the same accounts as paid to the abbot and convent of Chertsey for the land of Northwode at the feast of St Michael 6s. Likewise in two ploughshares to the same at the same term 18d. Sum 7s 6d.</w:t>
      </w:r>
    </w:p>
    <w:p>
      <w:r>
        <w:rPr>
          <w:b/>
          <w:sz w:val="24"/>
        </w:rPr>
        <w:t>Cost of ploughs</w:t>
      </w:r>
    </w:p>
    <w:p>
      <w:r>
        <w:t>The same accounts for iron and steel bought for the plough for the year with the stipend of a smith 3s. In a plough foot bought 6d. In one new plough made 3d. In stipend of one ploughdriver for the year 5s. Sum 8s 9d.</w:t>
      </w:r>
    </w:p>
    <w:p>
      <w:r>
        <w:rPr>
          <w:b/>
          <w:sz w:val="24"/>
        </w:rPr>
        <w:t>Customary payments to customary tenants</w:t>
      </w:r>
    </w:p>
    <w:p>
      <w:r>
        <w:t>The same accounts for an accompaniment for 14 customary tenants harrowing for one day at the sowing of oats, namely in 28 herrings bought 3¾d, each taking for a day two herrings and bread from stock. Likewise in customary payment of 19 customary tenants carrying manure to Ryhulle in preparation for the winter season for six days, manuring 7 acres, 7s 1½d, to each in a day by custom ¾d. Sum 7s 5½d.</w:t>
      </w:r>
    </w:p>
    <w:p>
      <w:r>
        <w:br w:type="page"/>
      </w:r>
    </w:p>
    <w:p>
      <w:r>
        <w:t>--- Page 13 ---</w:t>
      </w:r>
    </w:p>
    <w:p>
      <w:r>
        <w:rPr>
          <w:b/>
          <w:sz w:val="24"/>
        </w:rPr>
        <w:t>Cost of carts</w:t>
      </w:r>
    </w:p>
    <w:p>
      <w:r>
        <w:t>The same accounts for one pair of bridles bought for carting 3s 1d. In strakes, iron clamps, and nails bought for the same 9s. In stipend of a smith for binding the same wheels 6d. In 12 clouts for the cart 12d. In nails for renewing clouts 1½d. In one axle bought, with fitting it to the cart 4d. In one pair of traces bought 4d. In white-tawed leather for mending the cart harness 6d. In grease bought 8d, and thus this year for much carting to London. In making and fixing shoes for 2 affers for the year 3s, so much this year for the aforesaid reason. In stipend of one carter who is the ploughman for the year 5s. Sum 23s/6½d.</w:t>
      </w:r>
    </w:p>
    <w:p>
      <w:r>
        <w:rPr>
          <w:b/>
          <w:sz w:val="24"/>
        </w:rPr>
        <w:t>Small expenses</w:t>
      </w:r>
    </w:p>
    <w:p>
      <w:r>
        <w:t>The same accounts for 1 bushel of salt bought for pottage for the famuli 7d. In one tripod bought 4½d. In one spade bought with iron for the same 3d, because the manorial spade was broken by the people of the lord’s famuli. In one new sack bought 6d. Sum 20½d.</w:t>
      </w:r>
    </w:p>
    <w:p>
      <w:r>
        <w:rPr>
          <w:b/>
          <w:sz w:val="24"/>
        </w:rPr>
        <w:t>Cost of the sheephouse</w:t>
      </w:r>
    </w:p>
    <w:p>
      <w:r>
        <w:t>The same accounts for 3 gallons of tar bought 9d. In 4 gallons of fat bought for the same 2s 8d. In 24 hurdles bought for the fold 3s, price of a hurdle 1½d. In customary payment to eight customary tenants washing and shearing the lord’s sheep 4½d. In stipend of one shepherd for the year 5s. In stipend of one shepherd at Northwode for half a year before the feast of St Michael 3s. Sum 14s 9½d.</w:t>
      </w:r>
    </w:p>
    <w:p>
      <w:r>
        <w:rPr>
          <w:b/>
          <w:sz w:val="24"/>
        </w:rPr>
        <w:t>Cost of buildings</w:t>
      </w:r>
    </w:p>
    <w:p>
      <w:r>
        <w:t>The same accounts for 200 nails, lath nails bought for mending various holes in various buildings 1½d. In three boards bought for one screen in the chamber above the gate 4½d. In nails for the same and for one screen in the lord’s chamber 3d. In one lock with a key for one door within the chamber above the gate 2½d. In one key for the gate towards the wood out of the garden and for one lock for the door of the bakehouse with a key for the same and one lock with a key for the door of the charcoal shed and for one key for the door of the clerks’ chamber and for one key for the great gate 6d. Likewise in 2,300 tiles bought for mending defects in the roofs of various buildings and chambers 6s 2d, price of a thousand 2s 8d. In 100 concave tiles bought 2s. In 8½ quarters of limestone bought for the same 7s 1d, price of a quarter 10d. In one tiler with his helper for fixing some of the said tiles, in the presence of the lord at table, for four days 12d. In stipend of the same thereafter for 5½ days without food 2s 9d, taking for a day 6d. In stipend of one tiler for the same for 20 days 5s, for a day 3d, namely roofing on all the manorial buildings. Likewise in stone bought at Merstham to mend defects on the chapel 3s 2d and for carriage 12d. In 12½ quarters of lime bought for the same 10s 5d, price of a quarter 10d. In carriage of the same by water 22½d. In timber felled for scaffolding 3d. In 7 hurdles bought for the same 7d. In a man for one day cementing the stone for the same chapel 2d. In lead bought for the same 2s 2¾d. In wax and pitch bought for the same 4½d. In mending the ironwork of the said chapel 1d. In nails for the same bought 1d. In a</w:t>
      </w:r>
    </w:p>
    <w:p>
      <w:r>
        <w:br w:type="page"/>
      </w:r>
    </w:p>
    <w:p>
      <w:r>
        <w:t>--- Page 14 ---</w:t>
      </w:r>
    </w:p>
    <w:p>
      <w:r>
        <w:rPr>
          <w:b/>
          <w:sz w:val="24"/>
        </w:rPr>
        <w:t>Threshing</w:t>
      </w:r>
    </w:p>
    <w:p>
      <w:r>
        <w:t>The same accounts for threshing 10 quarters 1½ bushels of wheat, 2½ quarters of maslin, 29 quarters 5 bushels of rye by piecework 6s 11¾d, for a quarter 2d. Likewise in threshing 6 bushels 1 peck of beans and 2 quarters 5 bushels 1 peck of peas by piecework 5d, for a quarter 1½d. Likewise in threshing 59 quarters 6½ bushels of oats 4s 11¾d, for a quarter 1d. In winnowing all the aforesaid corn, which totals 105 quarters 1 bushel 2s 2¼d, for a quarter ¼d. Sum 14s 6¾d.</w:t>
      </w:r>
    </w:p>
    <w:p>
      <w:r>
        <w:rPr>
          <w:b/>
          <w:sz w:val="24"/>
        </w:rPr>
        <w:t>Purchase of corn</w:t>
      </w:r>
    </w:p>
    <w:p>
      <w:r>
        <w:t>The same accounts for 6 quarters 6 bushels of wheat bought, as shown on the dorse 31s 9½d, price of a quarter 4s 8d. Sum 31s 9½d.</w:t>
      </w:r>
    </w:p>
    <w:p>
      <w:r>
        <w:rPr>
          <w:b/>
          <w:sz w:val="24"/>
        </w:rPr>
        <w:t>Purchase of stock</w:t>
      </w:r>
    </w:p>
    <w:p>
      <w:r>
        <w:t>The same accounts for 1 ox bought 11s. In 6 wethers bought after shearing 6s 6d, price of each 13d. Sum 17s 6d.</w:t>
      </w:r>
    </w:p>
    <w:p>
      <w:r>
        <w:rPr>
          <w:b/>
          <w:sz w:val="24"/>
        </w:rPr>
        <w:t>Weeding and mowing</w:t>
      </w:r>
    </w:p>
    <w:p>
      <w:r>
        <w:t>The same accounts for weeding all the lord’s corn at Northwode this year 10d, thus because of many thistles and harmful weeds because of the wet summer and at Esher nothing because by the famuli. Likewise in expenses of customary tenants mowing the meadow of Brodemede: bread and an accompaniment from stock. In mowing and pitching at the meadow of Hulmed, the meadow of La Lake, and the meadow formerly of Legarda atte Hulle, containing in total 3 acres, 14d, this year because there was much hay. Likewise in customary payment for carrying hay from the meadow of Brodemed this year: for their accompaniment 4d; and bread from stock. Sum 2s 4d.</w:t>
      </w:r>
    </w:p>
    <w:p>
      <w:r>
        <w:rPr>
          <w:b/>
          <w:sz w:val="24"/>
        </w:rPr>
        <w:t>Harvest</w:t>
      </w:r>
    </w:p>
    <w:p>
      <w:r>
        <w:t>The same accounts for an accompaniment bought for the expenses of two boonworks called ‘Waterbederipes’, each boonwork of 24 customary men, reaping and binding the lord’s corn at Esher, namely in 280 herrings bought 4s, price of a hundred this year 16½d, for six herrings 1d, each taking by custom three herrings at noon and three at dinner. In customary payment for cheese for the same 6d. In reaping and binding 13½ acres of rye, 19½ acres of oats at Northwode this year by piecework 13s 9d, for an acre 5d. Sum 18s 3d.</w:t>
      </w:r>
    </w:p>
    <w:p>
      <w:r>
        <w:rPr>
          <w:b/>
          <w:sz w:val="24"/>
        </w:rPr>
        <w:t>Expenses of the steward</w:t>
      </w:r>
    </w:p>
    <w:p>
      <w:r>
        <w:t>The same accounts for the expenses of John de Hayton holding the tourn of St Martin on the Friday next after the feast of St Martin [17 November] 2s 2d by one sealed tally and in the expenses of Walter Joce, steward, holding the tourn of Hockday on the 14th day of May, 19½d, by one sealed schedule. Sum 3s 9½d.</w:t>
      </w:r>
    </w:p>
    <w:p>
      <w:r>
        <w:br w:type="page"/>
      </w:r>
    </w:p>
    <w:p>
      <w:r>
        <w:t>--- Page 15 ---</w:t>
      </w:r>
    </w:p>
    <w:p>
      <w:r>
        <w:t>Sum of all expenses £13 4s 3¾d.</w:t>
      </w:r>
    </w:p>
    <w:p>
      <w:r>
        <w:t>And he owes net 71s 5¼d.</w:t>
      </w:r>
    </w:p>
    <w:p>
      <w:r>
        <w:rPr>
          <w:b/>
          <w:sz w:val="24"/>
        </w:rPr>
        <w:t>Allowances without writ</w:t>
      </w:r>
    </w:p>
    <w:p>
      <w:r>
        <w:t>Of which allowed to the serjeant 3s 10[d] for expenses of Masters John and Thomas Trilleke for one visit. And to the same 3[s] 8½d for expenses of Lord Edmund de Bedeford for one visit by letter of the lord. And to the same 7s paid for the ninth part of the sheaves, fleeces, and lambs granted to the lord king this year. And to the same 4d for the carriage of wool. Sum 18s 2½d.</w:t>
      </w:r>
    </w:p>
    <w:p>
      <w:r>
        <w:rPr>
          <w:b/>
          <w:sz w:val="24"/>
        </w:rPr>
        <w:t>Allowance by writ</w:t>
      </w:r>
    </w:p>
    <w:p>
      <w:r>
        <w:t>Likewise allowed to the serjeant 66s 10d paid to Lord Nicholas de Karwent, steward of the lord’s household, in various provisions for the expenses of the said household by one writ, restored at the audit. Sum 66s 10d.</w:t>
      </w:r>
    </w:p>
    <w:p>
      <w:r>
        <w:rPr>
          <w:b/>
          <w:sz w:val="24"/>
        </w:rPr>
        <w:t>Wheat</w:t>
      </w:r>
    </w:p>
    <w:p>
      <w:r>
        <w:t>The same answers for 10 quarters 1½ bushels of wheat received from issue of the grange threshed by piecework, 7 bushels of which was curallum. And for 6 quarters 6½ bushels bought. Sum 17 quarters. Of which in seed over 7 acres in La Cleye at Esher 1 quarter 6 bushels, over an acre 2 bushels. Likewise in payment to the bailiff taking a quarter for eight weeks for the year 6½ quarters. Likewise to mixed corn for payment of the famuli as below 7 bushels of curallum. And sold for expenses of the lord’s household 7 quarters 7 bushels of wheat. Sum as above.</w:t>
      </w:r>
    </w:p>
    <w:p>
      <w:r>
        <w:rPr>
          <w:b/>
          <w:sz w:val="24"/>
        </w:rPr>
        <w:t>Curallum</w:t>
      </w:r>
    </w:p>
    <w:p>
      <w:r>
        <w:t>Likewise he answers for 2 quarters ½ bushel of maslin received from issue of the grange threshed by piecework. Sum 2 quarters ½ bushel. Of which he accounts in seed over 3 acres 3 roods of land in Le Doneslond at Esher 7½ bushels, over an acre 2 bushels. And sold 1 quarter 1 bushel. Sum as before.</w:t>
      </w:r>
    </w:p>
    <w:p>
      <w:r>
        <w:rPr>
          <w:b/>
          <w:sz w:val="24"/>
        </w:rPr>
        <w:t>Rye</w:t>
      </w:r>
    </w:p>
    <w:p>
      <w:r>
        <w:t>The same answers for 29 quarters 5 bushels of rye received from issue of the grange threshed by piecework. Sum 29 quarters 5 bushels. Of which in seed over 20 acres 1 rood at Esher and 13½ acres at Northwode 8 quarters 3½ bushels, over an acre 2 bushels. Likewise in customary payment to 14 customary tenants harrowing at the sowing of oats for one day 1 bushel. In customary payment for mowing the meadow of Brodemed 3 bushels and for carrying hay of the same by custom 1 bushel, because it was not able to be done this year by the manorial carter because he was much occupied at London with the lord’s affairs. In customary payment for two wet boons in harvest 6 bushels. And to mixed corn for payment of the famuli as below 15 quarters 4½ bushels. And sold 4 quarters 2 bushels. Sum as above.</w:t>
      </w:r>
    </w:p>
    <w:p>
      <w:r>
        <w:br w:type="page"/>
      </w:r>
    </w:p>
    <w:p>
      <w:r>
        <w:t>--- Page 16 ---</w:t>
      </w:r>
    </w:p>
    <w:p>
      <w:r>
        <w:rPr>
          <w:b/>
          <w:sz w:val="24"/>
        </w:rPr>
        <w:t>Beans</w:t>
      </w:r>
    </w:p>
    <w:p>
      <w:r>
        <w:t>The same renders account for 6 bushels 1 peck of beans received from issue of the grange threshed by piecework. Sum 6 bushels 1 peck. Of which mixed with peas as below for making pulses for sowing 1½ bushels. And sold 4 bushels 3 pecks. Sum as above.</w:t>
      </w:r>
    </w:p>
    <w:p>
      <w:r>
        <w:rPr>
          <w:b/>
          <w:sz w:val="24"/>
        </w:rPr>
        <w:t>Pulses</w:t>
      </w:r>
    </w:p>
    <w:p>
      <w:r>
        <w:t>The same answers for 1½ bushels of beans, as above, and 1½ bushels of peas, as below, received for making pulses for sowing. Sum 3 bushels. Of which he accounts in seed over 1½ acres in Le Vyne 3 bushels. Sum as above.</w:t>
      </w:r>
    </w:p>
    <w:p>
      <w:r>
        <w:rPr>
          <w:b/>
          <w:sz w:val="24"/>
        </w:rPr>
        <w:t>Peas</w:t>
      </w:r>
    </w:p>
    <w:p>
      <w:r>
        <w:t>The same answers for 2 quarters 5 bushels 1 peck of peas received from issue of the grange threshed by piecework. Sum 2 quarters 5 bushels 1 peck. Of which he accounts as mixed with beans as above for making pulses for sowing 1½ bushels. And sold 2 quarters 3 bushels 3 pecks. Sum as above.</w:t>
      </w:r>
    </w:p>
    <w:p>
      <w:r>
        <w:rPr>
          <w:b/>
          <w:sz w:val="24"/>
        </w:rPr>
        <w:t>Oats</w:t>
      </w:r>
    </w:p>
    <w:p>
      <w:r>
        <w:t>The same answers for 59 quarters 6½ bushels of oats received from issue of the grange threshed by piecework at Northwode as well as at Esher, of which 10 quarters 2 bushels was large oats. And for 6½ bushels of small oats received by estimation in sheaves, not threshed, namely in three shocks and a shock is estimated at 2½ bushels. Sum 60 quarters 6 bushels. Of which he accounts in seed for 19½ acres at Northwode and 30 acres at Esher 24 quarters 6½ bushels, of which 6 quarters 2½ bushels was large oats, thus an acre takes 4 bushels, plus in total ½ bushel. In flour made for pottage for the famuli for the year 1 quarter 6 bushels of large oats. In fodder for 2 stots ploughing and carting for the year 2½ quarters, thus this year for great labour because of carrying timber for the mill at London and for doing other business for the lord. Likewise in fodder for 6 oxen ploughing, taking for a night one sheaf, for 45 nights at the time of Lenten sowing 7½ bushels. Likewise in fodder for Lord William de Eddindon for one visit in the month of December 6 bushels of large oats by one sealed schedule. Likewise in fodder for the horses of Walter Joce, steward, holding the tourn of Hockday in the month of May 1 bushel of large oats, by one schedule. Likewise in fodder for the horses of the same remaining in London for the lord’s affairs in the month of June 4 bushels of large oats, without writ and tally. Likewise sold to the lord’s household 20 quarters 2 pecks of small oats. Likewise sold 8 quarters 5½ bushels, of which 4½ bushels was large oats. And at the audit 5 bushels. Sum as above.</w:t>
      </w:r>
    </w:p>
    <w:p>
      <w:r>
        <w:br w:type="page"/>
      </w:r>
    </w:p>
    <w:p>
      <w:r>
        <w:t>--- Page 17 ---</w:t>
      </w:r>
    </w:p>
    <w:p>
      <w:r>
        <w:rPr>
          <w:b/>
          <w:sz w:val="24"/>
        </w:rPr>
        <w:t>Payment of the famuli</w:t>
      </w:r>
    </w:p>
    <w:p>
      <w:r>
        <w:t>The same renders account for 7 bushels of curallum of wheat and 15 quarters 4½ bushels of rye received as above for payment of the famuli. Sum 16 quarters 3½ bushels. Of which he accounts for the payment of one ploughman taking a quarter for 10 weeks for the year 5 quarters 1½ bushels. In payment of one ploughdriver and one shepherd, both taking a quarter for 12 weeks for the year 8 quarters 5 bushels. In payment of one shepherd hired with his 160 sheep for manuring the lord’s land at Northwode taking a quarter for 12 weeks from the 24th day of April until the feast of St Michael for 22 weeks and four days 1 quarter 7 bushels. In payment of one harrower taking for a week ½ bushel for 12 weeks at the time of winter and Lenten sowing 6 bushels. Sum as above.</w:t>
      </w:r>
    </w:p>
    <w:p>
      <w:r>
        <w:rPr>
          <w:b/>
          <w:sz w:val="24"/>
        </w:rPr>
        <w:t>Account of the stock</w:t>
      </w:r>
    </w:p>
    <w:p>
      <w:r>
        <w:rPr>
          <w:b/>
          <w:sz w:val="24"/>
        </w:rPr>
        <w:t>Affers</w:t>
      </w:r>
    </w:p>
    <w:p>
      <w:r>
        <w:t>The same renders account for 2 affers that remained. Sum 2 and 2 affers remain.</w:t>
      </w:r>
    </w:p>
    <w:p>
      <w:r>
        <w:rPr>
          <w:b/>
          <w:sz w:val="24"/>
        </w:rPr>
        <w:t>Oxen</w:t>
      </w:r>
    </w:p>
    <w:p>
      <w:r>
        <w:t>The same answers for 6 oxen that remained. And for 1 ox from the heriot of Richard Derlyng. And for 1 ox bought. Sum 8. Of which he accounts as sold 2. Sum 2. And 6 oxen remain.</w:t>
      </w:r>
    </w:p>
    <w:p>
      <w:r>
        <w:rPr>
          <w:b/>
          <w:sz w:val="24"/>
        </w:rPr>
        <w:t>Wethers</w:t>
      </w:r>
    </w:p>
    <w:p>
      <w:r>
        <w:t>The same answers for 156 wethers that remained and for 6 wethers bought after shearing. Sum 162. Of which accounted for in murrain 14, of which 9 were before shearing. Likewise in customary payment for mowing the meadow of Brodemed 1, after shearing with pelt. Sum 15. And 147 wethers remain.</w:t>
      </w:r>
    </w:p>
    <w:p>
      <w:r>
        <w:rPr>
          <w:b/>
          <w:sz w:val="24"/>
        </w:rPr>
        <w:t>Cocks and hens</w:t>
      </w:r>
    </w:p>
    <w:p>
      <w:r>
        <w:t>The same answers for 10 cocks and hens from rent at the feast of Christmas. Sum 10. And they were sold as within.</w:t>
      </w:r>
    </w:p>
    <w:p>
      <w:r>
        <w:rPr>
          <w:b/>
          <w:sz w:val="24"/>
        </w:rPr>
        <w:t>Young doves</w:t>
      </w:r>
    </w:p>
    <w:p>
      <w:r>
        <w:t>The same answers for 120 young doves from issue of the dovecot this year and not more because the top of the dovecot was destroyed and ruined. Sum 120 young doves. Of which accounted for in tithe paid 12. And sold 108. And it equals.</w:t>
      </w:r>
    </w:p>
    <w:p>
      <w:r>
        <w:rPr>
          <w:b/>
          <w:sz w:val="24"/>
        </w:rPr>
        <w:t>Coarse wool</w:t>
      </w:r>
    </w:p>
    <w:p>
      <w:r>
        <w:t>The same answers for 147 woollen fleeces coming from all the wethers at shearing this year. Sum 147. Of which accounted for in tithe paid 14 fleeces. Likewise paid to Wolvesey 133 fleeces, weighing 28 cloves. Sum as above.</w:t>
      </w:r>
    </w:p>
    <w:p>
      <w:r>
        <w:rPr>
          <w:b/>
          <w:sz w:val="24"/>
        </w:rPr>
        <w:t>Woolfells and pelts</w:t>
      </w:r>
    </w:p>
    <w:p>
      <w:r>
        <w:t>The same answers for 9 woolfells and 5 pelts received from the murrain of sheep as above. Sum 14. And they were sold as within.</w:t>
      </w:r>
    </w:p>
    <w:p>
      <w:r>
        <w:br w:type="page"/>
      </w:r>
    </w:p>
    <w:p>
      <w:r>
        <w:t>--- Page 18 ---</w:t>
      </w:r>
    </w:p>
    <w:p>
      <w:r>
        <w:rPr>
          <w:b/>
          <w:sz w:val="24"/>
        </w:rPr>
        <w:t>33. 29 September 1342 to 29 September 1343</w:t>
      </w:r>
    </w:p>
    <w:p>
      <w:r>
        <w:t>In 1342/3, five years after becoming the first duke of Cornwall and in the year that he became the first Prince of Wales, the 12–13 year old Edward de Woodstock – later styled the Black Prince – stayed overnight at Esher. He was not the only guest for, once again, the earl of Surrey visited. The provisioning of visiting households such as these must have complicated the lives of manorial officials, and this account provides details about their differing needs and the arrangements put into place for meeting them. The account also situates Esher in a number of other contexts, which together illustrate the diversity of forces to which managers of medieval manors and demesnes were expected to respond. Locally, for instance, it highlights the power of custom in medieval society: although of low social standing, customary tenants were knowledgeable and assertive about their obligations, refusing on this occasion to shear demesne sheep on land that was not part of the ancient fee of Esher. We also see the manor within a regional economic framework, especially with regard to sheep farming: wool was carried to Farnham; hoggets were driven to Bishop’s Sutton (Hants.); while lambs were received from other manors in Hampshire, Alresford, Cheriton, and Yateley. These extensive transfers of sheep were plausibly connected to outbreaks of disease, for almost half of the lambs that had been born in the spring of 1342 died before they could be shorn in the summer of 1343, and several others are described as being ‘exceedingly scabious’. Environmental concerns for farm managers at Esher were not restricted to this, for the summer of 1343 also brought a ‘multitude of vermin in the [...] dovecot and breeding in the garden’. This is the first of three references to vermin in the Esher accounts in the years 1342/3–1351/2. The term vermin covers a range of animals, including polecats, foxes, mice, rats, and some birds. Although it might be tempting, in the decade of the Black Death, to interpret this reference as an infestation of rats, medieval black rats do not seem to have behaved in such a predatory fashion (unlike brown rats, which arrived in England several centuries later). However, it would not be unreasonable to conclude, less specifically but just as significantly, that environmental conditions at this time seem to have favoured an increase in pests.</w:t>
      </w:r>
    </w:p>
    <w:p>
      <w:r>
        <w:rPr>
          <w:b/>
          <w:sz w:val="24"/>
        </w:rPr>
        <w:t>HRO, 11M59/B1/95, rot 26r, 26v.</w:t>
      </w:r>
    </w:p>
    <w:p>
      <w:r>
        <w:t>Account of Richard Sewyne, reeve there, from the feast of St Michael in the ninth year from the translation of Lord Adam, bishop of Winchester, until the feast of St Michael in the 10th year from the translation of the same bishop, for one whole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