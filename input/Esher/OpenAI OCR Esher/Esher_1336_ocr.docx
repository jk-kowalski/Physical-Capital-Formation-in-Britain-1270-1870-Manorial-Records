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Esher_1336.pdf — OCR output (2026-02-18 11:36)</w:t>
      </w:r>
    </w:p>
    <w:p>
      <w:r>
        <w:t>--- Page 1 ---</w:t>
      </w:r>
    </w:p>
    <w:p>
      <w:r>
        <w:t>Woolfells and bare pelts</w:t>
      </w:r>
    </w:p>
    <w:p>
      <w:r>
        <w:t>The same answers for 1 woolfell of a wether and 2 bare pelts from murrain as above. Sum 3. And sold as within. And none remain.</w:t>
      </w:r>
    </w:p>
    <w:p>
      <w:r>
        <w:t>Litter and straw</w:t>
      </w:r>
    </w:p>
    <w:p>
      <w:r>
        <w:t>The same answers for 17 days worth of straw received from John Seint John by tally, under a fixed price, from the rectory of Cobham. Sum 17 days. And he accounts for all paid for the expenses of the lord’s household by one indenture but not under the same price because it was inspected by the steward of the lord’s house [and] he valued it less dearly. And it equals.</w:t>
      </w:r>
    </w:p>
    <w:p>
      <w:r>
        <w:t>From issue of the garden nothing is answered for here.</w:t>
      </w:r>
    </w:p>
    <w:p>
      <w:r>
        <w:rPr>
          <w:b/>
          <w:sz w:val="24"/>
        </w:rPr>
        <w:t>30. 30 September 1336 to 29 September 1337</w:t>
      </w:r>
    </w:p>
    <w:p>
      <w:r>
        <w:t>The accounts for the mid-1330s generally give the impression that seigneurial optimism about the manor of Esher was returning. The demesne, for example, was restocked with sheep for the first time in over 20 years and cropped acreage began to expand again after a lull of the same duration. Moreover, building projects were undertaken that, as in the late thirteenth century, suggest a confident assertion of status. In this account, for example, the chapel was scaffolded and mended by a mason using large freestones that were carted from Reigate to Esher by tenants of Merton Priory. Freestone, which is fine-grained and can easily be carved, was used for tracery around windows and doors, and Reigate stone was used extensively in high status buildings in and around medieval and Tudor London. In addition, a dovecot was constructed, the roof of which was louvred and covered with 5,000 tiles. In itself, this was not an unusual addition to a demesne; yet, even on other high-ranking estates, freestanding dovecots at this time were often thatched. However, seigneurial confidence about the future must have been dented to some extent by the developing political and economic context, for this period witnessed the naval jockeying, military breast-beating, and economic strictures that accompanied the start of the Hundred Years’ War with France. Indeed, the French fleet had been threatening the southern and eastern coasts of England for much of 1336, and the spring and summer of 1337 brought the raising of armies on both sides and a royal indenture on the sale of wool. Although never explicitly linked, the Esher account for 1336/7 contains several plausible indications that growing hostilities were having an effect on local manorial management: the bridge to the curia was renewed and the locks on the great gate mended; wool from the sheep flock was retained rather than being sold; and the price of herrings, which had remained steadfastly stable during the agricultural turmoil of the preceding decades, suddenly shot up during the harvest of 1337. Nor was this the only destabilising force. In September 1336 a bailiff took over sole charge of running the demesne at Esher and remained in post for five years. The reason for this change and the effects it wrought are difficult to perceive in these</w:t>
      </w:r>
    </w:p>
    <w:p>
      <w:r>
        <w:br w:type="page"/>
      </w:r>
    </w:p>
    <w:p>
      <w:r>
        <w:t>--- Page 2 ---</w:t>
      </w:r>
    </w:p>
    <w:p>
      <w:r>
        <w:t>HRO, 11M59/B1/89, rots 13v, 14r.</w:t>
      </w:r>
    </w:p>
    <w:p>
      <w:r>
        <w:t>Account of Bartholomew, bailiff of the manor there, the fourth year of the translation of Lord Adam, bishop of Winchester.</w:t>
      </w:r>
    </w:p>
    <w:p>
      <w:r>
        <w:rPr>
          <w:b/>
          <w:sz w:val="24"/>
        </w:rPr>
        <w:t>Arrears</w:t>
      </w:r>
    </w:p>
    <w:p>
      <w:r>
        <w:t>The same renders account for 25s 4¾d received from arrears from the account for the preceding year. Sum 25s 4¾d.</w:t>
      </w:r>
    </w:p>
    <w:p>
      <w:r>
        <w:rPr>
          <w:b/>
          <w:sz w:val="24"/>
        </w:rPr>
        <w:t>Rent of assize</w:t>
      </w:r>
    </w:p>
    <w:p>
      <w:r>
        <w:t>The same answers for £6 22½d from fixed rent at Esher for the year, of which at the feast of the Invention of the Cross [3 May] 10s 3d. Sum £6 22½d.</w:t>
      </w:r>
    </w:p>
    <w:p>
      <w:r>
        <w:rPr>
          <w:b/>
          <w:sz w:val="24"/>
        </w:rPr>
        <w:t>Defects of rent</w:t>
      </w:r>
    </w:p>
    <w:p>
      <w:r>
        <w:t>Of which he accounts for defect of rent for a certain house and land pertaining to the church and drawn into demesne 20s. In defect of rent for 1 rood of meadow formerly of Legarda atte Hulle drawn into demesne 1d. In defect of rent for 1 rood of meadow formerly of Albreda atte Hulle drawn into demesne 1d. Sum 20s 2d.</w:t>
      </w:r>
    </w:p>
    <w:p>
      <w:r>
        <w:t>&lt;i&gt;Sum of net rent remaining 101s 8½d.&lt;/i&gt;</w:t>
      </w:r>
    </w:p>
    <w:p>
      <w:r>
        <w:rPr>
          <w:b/>
          <w:sz w:val="24"/>
        </w:rPr>
        <w:t>Rent of Kingston</w:t>
      </w:r>
    </w:p>
    <w:p>
      <w:r>
        <w:t>The same answers for 2s from one plot of land of the curtilage at Kingston newly leased there. Sum 2s.</w:t>
      </w:r>
    </w:p>
    <w:p>
      <w:r>
        <w:rPr>
          <w:b/>
          <w:sz w:val="24"/>
        </w:rPr>
        <w:t>Issue of the manor</w:t>
      </w:r>
    </w:p>
    <w:p>
      <w:r>
        <w:t>The same answers for 8d from the fishery of Northwode sold for the year. And for 2d from pannage for the pigs of Henry atte Frithe this year. From pannage of the pigs of Richard atte Barre nothing this year because he did not have pigs. And for 3s 7d received from mast sold in all the lord’s woods at Esher this year. And for 2s 4d from the same at Northwode this year. And for 18d from winter pasture sold in Le Crumbe and Dounwode. And for 12d from summer pasture sold in Le Dounwode. And for 30s received from winter and summer pasture at Northwode sold this year. And for 2s from summer pasture sold in La Crumbe. And for 2s from pasture sold in La Frithe and in La Cherchegrove this year. And for 4s 6d from pasture in La More sold. And for 6d from pasture in Le Longemor and Bobbecompe sold this year. And for 4s from pasture and small withies of willow sold in one croft beneath the garden. From pasture of the warren nothing this year because it was used for the lord’s animals. And for 15d from 5 cocks and 5 hens from rent of ‘churchscot’ sold for the expenses of the lord’s household. And for 12d from one cart of straw sold to the same. And for 3s 10½d for the ploughing and harrowing of 7 acres and 3 roods of land of the</w:t>
      </w:r>
    </w:p>
    <w:p>
      <w:r>
        <w:br w:type="page"/>
      </w:r>
    </w:p>
    <w:p>
      <w:r>
        <w:t>--- Page 3 ---</w:t>
      </w:r>
    </w:p>
    <w:p>
      <w:r>
        <w:rPr>
          <w:b/>
          <w:sz w:val="24"/>
        </w:rPr>
        <w:t>Sale of stock</w:t>
      </w:r>
    </w:p>
    <w:p>
      <w:r>
        <w:t>The same answers for 14s 6d received from 2 oxen sold for expenses of the lord’s household. And for 3s from 3 old wethers sold, price of each 12d. And for 20s from 24 wethers sold for expenses of the lord’s household, price of each 10d. And for 14d from 1 wether sold. Sum 38s 8d.</w:t>
      </w:r>
    </w:p>
    <w:p>
      <w:r>
        <w:rPr>
          <w:b/>
          <w:sz w:val="24"/>
        </w:rPr>
        <w:t>Sale of corn</w:t>
      </w:r>
    </w:p>
    <w:p>
      <w:r>
        <w:t>The same answers for 27s 7½d received from 6 quarters 3 bushels of poor and impure wheat sold, price of a quarter 4s 4d. And for 18s 6d received from 4 quarters 5 bushels of rye sold, price of a quarter 4s. And for 8s 3d from 2 quarters ½ bushel of barley sold for the same price. And for 2s 8¼d from 1 quarter 1 bushel 1 peck of large oats sold, price of a quarter 2s 4d. And for 3s 9½d from 2 quarters 6 bushels 3 pecks of oats sold for the expenses of the lord’s household, of which 5 bushels were small oats, price of a bushel 2d. Sum 60s 10¼d.</w:t>
      </w:r>
    </w:p>
    <w:p>
      <w:r>
        <w:rPr>
          <w:b/>
          <w:sz w:val="24"/>
        </w:rPr>
        <w:t>Fines and marriage fines</w:t>
      </w:r>
    </w:p>
    <w:p>
      <w:r>
        <w:t>The same answers for 6s 8d from Richard Derlyng and Emma his wife for having one messuage and 15 acres of land in Esher that were Emma \de Bo/leworthe’s, mother of the aforesaid Emma. And for 6d from Nicholas Morwyne for having 1 rood of land in Esher together with John, son and heir of William Crallerre. Sum 7s 2d.</w:t>
      </w:r>
    </w:p>
    <w:p>
      <w:r>
        <w:rPr>
          <w:b/>
          <w:sz w:val="24"/>
        </w:rPr>
        <w:t>Perquisites of court</w:t>
      </w:r>
    </w:p>
    <w:p>
      <w:r>
        <w:t>The same answers for 8s from a fixed payment at the view of frankpledge with its tithings for tithingpenny at the tourns of St Martin and Hockday. And for 6d from the heir of Emma de Boleworth. And for 11s 2d from the perquisites of a court held on the Saturday on the morrow of All Saints [2 November], as if the tourn of St Martin. And for 7s 11d from the perquisites of a court held on the Monday in the feast of St Dunstan [19 May], as if the tourn of Hockday. And for 20d from the perquisites of a court held on the Monday next before the feast of St Barnabas the Apostle [9 June]. Sum 29s 3d.</w:t>
      </w:r>
    </w:p>
    <w:p>
      <w:r>
        <w:rPr>
          <w:b/>
          <w:sz w:val="24"/>
        </w:rPr>
        <w:t>Foreign receipts</w:t>
      </w:r>
    </w:p>
    <w:p>
      <w:r>
        <w:t>And for 4s 2d received from Hugh Wynterore, received in payment for making 100 quarters of charcoal by his reckoning in his last account, namely for a quarter ½d. And for 29s received from the reeve of Farnham. And £13 6s 8d received from the lord. Sum £14 19s 10d.</w:t>
      </w:r>
    </w:p>
    <w:p>
      <w:r>
        <w:br w:type="page"/>
      </w:r>
    </w:p>
    <w:p>
      <w:r>
        <w:t>--- Page 4 ---</w:t>
      </w:r>
    </w:p>
    <w:p>
      <w:r>
        <w:t>And for 4s 10½d from things sold at the audit. Sum 4s 10½d.</w:t>
      </w:r>
    </w:p>
    <w:p>
      <w:r>
        <w:t>Sum of all receipts with arrears £31 8s 11½d.</w:t>
      </w:r>
    </w:p>
    <w:p>
      <w:r>
        <w:rPr>
          <w:b/>
          <w:sz w:val="24"/>
        </w:rPr>
        <w:t>Payment of rent</w:t>
      </w:r>
    </w:p>
    <w:p>
      <w:r>
        <w:t>The same accounts to the lord abbot of Chertsey for the land of Northwode at the feast of St Michael 6s. Likewise in two ploughshares paid to the same at the same term 18d. Sum 7s 6d.</w:t>
      </w:r>
    </w:p>
    <w:p>
      <w:r>
        <w:rPr>
          <w:b/>
          <w:sz w:val="24"/>
        </w:rPr>
        <w:t>Cost of ploughs</w:t>
      </w:r>
    </w:p>
    <w:p>
      <w:r>
        <w:t>The same accounts for iron and steel bought for the plough with the stipend of a smith this year 3s. In one plough foot bought 3d. In one pair of wheels bought for the plough 5d. In stipend of one ploughdriver for the year 5s. Sum 8s 8d.</w:t>
      </w:r>
    </w:p>
    <w:p>
      <w:r>
        <w:rPr>
          <w:b/>
          <w:sz w:val="24"/>
        </w:rPr>
        <w:t>Customary payment to customary tenants</w:t>
      </w:r>
    </w:p>
    <w:p>
      <w:r>
        <w:t>The same accounts for customary payment paid to 19 customary tenants carrying manorial manure for three days at the winter season and for five days at the Lenten season 9s 6d, to each in a day by custom ¾d. Likewise for 28 herrings bought for the expenses of 14 customary tenants harrowing at the sowing of winter oats for one day 3½d, to each two herrings by custom and bread from stock as elsewhere. Sum 9s 9½d.</w:t>
      </w:r>
    </w:p>
    <w:p>
      <w:r>
        <w:rPr>
          <w:b/>
          <w:sz w:val="24"/>
        </w:rPr>
        <w:t>Cost of carts</w:t>
      </w:r>
    </w:p>
    <w:p>
      <w:r>
        <w:t>The same accounts for one pair of wheels that are called 'Briddes' bought 3s 5d. In a clamp and nails bought for the same 9d. In 120 strake nails bought for the same 3s 4d. In stipend of a smith for fitting the same wheels with metal tyres 7d. In 12 clouts bought, for the axle for the same as well as for one cart for manure 12d. In nails for the same 1½d. In one axle bought 2d. In one pair of cart shafts bought 8d. In 8 pounds of grease bought for the cart 9d. In one rope for the cart bought, of 15 fathoms of hemp, 14d. In one base for the saddle of the cart bought 6d. In making and fastening the shoes for 2 stots for carting for the year 2s 6d. In stipend of one carter who is also the ploughman for the year 5s. Sum 19s 11½d.</w:t>
      </w:r>
    </w:p>
    <w:p>
      <w:r>
        <w:rPr>
          <w:b/>
          <w:sz w:val="24"/>
        </w:rPr>
        <w:t>Purchase of corn</w:t>
      </w:r>
    </w:p>
    <w:p>
      <w:r>
        <w:t>The same accounts for 8 quarters 2 bushels of oats bought for sowing 12s 4½d, price of a quarter 18d. Sum 12s 4½d.</w:t>
      </w:r>
    </w:p>
    <w:p>
      <w:r>
        <w:rPr>
          <w:b/>
          <w:sz w:val="24"/>
        </w:rPr>
        <w:t>Small things and necessaries</w:t>
      </w:r>
    </w:p>
    <w:p>
      <w:r>
        <w:t>The same accounts for one sieve and one riddle bought for winnowing the corn 2d. In one new sack of hemp bought 6d. In one basket bought for carrying corn 6d. In one spade and one shovel bought, with iron for the same, 6d. In one tripod bought 3d. In hay bought in three parcels for sustenance for stots and other manorial animals 5s, because all the manorial hay from the preceding year was used by the lord's household. In 8 perches of ditch and bank dug and fenced between Le Deneslond</w:t>
      </w:r>
    </w:p>
    <w:p>
      <w:r>
        <w:br w:type="page"/>
      </w:r>
    </w:p>
    <w:p>
      <w:r>
        <w:t>--- Page 5 ---</w:t>
      </w:r>
    </w:p>
    <w:p>
      <w:r>
        <w:t>and the riverbank 8d. In 6 perches of hedge fenced from the same ditch to the \fish/ pond of the manor 3d. In 58 perches of ditch and bank cleared and cleaned against Le Crumbe and Brodemed and at Westhagh 2s 6d, for a perch ½d, plus in total 1d. In stipend of one man for 18 days to help clean and clear the ditches around Le Donnwode and to fence with a hedge and to dig the headland for the fishpond and to do other necessary things 18d. In sawing one trunk at either end and scappling it for thence making planks for the bridge of the curia 6d. In sawing 314½ feet of planks from this by piecework 2s 1d, for a hundred 8d. In stipend of two sawyers for half a day for sawing one gutter, lying from the riverbank to the fishpond 3d. In white-tawing one hide of a horse 1½d \5½d/. Sum 15s 1½d.</w:t>
      </w:r>
    </w:p>
    <w:p>
      <w:r>
        <w:rPr>
          <w:b/>
          <w:sz w:val="24"/>
        </w:rPr>
        <w:t>Cost of the sheephouse</w:t>
      </w:r>
    </w:p>
    <w:p>
      <w:r>
        <w:t>The same accounts for 24 hurdles bought for two folds 3s, price of a hurdle 1½d. In tarpitch and grease bought for salving the lord’s sheep 3d. In stipend of one shepherd guarding the lord’s sheep from the feast of St Michael until the morrow of [All] Souls [3 November] 4d by order of the lord. In stipend of one shepherd guarding the sheep from outside in the lord’s fold from the feast of St Thomas the Apostle [21 December] until the feast of St Michael 4s 4d, namely for a lessened term, 8d and for harvest 3s. Likewise in stipend of one shepherd guarding 200 wethers of the lord from the 29th of May until the feast of St Michael 3s. Sum 10s 11d.</w:t>
      </w:r>
    </w:p>
    <w:p>
      <w:r>
        <w:rPr>
          <w:b/>
          <w:sz w:val="24"/>
        </w:rPr>
        <w:t>Cost of buildings</w:t>
      </w:r>
    </w:p>
    <w:p>
      <w:r>
        <w:t>The same accounts for two locks with keys bought for one door above the buttery and for the door of one small chamber within the lord’s chamber 6½d. In five keys bought for the locks of the squires’ chamber, the chancery, the gate of the fishpond, the door of the charcoal shed, and for one door of a chamber within the hall towards the west 5d. In nails for fixing the said locks, with bars for the same, 4d. In two locks for the great gate of the manor mended with keys bought for the same 4½d. In one carpenter hired for one day to prop up one wall between the corn grange and the hay grange 3d. In withies gathered for the same and for binding the same with withies 6d. In four large freestones bought at Reigate to mend the chapel of the manor 2s. Likewise in a contract with one mason made in the presence of the steward for mending the said chapel, inclusively, 7s. In 4 bushels of lime bought for the same 6d. In three hurdles bought for making scaffolding for the said chapel 3d. In expenses to do with raising and making the said scaffolding on occasion 3d. In stipend of one tiler for tiling on the same chapel for one day 4½d. Likewise in payment for making the walls and openings of one new dovecot 30s, by order of the lord. Likewise in stipend of one man for making other openings above the walls of the said dovecot and for bemfilling 3s 4d, by order of the lord. In one carpenter for 3½ days for making the timberwork for the door of the said dovecot 14d, for a day 4d. Likewise in the carpentry for the said dovecot and laths bought for the same 29s, received from the reeve of Farnham. Likewise in 150 large nails bought for the louvers and eaves boards for the same 7d. In 4,000 lath nails bought for the same 2s 8d, for a thousand</w:t>
      </w:r>
    </w:p>
    <w:p>
      <w:r>
        <w:br w:type="page"/>
      </w:r>
    </w:p>
    <w:p>
      <w:r>
        <w:t>--- Page 6 ---</w:t>
      </w:r>
    </w:p>
    <w:p>
      <w:r>
        <w:t>8d. Likewise in 5,000 tiles with lime bought for the same 10s 10d. In fixing the same tiles 2s 6d, for a thousand 6d. In 1 quarter of lime bought for whitewashing all the aforesaid buildings inside and out 8d. In 1,000 tiles bought for mending various defects in the manorial buildings 2s. In 2 quarters of lime bought for the same 16d. Likewise in one tiler with his helper for 14½ days for tiling and mending various defects on the stable, the gutter of the porch of the grange, the granary, the clerks' chamber, and the squires' chamber by piecework 7s 3d, for a day 6d. Likewise in one roofer with his helper for seven days for roofing on the manorial grange and on the chamber of Adam le Wayte and on one small stable there 2s 4d, for a day 4d. Likewise in one roofer for roofing the oxshed and the grange of Northwode, inclusively, 3s 8d. In propping up and plastering the walls of the said oxshed by piecework 7d. Sum 11s 8½d.</w:t>
      </w:r>
    </w:p>
    <w:p>
      <w:r>
        <w:rPr>
          <w:b/>
          <w:sz w:val="24"/>
        </w:rPr>
        <w:t>Threshing corn</w:t>
      </w:r>
    </w:p>
    <w:p>
      <w:r>
        <w:t>The same accounts for threshing 6½ quarters of wheat and 30½ quarters of rye by piecework 6s 2d, for a quarter 2d. Likewise in threshing 4 quarters and 4½ bushels of barley by piecework 6¾d, for a quarter 1½d. In threshing 26 quarters 7 bushels of oats by piecework 2s 2¾d, for a quarter 1d. Likewise in winnowing the aforesaid 68 quarters 3½ bushels of various corn 17d, for a quarter ¼d. Sum 10s 4½d.</w:t>
      </w:r>
    </w:p>
    <w:p>
      <w:r>
        <w:rPr>
          <w:b/>
          <w:sz w:val="24"/>
        </w:rPr>
        <w:t>Purchase of stock</w:t>
      </w:r>
    </w:p>
    <w:p>
      <w:r>
        <w:t>The same accounts for 2 oxen bought for ploughing 21s 6¼d, of which 1 was for 10s. In 200 wethers bought for stocking the manor £13 6s 8d, price of each 16d. In 1 wether bought 14d. In expenses of the bailiff in purchasing the said wethers 21¼d. Sum £14 11s 2½d.</w:t>
      </w:r>
    </w:p>
    <w:p>
      <w:r>
        <w:rPr>
          <w:b/>
          <w:sz w:val="24"/>
        </w:rPr>
        <w:t>Weeding and mowing</w:t>
      </w:r>
    </w:p>
    <w:p>
      <w:r>
        <w:t>The same accounts for weeding all the manorial corn at Esher as well as at Northwode this year 10d. Likewise in 1 wether bought and paid for an accompaniment for the customary tenants mowing the meadow of Brodemed by custom 14d, and bread from stock, as on the dorse. Likewise in mowing the meadows of Hullemed, Lake, and the meadow recently of Legarda atte Hulle with setting up the hay of the same this year 17d. Sum 3s 5d.</w:t>
      </w:r>
    </w:p>
    <w:p>
      <w:r>
        <w:rPr>
          <w:b/>
          <w:sz w:val="24"/>
        </w:rPr>
        <w:t>Cost of harvest</w:t>
      </w:r>
    </w:p>
    <w:p>
      <w:r>
        <w:t>The same accounts for the expenses of 50 customary tenants reaping and binding 1½ acres of maslin, 2 acres and 1 rood of rye, 5 acres of barley, and 26 acres and 3 roods of oats at Esher, for two days, each for one day, besides 12 acres 1 rood of rye reaped by customary tenants without a meal, by custom: bread from stock; in 300 herrings bought for an accompaniment for the same 4s 2d, for a hundred 16½d and plus in total ½d, each take in a day by custom six herrings; in cheese for the same by [...] 6d. And thus each customary tenant reaped and bound in a day 3 roods of corn of each type, but less in total 2 acres. Likewise in reaping and binding 12 acres and 3 roods of rye and 11 acres of oats at Northwode by piecework 10s 11½d,</w:t>
      </w:r>
    </w:p>
    <w:p>
      <w:r>
        <w:br w:type="page"/>
      </w:r>
    </w:p>
    <w:p>
      <w:r>
        <w:t>--- Page 7 ---</w:t>
      </w:r>
    </w:p>
    <w:p>
      <w:r>
        <w:t>namely for an acre of rye 6d and for oats 5d. Likewise in bread and ale bought for the expenses of 20 men reaping and binding 11 acres of oats there for one day as a boonwork 2s 10d and, as an accompaniment for the same, four salted fish received from the lord’s household. Sum 18s 5½d.</w:t>
      </w:r>
    </w:p>
    <w:p>
      <w:r>
        <w:rPr>
          <w:b/>
          <w:sz w:val="24"/>
        </w:rPr>
        <w:t>Wages of the bailiff</w:t>
      </w:r>
    </w:p>
    <w:p>
      <w:r>
        <w:t>The same accounts for wages of the bailiff for the year for the custody of the manor as well as for the custody of the rectory 32s 6d, for 6½ quarters of wheat for his livery for the year, price of a quarter 5s. Sum 32s 6d.</w:t>
      </w:r>
    </w:p>
    <w:p>
      <w:r>
        <w:rPr>
          <w:b/>
          <w:sz w:val="24"/>
        </w:rPr>
        <w:t>Expenses of John de Heydon</w:t>
      </w:r>
    </w:p>
    <w:p>
      <w:r>
        <w:t>The same accounts for the expenses of John de Heydon holding court occasionally 2s 8d, by one tally sealed under his mark. Sum 2s 8d.</w:t>
      </w:r>
    </w:p>
    <w:p>
      <w:r>
        <w:rPr>
          <w:b/>
          <w:sz w:val="24"/>
        </w:rPr>
        <w:t>Foreign expenses</w:t>
      </w:r>
    </w:p>
    <w:p>
      <w:r>
        <w:t>The same accounts for the expenses of four carters of the prior of Merton carrying stone from Reigate for the manorial chapel as a boon, remaining for one night, 3d. In stipend of one man for two days for felling wood for fuel for the expenses of the lord against the beginning of Lent 4d. In clearing and cleaning seven latrines by order of the lord 7d. In stipend of one man for two days for making faggots for fuel for the lord’s bakehouse 3d. Sum 17d.</w:t>
      </w:r>
    </w:p>
    <w:p>
      <w:r>
        <w:t>&lt;i&gt;Sum of all expenses £27 15s 1d.&lt;/i&gt;</w:t>
      </w:r>
    </w:p>
    <w:p>
      <w:r>
        <w:t>&lt;i&gt;And he owes 73s 10½d.&lt;/i&gt;</w:t>
      </w:r>
    </w:p>
    <w:p>
      <w:r>
        <w:rPr>
          <w:b/>
          <w:sz w:val="24"/>
        </w:rPr>
        <w:t>Allowances by writ</w:t>
      </w:r>
    </w:p>
    <w:p>
      <w:r>
        <w:t>Allowed to the same Bartholomew by three writs for various provisions paid to Lord Nicholas de Kaerwent for the expenses of the lord’s household 47s 2d.</w:t>
      </w:r>
    </w:p>
    <w:p>
      <w:r>
        <w:t>&lt;i&gt;Sum of all expenses and allowances £30 2s 3d.&lt;/i&gt;</w:t>
      </w:r>
    </w:p>
    <w:p>
      <w:r>
        <w:t>&lt;i&gt;And he owes net 26s 8½d.&lt;/i&gt;</w:t>
      </w:r>
    </w:p>
    <w:p>
      <w:r>
        <w:rPr>
          <w:b/>
          <w:sz w:val="24"/>
        </w:rPr>
        <w:t>Wheat</w:t>
      </w:r>
    </w:p>
    <w:p>
      <w:r>
        <w:t>It answers itself four times. The same answers for 6½ quarters of impure wheat received from issue of the grange at Esher as well as at Northwode, threshed by piecework. Sum 6½ quarters. Of which he accounts as mixed with maslin as below for sowing 1 bushel. And sold 6 quarters 3 bushels. And thus it equals.</w:t>
      </w:r>
    </w:p>
    <w:p>
      <w:r>
        <w:rPr>
          <w:b/>
          <w:sz w:val="24"/>
        </w:rPr>
        <w:t>Maslin</w:t>
      </w:r>
    </w:p>
    <w:p>
      <w:r>
        <w:t>The same answers for 1 bushel of wheat received as above for making maslin. And for 2 bushels of rye received as below for the same. Sum 3 bushels. And he accounts for all as seed over 1½ acres at Ryhulle in Esher. And thus none remains.</w:t>
      </w:r>
    </w:p>
    <w:p>
      <w:r>
        <w:rPr>
          <w:b/>
          <w:sz w:val="24"/>
        </w:rPr>
        <w:t>Rye</w:t>
      </w:r>
    </w:p>
    <w:p>
      <w:r>
        <w:t>It answers itself four times plus 1 quarter. The same answers for 30 quarters 4 bushels of rye received from issue of the grange at Esher as well as at Northwode, threshed by piecework. Sum 30½ quarters. Of which he accounts as mixed with wheat as</w:t>
      </w:r>
    </w:p>
    <w:p>
      <w:r>
        <w:br w:type="page"/>
      </w:r>
    </w:p>
    <w:p>
      <w:r>
        <w:t>--- Page 8 ---</w:t>
      </w:r>
    </w:p>
    <w:p>
      <w:r>
        <w:t>above for sowing 2 bushels. Likewise in seed over 14½ acres at Esher, 12 acres 3 roods at Northwode 6 quarters 6½ bushels, thus an acre takes 2 bushels. Likewise in customary payment to 14 customary tenants harrowing at the sowing of oats for one day for bread 1 bushel. Likewise paid to a certain man working for seven days in cleaning the old fishpond 1 bushel, by order of the lord. Likewise in a contract with one man making the wall of one new dovecot 4 bushels. Likewise in customary payment to the aforesaid customary tenants for mowing the meadow of Brodemede, for bread, 3 bushels. And in expenses of the same for two dry boonworks in harvest 6 bushels. Likewise in payment of the famuli as below 15 quarters 6 bushels 3 pecks. Sold 4 quarters 5 bushels. And at the audit 1 quarter 3 pecks for 4s 4½d. Sum as above. And it equals.</w:t>
      </w:r>
    </w:p>
    <w:p>
      <w:r>
        <w:rPr>
          <w:b/>
          <w:sz w:val="24"/>
        </w:rPr>
        <w:t>Barley</w:t>
      </w:r>
    </w:p>
    <w:p>
      <w:r>
        <w:t>The same answers for 4 quarters 4½ bushels of barley received from issue of the grange at Esher, threshed by piecework. Sum 4 quarters 4½ bushels. Of which he accounts as seed over 5 acres at Esher 2½ quarters. And sold 2½ quarters. And none remains.</w:t>
      </w:r>
    </w:p>
    <w:p>
      <w:r>
        <w:rPr>
          <w:b/>
          <w:sz w:val="24"/>
        </w:rPr>
        <w:t>Oats, large and small</w:t>
      </w:r>
    </w:p>
    <w:p>
      <w:r>
        <w:t>The same answers for 26 quarters 7 bushels of oats received from issue of the grange, threshed by piecework at Esher as well as at Northwode, of which 12 quarters 1 bushel was large oats. And for 5 bushels 3 pecks of small oats received by estimation in sheaves, not threshed, namely in two shocks and four sheaves. And a shock was estimated as 2½ bushels. And for 8 quarters 2 bushels of small oats bought as within. Sum 35 quarters 6 bushels 3 pecks. Of which he accounts as seed over 26 acres and 3 roods of land at Esher and 22 acres at Northwode 24 quarters 3 bushels, of which 6 quarters 6 bushels was large oats, thus an acre takes 4 bushels. Likewise in flour for the famuli for the year 1 quarter 6 bushels of large oats. In fodder for the 2 manorial stots that there are and that work at ploughing, harrowing, and carting and for making various [journeys], carrying to London, Farnham, Chertsey, and Newark Priory, and elsewhere, for the year 4½ quarters, in various parcels. In fodder for 6 oxen ploughing at the time of Lenten sowing for 34 nights 5 bushels 3 pecks, thus taking for a night one sheaf. Likewise in fodder for 6 cart horses of the prior of Merton carrying stone from Reigate to Esher for the manorial chapel as a boon and remaining for one night 2 bushels. Sold 4 quarters, of which 5 bushels was small oats. And at the audit 2 bushels for 6d. Sum as above. And it equals.</w:t>
      </w:r>
    </w:p>
    <w:p>
      <w:r>
        <w:rPr>
          <w:b/>
          <w:sz w:val="24"/>
        </w:rPr>
        <w:t>Payment of the famuli</w:t>
      </w:r>
    </w:p>
    <w:p>
      <w:r>
        <w:t>The same answers for 15 quarters 6 bushels 3 pecks of rye received as above for payment of the famuli. Sum 15 quarters 6 bushels 3 pecks. Of which in payment of one ploughman taking a quarter for 10 weeks for the year 5 quarters 1½ bushels. Likewise in payment of one ploughdriver taking a quarter for 12 weeks for the year 4 quarters 2½ bushels. In payment of one shepherd guarding 236 wethers from the feast of St Michael until the morrow of [All] Souls [3 November] for five weeks 4</w:t>
      </w:r>
    </w:p>
    <w:p>
      <w:r>
        <w:br w:type="page"/>
      </w:r>
    </w:p>
    <w:p>
      <w:r>
        <w:t>--- Page 9 ---</w:t>
      </w:r>
    </w:p>
    <w:p>
      <w:r>
        <w:t>bushels. Likewise in payment of one shepherd guarding 180 sheep from outside in the lord’s fold for manuring the lord’s land, taking a quarter for 12 weeks, from the feast of St Thomas the Apostle [21 December] until the feast of Michaelmas for 40 weeks 3 quarters 2½ bushels. Likewise in payment of one shepherd guarding 201 of the lord’s wethers from the 29th day of May until the feast of St Michael for 17 weeks and four days 1 quarter 3 bushels 3 pecks, thus he takes a quarter for 12 weeks. Likewise in payment of one harrower harrowing at winter and Lenten sowing and guarding the manorial animals while the famuli were occupied with the carrying of wood and other needs of the lord for 10 weeks 5 bushels. In payment of one man holding the plough and guarding the manorial animals while the ploughman was carrying earth for the walls of the new dovecot, namely from the 4th day of May until the feast of the Birth of Blessed John the Baptist [24 June] for seven weeks 3½ bushels, taking for a week ½ bushel. Sum as above. And it equals.</w:t>
      </w:r>
    </w:p>
    <w:p>
      <w:r>
        <w:rPr>
          <w:b/>
          <w:sz w:val="24"/>
        </w:rPr>
        <w:t>Affers</w:t>
      </w:r>
    </w:p>
    <w:p>
      <w:r>
        <w:t>The same answers for 2 affers that remained, of which 1 was female. And for 1 owing from the rectory of Shentyngelfeld, valued at 18s, as shown by one tally. Sum 3. Of which accounted for in murrain 1 female in the month of January. And 2 male affers remain.</w:t>
      </w:r>
    </w:p>
    <w:p>
      <w:r>
        <w:rPr>
          <w:b/>
          <w:sz w:val="24"/>
        </w:rPr>
        <w:t>Oxen</w:t>
      </w:r>
    </w:p>
    <w:p>
      <w:r>
        <w:t>The same answers for 6 oxen received that remained. And for 2 oxen bought. Sum 8. Of which he accounts as sold for the expenses of the lord’s household 2 oxen as shown within. Sum 2. And 6 oxen remain.</w:t>
      </w:r>
    </w:p>
    <w:p>
      <w:r>
        <w:rPr>
          <w:b/>
          <w:sz w:val="24"/>
        </w:rPr>
        <w:t>Wethers</w:t>
      </w:r>
    </w:p>
    <w:p>
      <w:r>
        <w:t>The same answers for 236 wethers received that remained. And for 201 wethers bought by the prior of Sandon and John de Haydon, of which 6 after shearing. Sum 437. Of which accounted for in murrain 5, of which 2 after shearing. Likewise delivered to the reeve of Farnham 206 before shearing by one tally. And sold before shearing 28, of which 25 for the expenses of the lord’s household. Sum 239. And 198 wethers remain.</w:t>
      </w:r>
    </w:p>
    <w:p>
      <w:r>
        <w:rPr>
          <w:b/>
          <w:sz w:val="24"/>
        </w:rPr>
        <w:t>Cocks and hens</w:t>
      </w:r>
    </w:p>
    <w:p>
      <w:r>
        <w:t>The same answers for 5 cocks and 5 hens received from ‘churchscot’ at the feast of Christmas. And sold as within. And it equals.</w:t>
      </w:r>
    </w:p>
    <w:p>
      <w:r>
        <w:rPr>
          <w:b/>
          <w:sz w:val="24"/>
        </w:rPr>
        <w:t>Hides</w:t>
      </w:r>
    </w:p>
    <w:p>
      <w:r>
        <w:t>The same answers for 1 hide of a horse in murrain. And he accounts for it white-tawed as shown below. Of which in expenses for mending the harness of the cart half a hide. And half a white-tawed hide remains.</w:t>
      </w:r>
    </w:p>
    <w:p>
      <w:r>
        <w:br w:type="page"/>
      </w:r>
    </w:p>
    <w:p>
      <w:r>
        <w:t>--- Page 10 ---</w:t>
      </w:r>
    </w:p>
    <w:p>
      <w:r>
        <w:t>Coarse wool</w:t>
      </w:r>
    </w:p>
    <w:p>
      <w:r>
        <w:t>The same answers for 239 woollen fleeces that remained under the seal of the prior of Sandon. And for 195 fleeces received at the shearing of all the wethers that were bought as above. Sum 434. And all remain under the seal of the said prior.</w:t>
      </w:r>
    </w:p>
    <w:p>
      <w:r>
        <w:t>Pelts</w:t>
      </w:r>
    </w:p>
    <w:p>
      <w:r>
        <w:t>The same answers for 3 woolfells of wethers in murrain before shearing. And for 2 pelts from murrain after shearing. Sum 5. Of which he accounts as sold all woollen pelts. And none remain.</w:t>
      </w:r>
    </w:p>
    <w:p>
      <w:r>
        <w:t>Issue of the garden</w:t>
      </w:r>
    </w:p>
    <w:p>
      <w:r>
        <w:t>He answers for nothing from the issue of the garden this year besides a certain pasture which was used for pasturing the manorial stots.</w:t>
      </w:r>
    </w:p>
    <w:p>
      <w:r>
        <w:rPr>
          <w:b/>
          <w:sz w:val="24"/>
        </w:rPr>
        <w:t>31. 30 September 1337 to 29 September 1338</w:t>
      </w:r>
    </w:p>
    <w:p>
      <w:r>
        <w:t>Two aspects of the account for 1337/8 are particularly noteworthy. First, it provides intriguing details about some of the developments initiated during the preceding year. For instance, we are informed that the new dovecot was stocked with doves collected from Cobham and Chertsey and that the young doves were enticed inside with wheat cooked in a gallon of honey and flavoured with a pound of cumin. The chapel continued to be enhanced, at least in terms of comfort, by the addition of a bench and by the digging of a new latrine, situated immediately behind the chapel. Although the latrine was essentially a cess-pit, 293 feet of boards were sawed for the structure that surrounded it, its walls were plastered and whitewashed to match those of the chapel, and it was roofed with 2,000 plain tiles and 30 concave tiles. We are also given further information about the bailiff: his name was Bartholomew Wolfard; he was provided with 6½ quarters of wheat, together with robes and shoes; and he was assisted by a boy 'because the bailiff is charged with guarding the rectory as well as the manor'. Secondly, although entries regarding the lives of local peasants are usually oblique and terse, this account also provides rare glimpses of some of the opportunities and challenges that existed during the early fourteenth century, especially with respect to mobility and tenure. For example, Adam atte Stok's grandmother and aunt both hailed from Esher, but he had migrated and now lived 15 miles away, on the sandy soils of Bisley. Meanwhile, Henry Spray and Henry Mathieu appear to have been newcomers to the manor: they (and their family names) are mentioned for the first time in the account for 1337/8, when they acquired land and property in Esher. Others were less fortunate when it came to holding land. In 1331/2, John Golde had married Emma, a villein (and, seemingly, a widow with a son, William 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