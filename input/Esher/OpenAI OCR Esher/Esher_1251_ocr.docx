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Esher_1251.pdf — OCR output (2026-02-18 09:59)</w:t>
      </w:r>
    </w:p>
    <w:p>
      <w:r>
        <w:t>--- Page 1 ---</w:t>
      </w:r>
    </w:p>
    <w:p>
      <w:r>
        <w:rPr>
          <w:b/>
          <w:sz w:val="24"/>
        </w:rPr>
        <w:t>6. c. 29 September 1251 to c. 29 September 1252</w:t>
      </w:r>
    </w:p>
    <w:p>
      <w:r>
        <w:t>By 1251/2, it can be said with certainty that the manor of Esher was used as an episcopal residence. In fact, this account provides a detailed illustration of the workings of the manor. The new bishop-elect, Aymer de Valence, stayed at the manor at least twice during the course of this accounting year: there is mention of ‘the chamber’, where he presumably resided, which two years later was referred to as ‘the lord’s chamber’; and we are informed about some of the expenses incurred during his visits, including the provision of salted beef, bacon, and oat-fattened swan. Allied to this, we see the continued development of the service buildings, including the making of three smoke vents in the kitchen. A number of estate officials also visited the manor, temporarily swelling the number of staff who worked at Esher on a more permanent basis, either in a domestic or agricultural capacity; we are sometimes even given the names of these visiting officials and permanent staff, including ‘Robert, the keeper of the steward’s house’ and ‘Bartholomew, larderer’. We can also reconstruct the operation of the manorial economy in considerable detail, not just the sowing and harvesting of crops and livestock and the movement of produce around the estate, but also the overseeing of some transactions by ‘William, bailiff of the parson’, and the delivery of wool to a certain ‘Bernard’. Equally, we are made aware of the presence of the auditors, not least by their instructions to the reeve and serjeant to measure the arable land from this point on. Not only does the account provide insights into the number, names, and roles of the people who serviced the manorial and estate economy, but it also hints at some of their frailties: the ‘transgressions’ of the serjeant; the tardiness with which cows were sent from Ivinghoe (Bucks.), thereby restricting the production of cheese at Esher; and, most human of all, the need to replace keys because the originals had been lost by ‘the lord’s men’.</w:t>
      </w:r>
    </w:p>
    <w:p>
      <w:r>
        <w:rPr>
          <w:b/>
          <w:sz w:val="24"/>
        </w:rPr>
        <w:t>Arrears</w:t>
      </w:r>
    </w:p>
    <w:p>
      <w:r>
        <w:t>Walter, the clerk, and Richard, the reeve, render account for 55s 11d of arrears from the past year. All paid to Lord R de Alynton, constable of Wolvesey, and he is and they are quit.</w:t>
      </w:r>
    </w:p>
    <w:p>
      <w:r>
        <w:rPr>
          <w:b/>
          <w:sz w:val="24"/>
        </w:rPr>
        <w:t>Rent of assize</w:t>
      </w:r>
    </w:p>
    <w:p>
      <w:r>
        <w:t>The same render account for £4 5s 7d from rent of assize for the year. And for 20s from yearly pension of the church of Esher. Sum 105s 7d.</w:t>
      </w:r>
    </w:p>
    <w:p>
      <w:r>
        <w:br w:type="page"/>
      </w:r>
    </w:p>
    <w:p>
      <w:r>
        <w:t>--- Page 2 ---</w:t>
      </w:r>
    </w:p>
    <w:p>
      <w:r>
        <w:rPr>
          <w:b/>
          <w:sz w:val="24"/>
        </w:rPr>
        <w:t>Defects of rent</w:t>
      </w:r>
    </w:p>
    <w:p>
      <w:r>
        <w:t>The same render account for defect of the land Brende, namely for 1 acre drawn into demesne 8d. In defect of the aforesaid pension 20s, because a house and certain land pertaining to the church of Esher were appropriated to the manor by William, bishop.</w:t>
      </w:r>
    </w:p>
    <w:p>
      <w:r>
        <w:rPr>
          <w:b/>
          <w:sz w:val="24"/>
        </w:rPr>
        <w:t>Acquittances</w:t>
      </w:r>
    </w:p>
    <w:p>
      <w:r>
        <w:t>In acquittance of Richard the reeve for the year 4s 8d. Sum tally.</w:t>
      </w:r>
    </w:p>
    <w:p>
      <w:r>
        <w:t>Sum of acquittances and defects 25s 4d.</w:t>
      </w:r>
    </w:p>
    <w:p>
      <w:r>
        <w:t>Sum remaining £4 3d.</w:t>
      </w:r>
    </w:p>
    <w:p>
      <w:r>
        <w:rPr>
          <w:b/>
          <w:sz w:val="24"/>
        </w:rPr>
        <w:t>Issue of the manor</w:t>
      </w:r>
    </w:p>
    <w:p>
      <w:r>
        <w:t>The same render account for 6d from herbage at Northwide against the mill. And for 4s from herbage sold at Northwide in the fields, between Purification [2 February] and Easter [31 March]. And for 14s 6d from seven hides of cattle sold, namely 4 oxen and 3 cows, by W view of William, bailiff of the parson. And for 3s 10d from offal of the same, and by view of the same William. And for 4s 10d from tallow of the same, and by view of the same. And for 3s 9d from \offal/ of 18 pigs, besides the lard, and by view of the aforesaid William, because the offal of 2 was of no value. And for 18 1/2d from the hide of 1 cow that came from Ivinghoe that died in murrain on the Tuesday in the week of Pentecost [19 May]. And for 19 1/2d from the hide of 1 cow that came from Ivinghoe that died in murrain on the day of the Assumption of the Blessed Virgin Mary [15 August]. And for 2s 5d from pannage of the pigs of the vill. And for 10s from 1 wey of cheese sold that contained 76 cheeses. And for 10d from 8 hens sold. And for 3s 6d from 1 quarter of a hundredweight and 3 stone of cheese sold that contained 29 cheeses. And for 2s 7d from 1 quarter of a hundredweight of lard sold. And for 3s from 1 very weak after sold. And for £4 6s 8d from 2 weys of wool sold, price of a wey 43s 4d. Sum £7 3s 7d.</w:t>
      </w:r>
    </w:p>
    <w:p>
      <w:r>
        <w:rPr>
          <w:b/>
          <w:sz w:val="24"/>
        </w:rPr>
        <w:t>Perquisites</w:t>
      </w:r>
    </w:p>
    <w:p>
      <w:r>
        <w:t>The same render account for 5s received from Gilbert de Bosco for holding land with [his] wife. And for 6s 8d from Walter de Oxsete for the same. And for 20s from recognition fine of the tenants. And for 8s from the tithing for exactions remitted at the feasts of St Martin and Hockday. And for 13s 4d from Stephen, serjeant, for transgressions. And for 6d from the paupers of the vill for ploughing services that they owed the lord, which were not profitable. Sum 53s 6d.</w:t>
      </w:r>
    </w:p>
    <w:p>
      <w:r>
        <w:rPr>
          <w:b/>
          <w:sz w:val="24"/>
        </w:rPr>
        <w:t>Sale of corn</w:t>
      </w:r>
    </w:p>
    <w:p>
      <w:r>
        <w:t>The same render account for 62s 9d from 23 1/2 quarters of rye sold, price of a quarter 32d and 1d on top. And for 18s from 9 quarters of oats, of 16 bushels. And for 20d from 5 bushels of peas sold. Sum total of corn sold £4 2s 5d.</w:t>
      </w:r>
    </w:p>
    <w:p>
      <w:r>
        <w:br w:type="page"/>
      </w:r>
    </w:p>
    <w:p>
      <w:r>
        <w:t>--- Page 3 ---</w:t>
      </w:r>
    </w:p>
    <w:p>
      <w:r>
        <w:rPr>
          <w:b/>
          <w:sz w:val="24"/>
        </w:rPr>
        <w:t>Necessary expenses</w:t>
      </w:r>
    </w:p>
    <w:p>
      <w:r>
        <w:t>In ironwork on the ploughs for the year 2s 8d. In stipend of a smith for the year 2s 8d. In two sharebeams 5d. In three ploughshares bought 15d. In grease bought for ploughs and carts 1½d. In two halters 1d. In shoeing 2 affers 10d. In retiling the hall, the solar, the chamber, the kitchen, the gate, and the bakehouse after the great wind 6s 4½d. In making three smoke vents in the kitchen 2s 1d. In making one new bridge at the water at the door of the kitchen 4½d. In mending locks and buying keys because the lord’s men had lost the other keys 2½d. In mending the windows of the solar 1d. In making one new fence in the wood and in mending the bridge gate in front of the door of the hall 3d. In cleaning the hall, the stable, and other buildings for the coming of the lord elect at Easter [31 March] 3d. In mending the causeway 2s 3d. In mending one boat 6½d. In digging the curtilage for beans and peas 18d. In planting willows around the curia 4½d. In hedges enclosing the wood and meadow 3d. In re-roofing the grange, stable, and oxshed after the great wind 12d. In one tree cut down and divided up for the coming of the lord elect after Easter [31 March] 4d. In two trees felled and divided up for the lord at the feast of St Michael 5d. In expenses of horses and household servants who carried wood to Farnham 2½d. In one gate made towards the small meadow 3d. In repairing hedges at Northwode and in re-roofing a building there and mending the walls 12d. In 200 herrings for removing manure 14d. In buying 55 hurdles for the fold 4s 9d. In herrings for harrowing oats by custom 2d. In two baskets 7d. In tithe for 1 load 1d. In slaughtering and salting 7 oxen 7d. In salt for the larder for the same oxen and pigs 4s 5d. In pots for the dairy and the household 6½d. In one bucket 3½d. In one linen cloth for the dairy 2½d. In a press 3d. In three boards and nails for repairing the fence around the garden 1d. In 2 bushels of salt for the famuli and for the dairy 4½d. In stipend of one ploughman from the feast of St Michael until Easter [31 March] 20d. And for half of the year 4s 4d. In stipend of one ploughdriver for the same time 1s. In stipend of a hayward from Easter [31 March] until the feast of St Michael 3s. In stipend of a dairymaid from Pentecost [19 May] until the feast of St Michael 2s 4d. In stipend of a cowherd, who was a harrower before, when the cows came, from Easter [31 March] until the feast of St Michael 2s 4d. To a shepherd of the wethers from the Wednesday after the Invention of the Cross [7 May] to the feast of St Michael 2s 2d. In stipend of another shepherd who came before the Birth of St John the Baptist [24 June] until the feast of St Michael 2s 1d. In expenses of the Lord M de Sancta Cruce who held the tourn of St Martin at Esher 10d, by tally against Gervase. In expenses of Lord G, steward, on the Monday before the feast of All Saints [30 October] 11d, by tally against Robert, the keeper of his house. In expenses of the same for two days around the Purification of the Blessed Mary [2 February] 6½d, by tally against William, clerk. In fodder of the horses then 6 bushels.</w:t>
      </w:r>
    </w:p>
    <w:p>
      <w:r>
        <w:br w:type="page"/>
      </w:r>
    </w:p>
    <w:p>
      <w:r>
        <w:t>--- Page 4 ---</w:t>
      </w:r>
    </w:p>
    <w:p>
      <w:r>
        <w:t>expenses of the same on the Wednesday next before Easter [27 March] when he was sent to London 15d. In fodder of the same 4 bushels, by tally against William Chaun. In expenses of the same on the Thursday and Friday before Pentecost [16–17 May] 22d, by tally against William. In 4 bushels of oats bought for fodder 9d. In carrying the said letters of the said G, steward, to Wargrave on the Tuesday in Easter week [2 April], regarding wood, 3d. In a groom of the same carrying letters to Wargrave, regarding wehers, 3d. In ½ pound of pepper bought for the annual rent that was owed to Hugh de Bricheford for land that was called Cheriscrof. In 2 pigs bought 2s 2½d. In 7 geese bought 14d. In ½ quarter of beans bought 18d. In 12 fish 17½d. In hiring one hayward at Northwode 4s 2d. In 4 sesters of ale for the ale boonworks in harvest 2s 8d. In meat bought for the same 2s 8d. In wax for candles 3½d. In mowing a small meadow at Northwode 16d. In mowing a small meadow at Esher, besides the demesne meadow, 15d. In ale and meat and fish for the work of the reeve for harvest 13d. In threshing 3 quarters of wheat 6d. In [threshing] 29 quarters 3 bushels of rye 4s 10¾d. In [threshing] 26½ quarters of barley 3s 3¾d. In [threshing] 32 quarters of oats, by razed measure, 2s. In [threshing] 1 quarter of peas 2d. In winnowing all of the aforesaid corn 18½d. Sum of all expenses 101s 5d.</w:t>
      </w:r>
    </w:p>
    <w:p>
      <w:r>
        <w:rPr>
          <w:b/>
          <w:sz w:val="24"/>
        </w:rPr>
        <w:t>Payments</w:t>
      </w:r>
    </w:p>
    <w:p>
      <w:r>
        <w:t>In payment to Lord Reginald de Alinton, constable of Wolvesey, by one tally 26s 8d. In payment to Walter, bailiff of Southwark, by one tally £6 10s. In payment to Gilbert de Cranstok for the annual rent which was owed to him for the land of Northwode 10s. Sum of all payments £8 6s 8d.</w:t>
      </w:r>
    </w:p>
    <w:p>
      <w:r>
        <w:t>Sum of payments and expenses £13 8s 1d.</w:t>
      </w:r>
    </w:p>
    <w:p>
      <w:r>
        <w:t>And he owes £4 11s 8d, of which £4 6s 8d are due from Bernard as the estimate for wool as above.</w:t>
      </w:r>
    </w:p>
    <w:p>
      <w:r>
        <w:t>And he owes net 5s.</w:t>
      </w:r>
    </w:p>
    <w:p>
      <w:r>
        <w:rPr>
          <w:b/>
          <w:sz w:val="24"/>
        </w:rPr>
        <w:t>Issue of the grange</w:t>
      </w:r>
    </w:p>
    <w:p>
      <w:r>
        <w:rPr>
          <w:b/>
          <w:sz w:val="24"/>
        </w:rPr>
        <w:t>Wheat</w:t>
      </w:r>
    </w:p>
    <w:p>
      <w:r>
        <w:t>The same render account for 3 quarters of wheat. And from increment 3 bushels. Of which all in seed. And none remains.</w:t>
      </w:r>
    </w:p>
    <w:p>
      <w:r>
        <w:rPr>
          <w:b/>
          <w:sz w:val="24"/>
        </w:rPr>
        <w:t>Rye</w:t>
      </w:r>
    </w:p>
    <w:p>
      <w:r>
        <w:t>The same render account for 29 quarters 3 bushels of rye from issue of the grange. And from increment 3 quarters 5 bushels. Sum 33 quarters. In seed 5 quarters. From now on the land is to be measured. In bread baked for clearing manure 3 bushels. In bread for harrowing by custom at oats sowing 2 bushels. In bread for the shearers of sheep 1 bushel. In bread for mowing the meadow ½ quarter. In bread for harvest boons 3 quarters 2 bushels. Sold as above 23½ quarters. Sum 33 quarters.</w:t>
      </w:r>
    </w:p>
    <w:p>
      <w:r>
        <w:br w:type="page"/>
      </w:r>
    </w:p>
    <w:p>
      <w:r>
        <w:t>--- Page 5 ---</w:t>
      </w:r>
    </w:p>
    <w:p>
      <w:r>
        <w:rPr>
          <w:b/>
          <w:sz w:val="24"/>
        </w:rPr>
        <w:t>Barley</w:t>
      </w:r>
    </w:p>
    <w:p>
      <w:r>
        <w:t>The same render account for 26½ quarters of barley from issue of the grange. And from increment 3 quarters 3 bushels. And for 3 quarters 5 bushels threshed by servants. Sum 33½ quarters. In seed 8 quarters 7 bushels. From now on the land is to be measured. In bread for clearing manure 3 bushels. In payment of two ploughmen from the feast of St Michael \to the feast of St Michael/, namely for one whole year, 12 quarters, because they took a quarter for eight weeks. In payment of one swineherd, who was the harrower at [the sowing of] rye, ½ quarter, for five weeks. In payment of one harrower at oats [sowing] for five weeks before Easter [31 March] ½ quarter. In payment of one harrower at barley [sowing], and afterwards he became the cowherd, from Easter [31 March] to the feast of St Michael namely for 26 weeks 2½ quarters, because he took a quarter for 10 weeks. In payment of one hayward from the feast of St Tyburt and St Valerian, the next Wednesday after Easter week, until the feast of St Michael 2½ quarters, because he took a quarter for 10 weeks. In payment of a pastor from the Wednesday next after the feast of St John Before the Latin Gate [8 May] to the feast of St Michael, namely for 20 weeks, 2 quarters, because he took a quarter for 10 weeks. In payment of a maidservant from the Wednesday next after the feast of St Augustine [29 May] to the feast of St Michael namely for 17 weeks and 4 days 1½ quarters 2 bushels, because she took a quarter for 10 weeks. In payment of one shepherd at Northwode from the day of St Botulph [17 June] to the feast of St Michael namely for 15 weeks 1½ quarters, because he took a quarter for 10 weeks. Sum of barley quarters 33½ quarters.</w:t>
      </w:r>
    </w:p>
    <w:p>
      <w:r>
        <w:rPr>
          <w:b/>
          <w:sz w:val="24"/>
        </w:rPr>
        <w:t>Oats</w:t>
      </w:r>
    </w:p>
    <w:p>
      <w:r>
        <w:t>The same render account for 32 quarters of oats by razed measure from issue of the grange. And from increment 4 quarters. And for 22 quarters 4 bushels threshed by the household servants. Sum 58 quarters 4 bushels. In seed 29½ quarters 3 bushels at Esher and Northwode. In flour for pottage for the famuli 1 quarter. In fodder for 5 horses from the feast of St Hilary [13 January] to Easter [31 March] for 11 weeks 7 quarters 3 bushels. In fodder for the horses of the steward, namely Lord G, for two nights around the Purification [2 February] 6 bushels, and before Easter [31 March] 4 bushels, and on the Thursday and the Friday before Pentecost [16–17 May] 4 bushels. In fattening 2 swans for one month 4 bushels. Sold as above 18 quarters. Sum 58 quarters 4 bushels.</w:t>
      </w:r>
    </w:p>
    <w:p>
      <w:r>
        <w:rPr>
          <w:b/>
          <w:sz w:val="24"/>
        </w:rPr>
        <w:t>New fol. Peas</w:t>
      </w:r>
    </w:p>
    <w:p>
      <w:r>
        <w:t>The same render account for 1 \quarter/ of peas from issue of the grange. And for 1 bushel from increment. In seed 3 bushels. In pottage for harvest 1 bushel. Sold as above 5 bushels.</w:t>
      </w:r>
    </w:p>
    <w:p>
      <w:r>
        <w:br w:type="page"/>
      </w:r>
    </w:p>
    <w:p>
      <w:r>
        <w:t>--- Page 6 ---</w:t>
      </w:r>
    </w:p>
    <w:p>
      <w:r>
        <w:rPr>
          <w:b/>
          <w:sz w:val="24"/>
        </w:rPr>
        <w:t>Affers</w:t>
      </w:r>
    </w:p>
    <w:p>
      <w:r>
        <w:t>The same render account for 5 affers that remained from the past year. And for 1 foal that remained there of full age and is now an affer. Sum 6. In murrain 1. Sold as above 1. And thus 4 remain, of which 2 are male and 2 are female.</w:t>
      </w:r>
    </w:p>
    <w:p>
      <w:r>
        <w:rPr>
          <w:b/>
          <w:sz w:val="24"/>
        </w:rPr>
        <w:t>Foals</w:t>
      </w:r>
    </w:p>
    <w:p>
      <w:r>
        <w:t>The same render account for 1 foal produced this year, because the other [mare] was barren. And it remains.</w:t>
      </w:r>
    </w:p>
    <w:p>
      <w:r>
        <w:rPr>
          <w:b/>
          <w:sz w:val="24"/>
        </w:rPr>
        <w:t>Oxen</w:t>
      </w:r>
    </w:p>
    <w:p>
      <w:r>
        <w:t>The same render account for 16 oxen that remained from the past year. Of which 4 oxen, and pigs, were slaughtered and put into the larder. And thus 12 oxen remain.</w:t>
      </w:r>
    </w:p>
    <w:p>
      <w:r>
        <w:rPr>
          <w:b/>
          <w:sz w:val="24"/>
        </w:rPr>
        <w:t>Cows</w:t>
      </w:r>
    </w:p>
    <w:p>
      <w:r>
        <w:t>The same render account for 3 cows that remained from the past year. And for 12 cows that came from Ivinghoe after calving. Of which to the larder 3. In murrain 2. And thus 10 cows remain.</w:t>
      </w:r>
    </w:p>
    <w:p>
      <w:r>
        <w:rPr>
          <w:b/>
          <w:sz w:val="24"/>
        </w:rPr>
        <w:t>Pigs</w:t>
      </w:r>
    </w:p>
    <w:p>
      <w:r>
        <w:t>The same render account for 20 pigs that remained from the past year. And for 2 pigs bought as above. Of which to the larder 20. And thus 2 pigs remain.</w:t>
      </w:r>
    </w:p>
    <w:p>
      <w:r>
        <w:rPr>
          <w:b/>
          <w:sz w:val="24"/>
        </w:rPr>
        <w:t>Wethers</w:t>
      </w:r>
    </w:p>
    <w:p>
      <w:r>
        <w:t>The same render account for 200 wethers which came from Wargrave. And for 1 maturing. Of which in murrain 1. Sold as above for [mowing the] meadow 1. And thus 199 wethers remain.</w:t>
      </w:r>
    </w:p>
    <w:p>
      <w:r>
        <w:rPr>
          <w:b/>
          <w:sz w:val="24"/>
        </w:rPr>
        <w:t>Ewes</w:t>
      </w:r>
    </w:p>
    <w:p>
      <w:r>
        <w:t>The same render account for 50 ewes received from Farnham after shearing. Of which in murrain 1. And thus 49 ewes remain. And they came from Farnham eight days before the Birth of St John the Baptist [16 June].</w:t>
      </w:r>
    </w:p>
    <w:p>
      <w:r>
        <w:rPr>
          <w:b/>
          <w:sz w:val="24"/>
        </w:rPr>
        <w:t>Hoggets</w:t>
      </w:r>
    </w:p>
    <w:p>
      <w:r>
        <w:t>The same render account for 50 hoggets that came from Farnham eight days before the Birth of St John the Baptist [16 June], after shearing. And 50 hoggets remain.</w:t>
      </w:r>
    </w:p>
    <w:p>
      <w:r>
        <w:rPr>
          <w:b/>
          <w:sz w:val="24"/>
        </w:rPr>
        <w:t>Fleeces</w:t>
      </w:r>
    </w:p>
    <w:p>
      <w:r>
        <w:t>The same render account for 201 fleeces of wethers, because the ewes and the hoggets came after shearing. Sum 201 fleeces, which made 2 weys of wool, and it was sent to Farnham.</w:t>
      </w:r>
    </w:p>
    <w:p>
      <w:r>
        <w:rPr>
          <w:b/>
          <w:sz w:val="24"/>
        </w:rPr>
        <w:t>Swans</w:t>
      </w:r>
    </w:p>
    <w:p>
      <w:r>
        <w:t>The same render account for 4 swans that came from Southwark. Of which 2 were sent [back] to Southwark, by writ of the steward of the household. In expenses of the lord at Esher 1. In murrain 1. And none remain.</w:t>
      </w:r>
    </w:p>
    <w:p>
      <w:r>
        <w:br w:type="page"/>
      </w:r>
    </w:p>
    <w:p>
      <w:r>
        <w:t>--- Page 7 ---</w:t>
      </w:r>
    </w:p>
    <w:p>
      <w:r>
        <w:rPr>
          <w:b/>
          <w:sz w:val="24"/>
        </w:rPr>
        <w:t>Geese</w:t>
      </w:r>
    </w:p>
    <w:p>
      <w:r>
        <w:t>The same render account for 7 geese bought. Of which in expenses of the lord steward 3. And 4 remain.</w:t>
      </w:r>
    </w:p>
    <w:p>
      <w:r>
        <w:rPr>
          <w:b/>
          <w:sz w:val="24"/>
        </w:rPr>
        <w:t>Hens</w:t>
      </w:r>
    </w:p>
    <w:p>
      <w:r>
        <w:t>The same render account for 10 hens received from rent. Of which in expenses of the steward 2. Sold as above 8. And none remain.</w:t>
      </w:r>
    </w:p>
    <w:p>
      <w:r>
        <w:rPr>
          <w:b/>
          <w:sz w:val="24"/>
        </w:rPr>
        <w:t>Ploughshares</w:t>
      </w:r>
    </w:p>
    <w:p>
      <w:r>
        <w:t>The same render account for 1 ploughshare received from Walter de Moles. And for 3 bought as above. Of which paid to the abbot of Chertsey for the manor of Northwode 2. And in expenses of ploughing 2.</w:t>
      </w:r>
    </w:p>
    <w:p>
      <w:r>
        <w:rPr>
          <w:b/>
          <w:sz w:val="24"/>
        </w:rPr>
        <w:t>Pepper</w:t>
      </w:r>
    </w:p>
    <w:p>
      <w:r>
        <w:t>The same render account for ½ pound pepper bought as above. All in payment to Hugh de Brigeford for the annual recognition that is owed to him.</w:t>
      </w:r>
    </w:p>
    <w:p>
      <w:r>
        <w:rPr>
          <w:b/>
          <w:sz w:val="24"/>
        </w:rPr>
        <w:t>Larder</w:t>
      </w:r>
    </w:p>
    <w:p>
      <w:r>
        <w:t>The same render account for 4 oxen, 3 cows put into the larder. In expenses of the lord elect for his coming to Esher 6 carcasses of beef, by tally against Bartholomew, larderer. And 1 carcass remains. Likewise they render account for 20 pigs put into the larder. And for 9½ bacons that were sent to the cook at Esher. Of which sent to Southwark for the lord elect 10. In expenses of the same for his coming to Esher 9 bacons, by tally against Bartholomew, larderer. And in expenses of Master John de Lye and his family ½ bacon. And in expenses of the steward around the Purification [2 February] ½ bacon. In expenses of the hayward hired at Northwode 1½ bacons. And thus 8 bacons remain.</w:t>
      </w:r>
    </w:p>
    <w:p>
      <w:r>
        <w:rPr>
          <w:b/>
          <w:sz w:val="24"/>
        </w:rPr>
        <w:t>Cheese</w:t>
      </w:r>
    </w:p>
    <w:p>
      <w:r>
        <w:t>The same render account for 131 cheeses made beginning on the Wednesday before the feast of St Augustine [22 May] and finishing on the day of St Michael, namely the day of account. Sum 131 cheeses. Of which in tithe 13. In expenses for harvest at Northwode and at Esher 11. In mowing the meadow 2. Sold as above 105, which made 1 wey and 1 quarter of a hundredweight and 3 stone. Sum 131 cheeses. And none remain and this year they had so little from cheese because the cows were delayed coming from Ivinghoe as above.</w:t>
      </w:r>
    </w:p>
    <w:p>
      <w:r>
        <w:rPr>
          <w:b/>
          <w:sz w:val="24"/>
        </w:rPr>
        <w:t>7. c. 29 September 1252 to c. 29 September 1253</w:t>
      </w:r>
    </w:p>
    <w:p>
      <w:r>
        <w:t>The development of the manorial centre, its immediate surroundings, and the expansion of the arable and pastoral sectors of the demesne economy must have entailed a considerable reorganisation of the landscape in this part of Esher and at Northwode. The account for 1252/3 gives a sense of several elements of this: land was set aside for a new, enclosed, warren; meadow and pasture were enclosed; and a large number of gates and locks, some at the manorial centre but others for areas of woodland or meadow, were made or mended. As this suggests, the seigneurial elements in the landscape were designated as separate and private. Even access to the traditional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