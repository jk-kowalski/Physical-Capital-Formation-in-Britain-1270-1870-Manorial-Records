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Esher_1316.pdf — OCR output (2026-02-18 11:09)</w:t>
      </w:r>
    </w:p>
    <w:p>
      <w:r>
        <w:t>--- Page 1 ---</w:t>
      </w:r>
    </w:p>
    <w:p>
      <w:r>
        <w:rPr>
          <w:b/>
          <w:sz w:val="24"/>
        </w:rPr>
        <w:t>23. c. 29 September 1316 to c. 29 September 1317</w:t>
      </w:r>
    </w:p>
    <w:p>
      <w:r>
        <w:t>The account for 1316/17 reveals fascinating differences in the initial experiences of lord and tenants in the aftermath of the torrential rainfall of 1314–16. The impact on the demesne economy was immediate and marked. The productivity of the vineyard at Esher collapsed, and pasture was destroyed by the agisting of pigs, presumably because the ground was much softer than usual. In addition, the cropped area on the demesne fell to 63¼ acres in 1316/17, which was lower than at any time since 1236/7; by 1318/19, only 45¼ acres were sown. Meanwhile, there are continued indications of social and economic difficulties for tenants: barley prices remained high; some areas of pasture were still not leased ‘for lack of a buyer’; manorial courts were held more frequently than usual, perhaps reflecting an increase in land transfers, petty crimes, and other types of court business that appear to have been disproportionately common at such times; in fact, one man ‘taken’ at Esher was sent for gaol delivery at Farnham. However, in spite of these signs of stress, it is striking that no heriots at all were received in this account (and only two in the preceding year); by contrast, elsewhere on the Winchester estate the years 1315–18 were characterised by soaring numbers of heriots. A lack of heriot payments should not be taken to mean that nobody died at Esher during these years, for many people were not unfree tenants and their fortunes are more or less hidden from us. Nevertheless, the complete absence of heriot payments in 1316/17 is remarkable and suggests that tenants at Esher were not affected by the rainfall of 1314–16 to the same degree as many other peasants elsewhere. This unusual dichotomy between the evident problems for the lord yet the apparent resilience of the tenant population may partly be explained by the geography of the manor. Tenant land was confined to the area surrounding the old manorial centre at Esher itself, where much of the soil was relatively light and easily drained. However, demesne resources included a large swathe of leased land at Northwode, in Cobham. Northwode had been successfully developed in the late 1280s and early 1290s (see above, docs. 16–17), not least by a large intake of reclaimed land protected by ditches. The heavy rainfall of 1314–16 plainly took its toll in this landscape, for in 1316/17 land described as ‘marsh’ at Northwode had to be enclosed once again. Indeed, since 1312/13 the amount of land cropped by the demesne in the fields around Esher had declined by 23 per cent; at Northwode, however, the sown area plummeted by 68 per cent. Easily drained soils proved beneficial at this time; at Esher this benefit seems to have been felt by the tenants to a greater extent than the lord.</w:t>
      </w:r>
    </w:p>
    <w:p>
      <w:r>
        <w:br w:type="page"/>
      </w:r>
    </w:p>
    <w:p>
      <w:r>
        <w:t>--- Page 2 ---</w:t>
      </w:r>
    </w:p>
    <w:p>
      <w:r>
        <w:rPr>
          <w:b/>
          <w:sz w:val="24"/>
        </w:rPr>
        <w:t>Rent</w:t>
      </w:r>
    </w:p>
    <w:p>
      <w:r>
        <w:t>Hugh de Wynterore, reeve, renders account for 110s 1½d received from rent at the term of Michaelmas. And for 5s from the rent of the hall of Kingston at the same term. Sum 115s 1½d.</w:t>
      </w:r>
    </w:p>
    <w:p>
      <w:r>
        <w:rPr>
          <w:b/>
          <w:sz w:val="24"/>
        </w:rPr>
        <w:t>Recognition fine</w:t>
      </w:r>
    </w:p>
    <w:p>
      <w:r>
        <w:t>And for 30s from the recognition fine made for the lord bishop. Sum 30s.</w:t>
      </w:r>
    </w:p>
    <w:p>
      <w:r>
        <w:t>Sum of all receipts £7 5s 1½d.</w:t>
      </w:r>
    </w:p>
    <w:p>
      <w:r>
        <w:t>In payment to John de Bourton, bailiff of Betchworth, by one tally 115s. In payment to Lord Simon de Farham, treasurer of Wolvesey, by another tally 30s 1½d.</w:t>
      </w:r>
    </w:p>
    <w:p>
      <w:r>
        <w:t>Sum of all payments £7 5s 1½d.</w:t>
      </w:r>
    </w:p>
    <w:p>
      <w:r>
        <w:t>And thus he is quit.</w:t>
      </w:r>
    </w:p>
    <w:p>
      <w:r>
        <w:t>Likewise Esher for the full year.</w:t>
      </w:r>
    </w:p>
    <w:p>
      <w:r>
        <w:rPr>
          <w:b/>
          <w:sz w:val="24"/>
        </w:rPr>
        <w:t>Rent of assize</w:t>
      </w:r>
    </w:p>
    <w:p>
      <w:r>
        <w:t>The same renders account for 10s 3d received from all rent of assize at the feast of the Invention of the Cross [3 May]. And for 110s 1½d received from all rent of assize at the feast of St Michael. Sum £6 4½d.</w:t>
      </w:r>
    </w:p>
    <w:p>
      <w:r>
        <w:rPr>
          <w:b/>
          <w:sz w:val="24"/>
        </w:rPr>
        <w:t>Increment of rent</w:t>
      </w:r>
    </w:p>
    <w:p>
      <w:r>
        <w:t>And for 1d from Robert atte Frythe for ½ acre of land which he had by surrender of John atte Bar. And for 1d from Peter Tebaud for ½ acre of land which he had by surrender of Roger le Fort. And for 1d from Hugh de Wynterore for ½ acre of land which he had by surrender of the aforesaid Roger le Fort. Sum 3d. Sum of rent with increment £6 7½d.</w:t>
      </w:r>
    </w:p>
    <w:p>
      <w:r>
        <w:rPr>
          <w:b/>
          <w:sz w:val="24"/>
        </w:rPr>
        <w:t>Acquittances</w:t>
      </w:r>
    </w:p>
    <w:p>
      <w:r>
        <w:t>In acquittance of one reeve for 1 virgate of land for the year 3s. In defect for a certain house and land pertaining to the church drawn into demesne 20s. In defect for 1 rood of meadow formerly of Legarda ate Hulle in La Brodemede drawn into demesne 1d. In defect for 1 rood of meadow of Albreda atte Hulle there drawn into demesne 1d. Sum 23s 2d.</w:t>
      </w:r>
    </w:p>
    <w:p>
      <w:r>
        <w:t>Sum of net rent remaining £4 17s 5½d.</w:t>
      </w:r>
    </w:p>
    <w:p>
      <w:r>
        <w:rPr>
          <w:b/>
          <w:sz w:val="24"/>
        </w:rPr>
        <w:t>Rent of the hall of Kingston</w:t>
      </w:r>
    </w:p>
    <w:p>
      <w:r>
        <w:t>And for 20s from rent of the hall of Kingston. Sum 20s.</w:t>
      </w:r>
    </w:p>
    <w:p>
      <w:r>
        <w:br w:type="page"/>
      </w:r>
    </w:p>
    <w:p>
      <w:r>
        <w:t>--- Page 3 ---</w:t>
      </w:r>
    </w:p>
    <w:p>
      <w:r>
        <w:rPr>
          <w:b/>
          <w:sz w:val="24"/>
        </w:rPr>
        <w:t>Issue of the manor</w:t>
      </w:r>
    </w:p>
    <w:p>
      <w:r>
        <w:t>The same renders account for 2d from pannage of 2 pigs of John atte Barr. And for 1d from pannage called ‘Garsanese’ for 1 pig of Thomas atte Frithe. And for 25s from 50 pigs going in the woods of Donnwode, Frith, and Crumbe at Esher for three weeks, for each for a week 2d. And for 12s 6d from 50 young pigs running there for the same time, namely for each 1d. And for 7s from mast sold wholesale at Northwode. From winter pasture in Dounwode nothing this year because the pasture was destroyed by the agistment of pigs. From winter pasture in Churgrave, Frith, and Crumbe nothing this year for the same reason. From summer pasture of Donnwode, Churchgrave, and Frith nothing this year for lack of a buyer. And for 12d from summer pasture sold in La Crumbe. From summer pasture in La Cleyne nothing this year because half was sown with barley. From pasture in La More nothing this year for lack of a buyer. From pasture of Bubbeccumbe nothing this year because it was sown with oats. From pasture in the warren nothing this year for lack of a buyer. From pasture in the garden nothing because it was depastured by the lord’s animals coming from Taunton. And for 20s from pasture at Northwode sold. And for 8d from the fishery sold at Northwode. And for 3s from apples and pears from the garden sold wholesale. And for 2s from the hide of 1 cow in murrain sold. And for 20d from 5 cocks and 5 hens from ‘churchscot’ sold. And for 4s from 400 faggots of rubbish sold. Sum 67s 1d.</w:t>
      </w:r>
    </w:p>
    <w:p>
      <w:r>
        <w:rPr>
          <w:b/>
          <w:sz w:val="24"/>
        </w:rPr>
        <w:t>Sales at the audit</w:t>
      </w:r>
    </w:p>
    <w:p>
      <w:r>
        <w:t>And for 38s 4d from things sold at the audit. Sum 38s 4d.</w:t>
      </w:r>
    </w:p>
    <w:p>
      <w:r>
        <w:rPr>
          <w:b/>
          <w:sz w:val="24"/>
        </w:rPr>
        <w:t>Sales of stock and corn</w:t>
      </w:r>
    </w:p>
    <w:p>
      <w:r>
        <w:t>And for 10s from 1 old cow sold at the feast of St Martin [11 November]. And for 3s 4d from 1 weak horse sold. Sum 13s 4d. And for 3s 4d from 1 quarter of oats sold. Sum 3s 4d.</w:t>
      </w:r>
    </w:p>
    <w:p>
      <w:r>
        <w:rPr>
          <w:b/>
          <w:sz w:val="24"/>
        </w:rPr>
        <w:t>Pleas and perquisites</w:t>
      </w:r>
    </w:p>
    <w:p>
      <w:r>
        <w:t>And for 8s from tithingpenny at the view of frankpledge for Esher at the courts of St Martin and Hockday. And for 10s 10d from one court held on the Thursday next after the feast of the Conception of the Blessed Mary [9 December]. And for 2s 9d from one court held on the Thursday on the morrow of the Purification of the Blessed Mary [3 February]. And for 10s 11d from a court held on the Tuesday next before the feast of St George [19 April]. And for 2s 3d from a court held on the Monday next after the feast of St John the Baptist [27 June]. And for 2s 6d from a court held on the Monday next before the feast of St Margaret the Virgin [18 July]. And for 21d from a court held on the Wednesday on the eve of St Michael [28 September]. Sum 39s. And for 6d from John le Brewar for breaking the assize of ale. Sum 6d.</w:t>
      </w:r>
    </w:p>
    <w:p>
      <w:r>
        <w:br w:type="page"/>
      </w:r>
    </w:p>
    <w:p>
      <w:r>
        <w:t>--- Page 4 ---</w:t>
      </w:r>
    </w:p>
    <w:p>
      <w:r>
        <w:rPr>
          <w:b/>
          <w:sz w:val="24"/>
        </w:rPr>
        <w:t>Cost of ploughs</w:t>
      </w:r>
    </w:p>
    <w:p>
      <w:r>
        <w:t>In a contract with one smith for repairing the ironwork on one plough with his own iron 3s. In one plough foot bought 3d. In fitting one plough with a chip and repairing it 1d. In one pair of wheels bought for the plough 4d. In 32 herrings bought for 16 customary tenants harrowing the lord’s land for one day at the sowing of oats 3d, namely to each of them two herrings. In stipend of one carter for two terms 2s. In stipend of one ploughdriver for the year 5s. Sum 10s 11d.</w:t>
      </w:r>
    </w:p>
    <w:p>
      <w:r>
        <w:rPr>
          <w:b/>
          <w:sz w:val="24"/>
        </w:rPr>
        <w:t>Cost of carts</w:t>
      </w:r>
    </w:p>
    <w:p>
      <w:r>
        <w:t>In clouts and nails bought for the cart 8d. In fitting one cart with an axle 2d. In grease bought for the cart 2d. In clouts and nails bought for one wagon for manure 4d. In shoes and nails bought for shoeing 2 affers for the year 2s. In making one cart from new 6d. Sum 3s 10d.</w:t>
      </w:r>
    </w:p>
    <w:p>
      <w:r>
        <w:rPr>
          <w:b/>
          <w:sz w:val="24"/>
        </w:rPr>
        <w:t>Corn bought</w:t>
      </w:r>
    </w:p>
    <w:p>
      <w:r>
        <w:t>In 4½ bushels of wheat bought for sowing 9s, price of a bushel 2s. In 1 quarter of barley bought for sowing 12s. In 6 quarters 1½ bushels of barley bought for payment of the famuli 61s 10½d, price of a quarter 10s. In 1 quarter of new grain bought for the same 6s, price of a bushel 9d. In 3 bushels of rye bought for sowing 5s, price of a bushel 20d. Sum £4 13s 10½d.</w:t>
      </w:r>
    </w:p>
    <w:p>
      <w:r>
        <w:rPr>
          <w:b/>
          <w:sz w:val="24"/>
        </w:rPr>
        <w:t>Cost of buildings</w:t>
      </w:r>
    </w:p>
    <w:p>
      <w:r>
        <w:t>In one roofer with his boy hired for one day for roofing on the oxshed 6d. In one man hired for two days for repairing the crib in the stable 6d. In enclosing a certain marsh at Northwode of 20 perches 20d. In making 1,000 faggots of underwood called rubbish 3s 4d, for a hundred 4d. In 500 tiles bought 2s. In nine tiles bought for cresting a building 3d. In 2 quarters of lime bought 12d. In one tiler with his helper hired for 4½ days for putting the aforesaid tiles on the hall and the lord’s chamber 2s 3d, taking likewise for the day 6d. In four small hooks and hinges bought for one window in the chamber next to the new gate 2d. In one carpenter hired for two days for repairing the wall extending to the bridge 8d. In one tripod bought 8d. In two shovels with iron bought for the same 4d. In one man hired for five days for felling firewood in preparation for the coming of the lord to Esher 15d. In tithe on apples in the garden 3½d. Sum 16s 8½d.</w:t>
      </w:r>
    </w:p>
    <w:p>
      <w:r>
        <w:rPr>
          <w:b/>
          <w:sz w:val="24"/>
        </w:rPr>
        <w:t>Threshing and winnowing</w:t>
      </w:r>
    </w:p>
    <w:p>
      <w:r>
        <w:t>In threshing 7 quarters 5 bushels of rye 15¼d, for a razed quarter 2d. In threshing 3 quarters of barley 4¼d. In threshing 26½ quarters of oats 20d, for a quarter ¾d. In winnowing all the aforesaid corn 7d, for 5 quarters 1d. Sum 3s 10¾d.</w:t>
      </w:r>
    </w:p>
    <w:p>
      <w:r>
        <w:br w:type="page"/>
      </w:r>
    </w:p>
    <w:p>
      <w:r>
        <w:t>--- Page 5 ---</w:t>
      </w:r>
    </w:p>
    <w:p>
      <w:r>
        <w:rPr>
          <w:b/>
          <w:sz w:val="24"/>
        </w:rPr>
        <w:t>Weeding and mowing</w:t>
      </w:r>
    </w:p>
    <w:p>
      <w:r>
        <w:t>In weeding all the corn at Esher and Northwode 8d. In mowing the meadow of La Brodemede by customary tenants: bread from stock; in 1 wether with its pelt bought 16d; in cheese bought 3d. In mowing the meadow at Esher called Hullemed, besides customary tenants, with the meadow of La Lak next to Crumbe, and the meadow of Legarda atte Hulle, which contain in total 3 acres, 18d. In spreading and pitching the same 6d. In carrying hay from La Brodemede: bread from stock; in herrings bought for the same 4d. And nothing from the meadow at Northwode because it was sold with pasture wholesale. Sum 4s 7d.</w:t>
      </w:r>
    </w:p>
    <w:p>
      <w:r>
        <w:rPr>
          <w:b/>
          <w:sz w:val="24"/>
        </w:rPr>
        <w:t>Harvest</w:t>
      </w:r>
    </w:p>
    <w:p>
      <w:r>
        <w:t>In two boonworks of 44 men, each boon of 22 men, who reaped and bound the lord's corn at Esher, for two meals in a day: bread from stock; in 264 herrings bought for an accompaniment to the same 2s 2d, for a hundred 10d, and each had in a day three herrings at noon and three herrings at dinner; in cheese for the aforesaid two boons 8d. In candles for the whole of harvest 1d. In 2 acres of barley and 6 acres of oats reaped and bound by piecework, in place of a third boon, hired by the hayward 3s 10d, namely for an acre of barley 8d and for an acre of oats 5d. In reaping and binding 4 acres of rye at Northwode by piecework 2s, for an acre 6d. In reaping and binding 11½ acres of oats at Northwode by piecework 4s 9½d, for an acre 5d. In expenses of the reeve for harvest 2s. Sum 15s 6½d.</w:t>
      </w:r>
    </w:p>
    <w:p>
      <w:r>
        <w:rPr>
          <w:b/>
          <w:sz w:val="24"/>
        </w:rPr>
        <w:t>Payment of rent</w:t>
      </w:r>
    </w:p>
    <w:p>
      <w:r>
        <w:t>In payment to the abbot of Chertsey for the land of Northwode at the feast of St Michael 6s. In two ploughshares bought for paying to the same 18d. Sum 7s 6d.</w:t>
      </w:r>
    </w:p>
    <w:p>
      <w:r>
        <w:rPr>
          <w:b/>
          <w:sz w:val="24"/>
        </w:rPr>
        <w:t>Expenses of the steward</w:t>
      </w:r>
    </w:p>
    <w:p>
      <w:r>
        <w:t>In expenses of Lord Ralph de Bereford for his coming 19d, by tally. In expenses of William de Aykheved for his coming 5s, by tally. In expenses of the clerk of the constable of Farnham for delivery400 of a certain man taken at Esher 22d. Sum 8s 5d.</w:t>
      </w:r>
    </w:p>
    <w:p>
      <w:r>
        <w:rPr>
          <w:b/>
          <w:sz w:val="24"/>
        </w:rPr>
        <w:t>Wages</w:t>
      </w:r>
    </w:p>
    <w:p>
      <w:r>
        <w:t>In wages of one hayward from the feast of the Purification of the Blessed Mary [2 February] until the feast of St Michael for 34 weeks 22s 8d, taking for a week 8d. In allowance to the reeve 20s for the rent of the hall of Kingston, for which he was charged above, because it was not able to be leased this year. In allowance to the reeve for losses that he had above 6s 8d. Sum 49s 4d.</w:t>
      </w:r>
    </w:p>
    <w:p>
      <w:r>
        <w:t>&lt;P&gt;Sum of all expenses £10 14s 7½d.</w:t>
      </w:r>
    </w:p>
    <w:p>
      <w:r>
        <w:t>And he owes £4 14s 5½d.&lt;/P&gt;</w:t>
      </w:r>
    </w:p>
    <w:p>
      <w:r>
        <w:rPr>
          <w:b/>
          <w:sz w:val="24"/>
        </w:rPr>
        <w:t>Allowances</w:t>
      </w:r>
    </w:p>
    <w:p>
      <w:r>
        <w:t>In allowance to the reeve 11s paid to John de Borgh ton, bailiff of Betchworth. Sum 11s.</w:t>
      </w:r>
    </w:p>
    <w:p>
      <w:r>
        <w:br w:type="page"/>
      </w:r>
    </w:p>
    <w:p>
      <w:r>
        <w:t>--- Page 6 ---</w:t>
      </w:r>
    </w:p>
    <w:p>
      <w:r>
        <w:rPr>
          <w:b/>
          <w:sz w:val="24"/>
        </w:rPr>
        <w:t>Wheat</w:t>
      </w:r>
    </w:p>
    <w:p>
      <w:r>
        <w:t>The same renders account for 4½ bushels of wheat received from purchase. And all accounted for over 2 acres and 1 rood in La Crumbe. And it equals.</w:t>
      </w:r>
    </w:p>
    <w:p>
      <w:r>
        <w:rPr>
          <w:b/>
          <w:sz w:val="24"/>
        </w:rPr>
        <w:t>Rye</w:t>
      </w:r>
    </w:p>
    <w:p>
      <w:r>
        <w:t>And for 7 quarters 5 bushels received from the total issue of rye. And for 3 bushels received from purchase. Sum 8 quarters. Of which in seed over 15 acres at Esher and 4 acres at Northwode 4 quarters 6 bushels, namely over an acre 2 bushels. In bread baked for customary tenants harrowing the lord's land at the sowing of oats 1 bushel. In bread baked for the same mowing the lord's meadow 3 bushels. In bread baked for the same carrying the lord's hay 1 bushel. In bread baked for two boon-works reaping corn in harvest 6 bushels. And sold at the audit 1 quarter 7 bushels for 25s. And it equals.</w:t>
      </w:r>
    </w:p>
    <w:p>
      <w:r>
        <w:rPr>
          <w:b/>
          <w:sz w:val="24"/>
        </w:rPr>
        <w:t>Barley</w:t>
      </w:r>
    </w:p>
    <w:p>
      <w:r>
        <w:t>And for 3 quarters of barley received from the total issue. And for 8 quarters 1 bushel received from purchase. Sum 11 quarters 1½ bushels. Of which in seed over 2 acres of land at Esher 1 quarter. In payment of one hayward from the feast of St Michael until the feast of the Purification of the Blessed Mary [2 February] for 18 weeks 1 quarter 6 bushels, taking a quarter for 10 weeks, who for the remainder of the time of the year took wages. In payment of one carter from the said feast until the feast of St Michael until the feast of the Annunciation of the Blessed Mary [25 March] for 25 weeks 2½ quarters, taking a quarter for 10 weeks. In payment of one plough-driver for the whole year 4 quarters 2½ bushels, taking a quarter for 12 weeks. In payment of one man guarding the land and pasture and mending hedges and ditches at Northwode from the feast of St Michael until the feast of the Purification of the Blessed Mary [2 February] for 18 weeks 1 quarter 1 bushel, taking a quarter for 16 weeks. And sold at the audit 4 bushels for 10s. And it equals.</w:t>
      </w:r>
    </w:p>
    <w:p>
      <w:r>
        <w:rPr>
          <w:b/>
          <w:sz w:val="24"/>
        </w:rPr>
        <w:t>Oats</w:t>
      </w:r>
    </w:p>
    <w:p>
      <w:r>
        <w:t>And for 26½ quarters received from the total issue of oats. And for 3 quarters by estimation in sheaves. Sum 29 quarters 4 bushels. Of which in seed over 28½ acres of land at Esher and 11½ acres of land at Northwode 20 quarters, namely over an acre 4 bushels. In flour made for pottage for three famuli 1 quarter. In fodder for 2 cart horses for the year 3 quarters 4 bushels. In fodder for 8 oxen by estimation in sheaves 3 quarters. Sold as within 1 quarter. And sold at the audit 1 quarter for 3s 4d. And nothing remains.</w:t>
      </w:r>
    </w:p>
    <w:p>
      <w:r>
        <w:rPr>
          <w:b/>
          <w:sz w:val="24"/>
        </w:rPr>
        <w:t>Cart horses</w:t>
      </w:r>
    </w:p>
    <w:p>
      <w:r>
        <w:t>And for 3 cart horses that remained in the last account. Of which delivered to Thomas de Sandale, constable of Farnham, 1. Sold 1. And 1 cart horse remains.</w:t>
      </w:r>
    </w:p>
    <w:p>
      <w:r>
        <w:br w:type="page"/>
      </w:r>
    </w:p>
    <w:p>
      <w:r>
        <w:t>--- Page 7 ---</w:t>
      </w:r>
    </w:p>
    <w:p>
      <w:r>
        <w:rPr>
          <w:b/>
          <w:sz w:val="24"/>
        </w:rPr>
        <w:t>Oxen</w:t>
      </w:r>
    </w:p>
    <w:p>
      <w:r>
        <w:t>And for 8 oxen. And they remain.</w:t>
      </w:r>
    </w:p>
    <w:p>
      <w:r>
        <w:rPr>
          <w:b/>
          <w:sz w:val="24"/>
        </w:rPr>
        <w:t>Bulls</w:t>
      </w:r>
    </w:p>
    <w:p>
      <w:r>
        <w:t>And for 1 bull that remained in the last account. And sent to Betchworth 1. And none remain.</w:t>
      </w:r>
    </w:p>
    <w:p>
      <w:r>
        <w:rPr>
          <w:b/>
          <w:sz w:val="24"/>
        </w:rPr>
        <w:t>Cows</w:t>
      </w:r>
    </w:p>
    <w:p>
      <w:r>
        <w:t>And for 3 cows that remained in the last account. Of which in murrain 1 before calving. Sold 1 before calving. Sent to Betchworth 1 before calving. And none remain.</w:t>
      </w:r>
    </w:p>
    <w:p>
      <w:r>
        <w:rPr>
          <w:b/>
          <w:sz w:val="24"/>
        </w:rPr>
        <w:t>Hides</w:t>
      </w:r>
    </w:p>
    <w:p>
      <w:r>
        <w:t>And for the hide of 1 cow received in murrain. And sold 1. And none remain.</w:t>
      </w:r>
    </w:p>
    <w:p>
      <w:r>
        <w:t>From issue of the dairy nothing this year.</w:t>
      </w:r>
    </w:p>
    <w:p>
      <w:r>
        <w:rPr>
          <w:b/>
          <w:sz w:val="24"/>
        </w:rPr>
        <w:t>Hens</w:t>
      </w:r>
    </w:p>
    <w:p>
      <w:r>
        <w:t>And for 10 cocks and hens owing from ‘churchscot’. And all were sold as within.</w:t>
      </w:r>
    </w:p>
    <w:p>
      <w:r>
        <w:t>From wine nothing here.</w:t>
      </w:r>
    </w:p>
    <w:p>
      <w:r>
        <w:rPr>
          <w:b/>
          <w:sz w:val="24"/>
        </w:rPr>
        <w:t>Verjuice</w:t>
      </w:r>
    </w:p>
    <w:p>
      <w:r>
        <w:t>Nothing here.</w:t>
      </w:r>
    </w:p>
    <w:p>
      <w:r>
        <w:rPr>
          <w:b/>
          <w:sz w:val="24"/>
        </w:rPr>
        <w:t>Utensils</w:t>
      </w:r>
    </w:p>
    <w:p>
      <w:r>
        <w:t>And for 2 casks, 6 vats, 6 mattocks, 1 tripod, and 1 tripod bought, of which 1 is worn out, 3 tine casks, 1 iron-tyred cart with all equipment, 1 bowl, 1 basket, 1 barrow, 2 troughs in the bakehouse that remained. And for 1 hoe and 2 shovels bought. And all remains.</w:t>
      </w:r>
    </w:p>
    <w:p>
      <w:r>
        <w:rPr>
          <w:b/>
          <w:sz w:val="24"/>
        </w:rPr>
        <w:t>Faggots</w:t>
      </w:r>
    </w:p>
    <w:p>
      <w:r>
        <w:t>And for 1,000 faggots made from underwood. Of which sold 400. In expenses of the lord and other magnates 600. And none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